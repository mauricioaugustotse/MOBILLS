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B2CF8" w14:textId="77777777" w:rsidR="006E4AD7" w:rsidRPr="002D3651" w:rsidRDefault="00000000" w:rsidP="003A5AC6">
      <w:pPr>
        <w:pStyle w:val="Ttulo"/>
        <w:rPr>
          <w:rFonts w:ascii="Aptos" w:hAnsi="Aptos"/>
          <w:lang w:val="pt-BR"/>
        </w:rPr>
      </w:pPr>
      <w:r>
        <w:t>Janeiro 2026</w:t>
      </w:r>
    </w:p>
    <w:tbl>
      <w:tblPr>
        <w:tblStyle w:val="SimplesTabela1"/>
        <w:tblW w:w="15281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758"/>
        <w:gridCol w:w="4054"/>
        <w:gridCol w:w="1134"/>
        <w:gridCol w:w="2126"/>
        <w:gridCol w:w="1304"/>
        <w:gridCol w:w="1701"/>
        <w:gridCol w:w="539"/>
        <w:gridCol w:w="1474"/>
        <w:gridCol w:w="1191"/>
      </w:tblGrid>
      <w:tr w:rsidR="006E4AD7" w:rsidRPr="002D3651" w14:paraId="7ED199F5" w14:textId="77777777" w:rsidTr="002D6A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39B8EA0E" w14:textId="77777777" w:rsidR="006E4AD7" w:rsidRPr="002D3651" w:rsidRDefault="00000000" w:rsidP="005A119D">
            <w:pPr>
              <w:jc w:val="center"/>
              <w:rPr>
                <w:rFonts w:ascii="Aptos" w:hAnsi="Aptos"/>
                <w:lang w:val="pt-BR"/>
              </w:rPr>
            </w:pPr>
            <w:r>
              <w:rPr>
                <w:sz w:val="28"/>
              </w:rPr>
              <w:t>Data</w:t>
            </w:r>
          </w:p>
        </w:tc>
        <w:tc>
          <w:tcPr>
            <w:tcW w:w="4054" w:type="dxa"/>
          </w:tcPr>
          <w:p w14:paraId="05F7EB43" w14:textId="77777777" w:rsidR="006E4AD7" w:rsidRPr="002D3651" w:rsidRDefault="00000000" w:rsidP="005A1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pt-BR"/>
              </w:rPr>
            </w:pPr>
            <w:r>
              <w:rPr>
                <w:sz w:val="28"/>
              </w:rPr>
              <w:t>Descrição</w:t>
            </w:r>
          </w:p>
        </w:tc>
        <w:tc>
          <w:tcPr>
            <w:tcW w:w="1134" w:type="dxa"/>
          </w:tcPr>
          <w:p w14:paraId="13092A75" w14:textId="77777777" w:rsidR="006E4AD7" w:rsidRPr="002D3651" w:rsidRDefault="00000000" w:rsidP="005A1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pt-BR"/>
              </w:rPr>
            </w:pPr>
            <w:r>
              <w:rPr>
                <w:sz w:val="28"/>
              </w:rPr>
              <w:t>Conta</w:t>
            </w:r>
          </w:p>
        </w:tc>
        <w:tc>
          <w:tcPr>
            <w:tcW w:w="2126" w:type="dxa"/>
          </w:tcPr>
          <w:p w14:paraId="61AE780F" w14:textId="77777777" w:rsidR="006E4AD7" w:rsidRPr="002D3651" w:rsidRDefault="00000000" w:rsidP="005A1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pt-BR"/>
              </w:rPr>
            </w:pPr>
            <w:r>
              <w:rPr>
                <w:sz w:val="28"/>
              </w:rPr>
              <w:t>Categoria</w:t>
            </w:r>
          </w:p>
        </w:tc>
        <w:tc>
          <w:tcPr>
            <w:tcW w:w="1304" w:type="dxa"/>
          </w:tcPr>
          <w:p w14:paraId="7D40C212" w14:textId="77777777" w:rsidR="006E4AD7" w:rsidRPr="002D3651" w:rsidRDefault="00000000" w:rsidP="005A1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pt-BR"/>
              </w:rPr>
            </w:pPr>
            <w:r>
              <w:rPr>
                <w:sz w:val="28"/>
              </w:rPr>
              <w:t>Tags</w:t>
            </w:r>
          </w:p>
        </w:tc>
        <w:tc>
          <w:tcPr>
            <w:tcW w:w="1701" w:type="dxa"/>
          </w:tcPr>
          <w:p w14:paraId="38621896" w14:textId="77777777" w:rsidR="006E4AD7" w:rsidRPr="002D3651" w:rsidRDefault="00000000" w:rsidP="005A1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pt-BR"/>
              </w:rPr>
            </w:pPr>
            <w:r>
              <w:rPr>
                <w:sz w:val="28"/>
              </w:rPr>
              <w:t>Valor</w:t>
            </w:r>
          </w:p>
        </w:tc>
        <w:tc>
          <w:tcPr>
            <w:tcW w:w="539" w:type="dxa"/>
          </w:tcPr>
          <w:p w14:paraId="265609A3" w14:textId="77777777" w:rsidR="006E4AD7" w:rsidRPr="002D6ACC" w:rsidRDefault="00000000" w:rsidP="005A1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pt-BR"/>
              </w:rPr>
            </w:pPr>
            <w:r w:rsidRPr="002D6ACC">
              <w:rPr>
                <w:sz w:val="24"/>
                <w:szCs w:val="24"/>
              </w:rPr>
              <w:t>%</w:t>
            </w:r>
          </w:p>
        </w:tc>
        <w:tc>
          <w:tcPr>
            <w:tcW w:w="1474" w:type="dxa"/>
          </w:tcPr>
          <w:p w14:paraId="4DBC6F35" w14:textId="77777777" w:rsidR="006E4AD7" w:rsidRPr="002D3651" w:rsidRDefault="00000000" w:rsidP="005A1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pt-BR"/>
              </w:rPr>
            </w:pPr>
            <w:r>
              <w:rPr>
                <w:sz w:val="28"/>
              </w:rPr>
              <w:t>Parcela</w:t>
            </w:r>
          </w:p>
        </w:tc>
        <w:tc>
          <w:tcPr>
            <w:tcW w:w="1191" w:type="dxa"/>
          </w:tcPr>
          <w:p w14:paraId="5103188C" w14:textId="77777777" w:rsidR="006E4AD7" w:rsidRPr="002D6ACC" w:rsidRDefault="00000000" w:rsidP="005A1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pt-BR"/>
              </w:rPr>
            </w:pPr>
            <w:r w:rsidRPr="002D6ACC">
              <w:rPr>
                <w:sz w:val="24"/>
                <w:szCs w:val="24"/>
              </w:rPr>
              <w:t>Situação</w:t>
            </w:r>
          </w:p>
        </w:tc>
      </w:tr>
      <w:tr w:rsidR="00020075" w14:paraId="7B495923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4A0C49CF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54786323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BRADESCO AUT*05DE10</w:t>
            </w:r>
          </w:p>
        </w:tc>
        <w:tc>
          <w:tcPr>
            <w:tcW w:w="1134" w:type="dxa"/>
          </w:tcPr>
          <w:p w14:paraId="298026DC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345F840A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1304" w:type="dxa"/>
          </w:tcPr>
          <w:p w14:paraId="4F593D5D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2D93E86F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-307,61</w:t>
            </w:r>
          </w:p>
        </w:tc>
        <w:tc>
          <w:tcPr>
            <w:tcW w:w="539" w:type="dxa"/>
          </w:tcPr>
          <w:p w14:paraId="1E48C763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6915EB5E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-307,61</w:t>
            </w:r>
          </w:p>
        </w:tc>
        <w:tc>
          <w:tcPr>
            <w:tcW w:w="1191" w:type="dxa"/>
          </w:tcPr>
          <w:p w14:paraId="08F35D27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1865E626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47ED87DB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7E81A503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VIVO DF LJ D024 (9/10)</w:t>
            </w:r>
          </w:p>
        </w:tc>
        <w:tc>
          <w:tcPr>
            <w:tcW w:w="1134" w:type="dxa"/>
          </w:tcPr>
          <w:p w14:paraId="4EA456BB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11A01A7B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Presente</w:t>
            </w:r>
          </w:p>
        </w:tc>
        <w:tc>
          <w:tcPr>
            <w:tcW w:w="1304" w:type="dxa"/>
          </w:tcPr>
          <w:p w14:paraId="46248C4B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0326E826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-269,90</w:t>
            </w:r>
          </w:p>
        </w:tc>
        <w:tc>
          <w:tcPr>
            <w:tcW w:w="539" w:type="dxa"/>
          </w:tcPr>
          <w:p w14:paraId="06A4B78D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7822431C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-269,90</w:t>
            </w:r>
          </w:p>
        </w:tc>
        <w:tc>
          <w:tcPr>
            <w:tcW w:w="1191" w:type="dxa"/>
          </w:tcPr>
          <w:p w14:paraId="5575846B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072590AF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183AFB27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29C1B540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WWW-CASASBAHIA-COM-BR (7/10)</w:t>
            </w:r>
          </w:p>
        </w:tc>
        <w:tc>
          <w:tcPr>
            <w:tcW w:w="1134" w:type="dxa"/>
          </w:tcPr>
          <w:p w14:paraId="075326EE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1C09214D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Presente</w:t>
            </w:r>
          </w:p>
        </w:tc>
        <w:tc>
          <w:tcPr>
            <w:tcW w:w="1304" w:type="dxa"/>
          </w:tcPr>
          <w:p w14:paraId="254F3A3A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6B797FD6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-247,76</w:t>
            </w:r>
          </w:p>
        </w:tc>
        <w:tc>
          <w:tcPr>
            <w:tcW w:w="539" w:type="dxa"/>
          </w:tcPr>
          <w:p w14:paraId="2F2A1A7F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7D474762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-247,76</w:t>
            </w:r>
          </w:p>
        </w:tc>
        <w:tc>
          <w:tcPr>
            <w:tcW w:w="1191" w:type="dxa"/>
          </w:tcPr>
          <w:p w14:paraId="328A8538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2F6DAC2F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472C4D29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0998F198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PG *AFYA PARTICIP (5/12)</w:t>
            </w:r>
          </w:p>
        </w:tc>
        <w:tc>
          <w:tcPr>
            <w:tcW w:w="1134" w:type="dxa"/>
          </w:tcPr>
          <w:p w14:paraId="4B790393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7C8AF072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Educação</w:t>
            </w:r>
          </w:p>
        </w:tc>
        <w:tc>
          <w:tcPr>
            <w:tcW w:w="1304" w:type="dxa"/>
          </w:tcPr>
          <w:p w14:paraId="793741A4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57DE3713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-212,35</w:t>
            </w:r>
          </w:p>
        </w:tc>
        <w:tc>
          <w:tcPr>
            <w:tcW w:w="539" w:type="dxa"/>
          </w:tcPr>
          <w:p w14:paraId="02F3AF8B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59A22097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-212,35</w:t>
            </w:r>
          </w:p>
        </w:tc>
        <w:tc>
          <w:tcPr>
            <w:tcW w:w="1191" w:type="dxa"/>
          </w:tcPr>
          <w:p w14:paraId="3BC92A6F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2AF4B697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1D7341F8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01/01/2026</w:t>
            </w:r>
          </w:p>
        </w:tc>
        <w:tc>
          <w:tcPr>
            <w:tcW w:w="4054" w:type="dxa"/>
          </w:tcPr>
          <w:p w14:paraId="69B69817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Adiantamento</w:t>
            </w:r>
          </w:p>
        </w:tc>
        <w:tc>
          <w:tcPr>
            <w:tcW w:w="1134" w:type="dxa"/>
          </w:tcPr>
          <w:p w14:paraId="1CF591C2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2126" w:type="dxa"/>
          </w:tcPr>
          <w:p w14:paraId="13E58C6E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Operação bancária</w:t>
            </w:r>
          </w:p>
        </w:tc>
        <w:tc>
          <w:tcPr>
            <w:tcW w:w="1304" w:type="dxa"/>
          </w:tcPr>
          <w:p w14:paraId="68492057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586A9547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-200,00</w:t>
            </w:r>
          </w:p>
        </w:tc>
        <w:tc>
          <w:tcPr>
            <w:tcW w:w="539" w:type="dxa"/>
          </w:tcPr>
          <w:p w14:paraId="0BED9F4F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36055D5C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FF"/>
                <w:sz w:val="28"/>
              </w:rPr>
              <w:t>200,00</w:t>
            </w:r>
          </w:p>
        </w:tc>
        <w:tc>
          <w:tcPr>
            <w:tcW w:w="1191" w:type="dxa"/>
          </w:tcPr>
          <w:p w14:paraId="06DB6D17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Paga</w:t>
            </w:r>
          </w:p>
        </w:tc>
      </w:tr>
      <w:tr w:rsidR="00020075" w14:paraId="05918087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090D9148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688B2323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AMAZONMKTPLC*PBMARKETI</w:t>
            </w:r>
          </w:p>
        </w:tc>
        <w:tc>
          <w:tcPr>
            <w:tcW w:w="1134" w:type="dxa"/>
          </w:tcPr>
          <w:p w14:paraId="3CCFE775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0EEF4302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Outros</w:t>
            </w:r>
          </w:p>
        </w:tc>
        <w:tc>
          <w:tcPr>
            <w:tcW w:w="1304" w:type="dxa"/>
          </w:tcPr>
          <w:p w14:paraId="0BEA4C7E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36852A0F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-149,90</w:t>
            </w:r>
          </w:p>
        </w:tc>
        <w:tc>
          <w:tcPr>
            <w:tcW w:w="539" w:type="dxa"/>
          </w:tcPr>
          <w:p w14:paraId="2DAB4257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1E1CC29F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-149,90</w:t>
            </w:r>
          </w:p>
        </w:tc>
        <w:tc>
          <w:tcPr>
            <w:tcW w:w="1191" w:type="dxa"/>
          </w:tcPr>
          <w:p w14:paraId="50631E62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0DE58896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39FC763D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2550C8AB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OPENAI *CHATGPT SUBSCR US$ 20,00 R$ 5,6400</w:t>
            </w:r>
          </w:p>
        </w:tc>
        <w:tc>
          <w:tcPr>
            <w:tcW w:w="1134" w:type="dxa"/>
          </w:tcPr>
          <w:p w14:paraId="272F1F0A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55C69115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1304" w:type="dxa"/>
          </w:tcPr>
          <w:p w14:paraId="3DB8B349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71C2DD7F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-112,80</w:t>
            </w:r>
          </w:p>
        </w:tc>
        <w:tc>
          <w:tcPr>
            <w:tcW w:w="539" w:type="dxa"/>
          </w:tcPr>
          <w:p w14:paraId="5BB83324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448EDC65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-112,80</w:t>
            </w:r>
          </w:p>
        </w:tc>
        <w:tc>
          <w:tcPr>
            <w:tcW w:w="1191" w:type="dxa"/>
          </w:tcPr>
          <w:p w14:paraId="37A9F33F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47173360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39B5AE05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09E1D341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OPENAI *CHATGPT SUBSCR US$ 20,00 R$ 5,6029</w:t>
            </w:r>
          </w:p>
        </w:tc>
        <w:tc>
          <w:tcPr>
            <w:tcW w:w="1134" w:type="dxa"/>
          </w:tcPr>
          <w:p w14:paraId="37722B7F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31FB7A88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1304" w:type="dxa"/>
          </w:tcPr>
          <w:p w14:paraId="1798939E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5363D091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-112,02</w:t>
            </w:r>
          </w:p>
        </w:tc>
        <w:tc>
          <w:tcPr>
            <w:tcW w:w="539" w:type="dxa"/>
          </w:tcPr>
          <w:p w14:paraId="37451F0C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71C4D710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-112,02</w:t>
            </w:r>
          </w:p>
        </w:tc>
        <w:tc>
          <w:tcPr>
            <w:tcW w:w="1191" w:type="dxa"/>
          </w:tcPr>
          <w:p w14:paraId="277B7A7F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64532253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601AD086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7FBE9F09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MP *DOGSUDOESTE</w:t>
            </w:r>
          </w:p>
        </w:tc>
        <w:tc>
          <w:tcPr>
            <w:tcW w:w="1134" w:type="dxa"/>
          </w:tcPr>
          <w:p w14:paraId="4EE80DDC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376898D9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1304" w:type="dxa"/>
          </w:tcPr>
          <w:p w14:paraId="42BC9433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578E3A6C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-52,00</w:t>
            </w:r>
          </w:p>
        </w:tc>
        <w:tc>
          <w:tcPr>
            <w:tcW w:w="539" w:type="dxa"/>
          </w:tcPr>
          <w:p w14:paraId="06642F88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4C803645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-52,00</w:t>
            </w:r>
          </w:p>
        </w:tc>
        <w:tc>
          <w:tcPr>
            <w:tcW w:w="1191" w:type="dxa"/>
          </w:tcPr>
          <w:p w14:paraId="6DAEC1F1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03E5553C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6458BA05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3AE532ED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MANGAI DF ID</w:t>
            </w:r>
          </w:p>
        </w:tc>
        <w:tc>
          <w:tcPr>
            <w:tcW w:w="1134" w:type="dxa"/>
          </w:tcPr>
          <w:p w14:paraId="05DF712A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6804FB2C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1304" w:type="dxa"/>
          </w:tcPr>
          <w:p w14:paraId="2224B98D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75EF25A5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-41,98</w:t>
            </w:r>
          </w:p>
        </w:tc>
        <w:tc>
          <w:tcPr>
            <w:tcW w:w="539" w:type="dxa"/>
          </w:tcPr>
          <w:p w14:paraId="72841975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50D19AB5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-41,98</w:t>
            </w:r>
          </w:p>
        </w:tc>
        <w:tc>
          <w:tcPr>
            <w:tcW w:w="1191" w:type="dxa"/>
          </w:tcPr>
          <w:p w14:paraId="1428FFAD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3F46CC69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100399EB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75348BE8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EBN*SPOTIFY</w:t>
            </w:r>
          </w:p>
        </w:tc>
        <w:tc>
          <w:tcPr>
            <w:tcW w:w="1134" w:type="dxa"/>
          </w:tcPr>
          <w:p w14:paraId="7BE844AE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189FBBBA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1304" w:type="dxa"/>
          </w:tcPr>
          <w:p w14:paraId="42F1936E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48B1BA07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-40,90</w:t>
            </w:r>
          </w:p>
        </w:tc>
        <w:tc>
          <w:tcPr>
            <w:tcW w:w="539" w:type="dxa"/>
          </w:tcPr>
          <w:p w14:paraId="653A7AED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0F8AD4E1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-40,90</w:t>
            </w:r>
          </w:p>
        </w:tc>
        <w:tc>
          <w:tcPr>
            <w:tcW w:w="1191" w:type="dxa"/>
          </w:tcPr>
          <w:p w14:paraId="5C157C1A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31FD2DDF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1A1C9F41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5716428D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REDE DE ESTACIONAMENTOS</w:t>
            </w:r>
          </w:p>
        </w:tc>
        <w:tc>
          <w:tcPr>
            <w:tcW w:w="1134" w:type="dxa"/>
          </w:tcPr>
          <w:p w14:paraId="0C03EF12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0DF742D5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1304" w:type="dxa"/>
          </w:tcPr>
          <w:p w14:paraId="61CBAF2E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5E0C74B1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-22,00</w:t>
            </w:r>
          </w:p>
        </w:tc>
        <w:tc>
          <w:tcPr>
            <w:tcW w:w="539" w:type="dxa"/>
          </w:tcPr>
          <w:p w14:paraId="1EE5833E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65E8AC4D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-22,00</w:t>
            </w:r>
          </w:p>
        </w:tc>
        <w:tc>
          <w:tcPr>
            <w:tcW w:w="1191" w:type="dxa"/>
          </w:tcPr>
          <w:p w14:paraId="2A26EA74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0D3F3778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58D593A9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148E9775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APPLE.COM/BILL</w:t>
            </w:r>
          </w:p>
        </w:tc>
        <w:tc>
          <w:tcPr>
            <w:tcW w:w="1134" w:type="dxa"/>
          </w:tcPr>
          <w:p w14:paraId="3D552DE8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07CF0549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1304" w:type="dxa"/>
          </w:tcPr>
          <w:p w14:paraId="2C0A797E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28E3A48D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-19,90</w:t>
            </w:r>
          </w:p>
        </w:tc>
        <w:tc>
          <w:tcPr>
            <w:tcW w:w="539" w:type="dxa"/>
          </w:tcPr>
          <w:p w14:paraId="402C7D87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05D888C0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-19,90</w:t>
            </w:r>
          </w:p>
        </w:tc>
        <w:tc>
          <w:tcPr>
            <w:tcW w:w="1191" w:type="dxa"/>
          </w:tcPr>
          <w:p w14:paraId="5F02E605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3141630A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4D3FAE6A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1F12FEB6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IG*MYPROFIT (3/12)</w:t>
            </w:r>
          </w:p>
        </w:tc>
        <w:tc>
          <w:tcPr>
            <w:tcW w:w="1134" w:type="dxa"/>
          </w:tcPr>
          <w:p w14:paraId="36C25CAA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5969C9B6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1304" w:type="dxa"/>
          </w:tcPr>
          <w:p w14:paraId="4A6C30CB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3398C83E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-17,90</w:t>
            </w:r>
          </w:p>
        </w:tc>
        <w:tc>
          <w:tcPr>
            <w:tcW w:w="539" w:type="dxa"/>
          </w:tcPr>
          <w:p w14:paraId="0746CCF7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4231DC6C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-17,90</w:t>
            </w:r>
          </w:p>
        </w:tc>
        <w:tc>
          <w:tcPr>
            <w:tcW w:w="1191" w:type="dxa"/>
          </w:tcPr>
          <w:p w14:paraId="0DE1FA06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1157EF1D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34814C94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5F638A5A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NOTION LABS, INC.</w:t>
            </w:r>
          </w:p>
        </w:tc>
        <w:tc>
          <w:tcPr>
            <w:tcW w:w="1134" w:type="dxa"/>
          </w:tcPr>
          <w:p w14:paraId="08BF8E91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37CD0B6C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1304" w:type="dxa"/>
          </w:tcPr>
          <w:p w14:paraId="503BF14B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26A4B9E4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-4,87</w:t>
            </w:r>
          </w:p>
        </w:tc>
        <w:tc>
          <w:tcPr>
            <w:tcW w:w="539" w:type="dxa"/>
          </w:tcPr>
          <w:p w14:paraId="187C2C08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6EB1FE54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-4,87</w:t>
            </w:r>
          </w:p>
        </w:tc>
        <w:tc>
          <w:tcPr>
            <w:tcW w:w="1191" w:type="dxa"/>
          </w:tcPr>
          <w:p w14:paraId="3D76CB09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642FF0FF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757CF304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5583C53B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OPENAI *CHATGPT SUBSCR</w:t>
            </w:r>
          </w:p>
        </w:tc>
        <w:tc>
          <w:tcPr>
            <w:tcW w:w="1134" w:type="dxa"/>
          </w:tcPr>
          <w:p w14:paraId="3B324E1D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13EB74AC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1304" w:type="dxa"/>
          </w:tcPr>
          <w:p w14:paraId="4AE79E8F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32BAB701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-3,95</w:t>
            </w:r>
          </w:p>
        </w:tc>
        <w:tc>
          <w:tcPr>
            <w:tcW w:w="539" w:type="dxa"/>
          </w:tcPr>
          <w:p w14:paraId="400B8026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14400308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-3,95</w:t>
            </w:r>
          </w:p>
        </w:tc>
        <w:tc>
          <w:tcPr>
            <w:tcW w:w="1191" w:type="dxa"/>
          </w:tcPr>
          <w:p w14:paraId="76C0F97C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17D56436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1E3D56A8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323233B6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OPENAI *CHATGPT SUBSCR</w:t>
            </w:r>
          </w:p>
        </w:tc>
        <w:tc>
          <w:tcPr>
            <w:tcW w:w="1134" w:type="dxa"/>
          </w:tcPr>
          <w:p w14:paraId="4AF6AE4D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74898A00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1304" w:type="dxa"/>
          </w:tcPr>
          <w:p w14:paraId="5B800D85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5A939A54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-3,92</w:t>
            </w:r>
          </w:p>
        </w:tc>
        <w:tc>
          <w:tcPr>
            <w:tcW w:w="539" w:type="dxa"/>
          </w:tcPr>
          <w:p w14:paraId="6B9481BF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3B42788B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-3,92</w:t>
            </w:r>
          </w:p>
        </w:tc>
        <w:tc>
          <w:tcPr>
            <w:tcW w:w="1191" w:type="dxa"/>
          </w:tcPr>
          <w:p w14:paraId="00174597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443DACF4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7072217D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657BB6E8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TERMINAL DE BRASILIA</w:t>
            </w:r>
          </w:p>
        </w:tc>
        <w:tc>
          <w:tcPr>
            <w:tcW w:w="1134" w:type="dxa"/>
          </w:tcPr>
          <w:p w14:paraId="5624CBB4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5CA7A808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1304" w:type="dxa"/>
          </w:tcPr>
          <w:p w14:paraId="26E62D79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676B4A61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-3,74</w:t>
            </w:r>
          </w:p>
        </w:tc>
        <w:tc>
          <w:tcPr>
            <w:tcW w:w="539" w:type="dxa"/>
          </w:tcPr>
          <w:p w14:paraId="1A1159C3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26AD3E3F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-3,74</w:t>
            </w:r>
          </w:p>
        </w:tc>
        <w:tc>
          <w:tcPr>
            <w:tcW w:w="1191" w:type="dxa"/>
          </w:tcPr>
          <w:p w14:paraId="5F39B766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17B3265E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0D20F1DF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01/01/2026</w:t>
            </w:r>
          </w:p>
        </w:tc>
        <w:tc>
          <w:tcPr>
            <w:tcW w:w="4054" w:type="dxa"/>
          </w:tcPr>
          <w:p w14:paraId="43EBBAB3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ALUGUEL</w:t>
            </w:r>
          </w:p>
        </w:tc>
        <w:tc>
          <w:tcPr>
            <w:tcW w:w="1134" w:type="dxa"/>
          </w:tcPr>
          <w:p w14:paraId="456631D4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2126" w:type="dxa"/>
          </w:tcPr>
          <w:p w14:paraId="7C9272D2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1304" w:type="dxa"/>
          </w:tcPr>
          <w:p w14:paraId="194BD635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0D6562BC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-5.300,00</w:t>
            </w:r>
          </w:p>
        </w:tc>
        <w:tc>
          <w:tcPr>
            <w:tcW w:w="539" w:type="dxa"/>
          </w:tcPr>
          <w:p w14:paraId="0589719C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04D820B4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FF"/>
                <w:sz w:val="28"/>
              </w:rPr>
              <w:t>2.650,00</w:t>
            </w:r>
          </w:p>
        </w:tc>
        <w:tc>
          <w:tcPr>
            <w:tcW w:w="1191" w:type="dxa"/>
          </w:tcPr>
          <w:p w14:paraId="726B4140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Paga</w:t>
            </w:r>
          </w:p>
        </w:tc>
      </w:tr>
      <w:tr w:rsidR="00020075" w14:paraId="1AF459BD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4ED3B033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01/01/2026</w:t>
            </w:r>
          </w:p>
        </w:tc>
        <w:tc>
          <w:tcPr>
            <w:tcW w:w="4054" w:type="dxa"/>
          </w:tcPr>
          <w:p w14:paraId="2A1B7C61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FAXINAS</w:t>
            </w:r>
          </w:p>
        </w:tc>
        <w:tc>
          <w:tcPr>
            <w:tcW w:w="1134" w:type="dxa"/>
          </w:tcPr>
          <w:p w14:paraId="7B7F65A2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2126" w:type="dxa"/>
          </w:tcPr>
          <w:p w14:paraId="616AF43B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1304" w:type="dxa"/>
          </w:tcPr>
          <w:p w14:paraId="5F28695A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2C5E8D72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-1.800,00</w:t>
            </w:r>
          </w:p>
        </w:tc>
        <w:tc>
          <w:tcPr>
            <w:tcW w:w="539" w:type="dxa"/>
          </w:tcPr>
          <w:p w14:paraId="42650988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392B8C4F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FF"/>
                <w:sz w:val="28"/>
              </w:rPr>
              <w:t>900,00</w:t>
            </w:r>
          </w:p>
        </w:tc>
        <w:tc>
          <w:tcPr>
            <w:tcW w:w="1191" w:type="dxa"/>
          </w:tcPr>
          <w:p w14:paraId="56B28DBC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Paga</w:t>
            </w:r>
          </w:p>
        </w:tc>
      </w:tr>
      <w:tr w:rsidR="00020075" w14:paraId="31885C43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2B23657A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30/01/2026</w:t>
            </w:r>
          </w:p>
        </w:tc>
        <w:tc>
          <w:tcPr>
            <w:tcW w:w="4054" w:type="dxa"/>
          </w:tcPr>
          <w:p w14:paraId="07F8CD8B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NOMAD (4/8)</w:t>
            </w:r>
          </w:p>
        </w:tc>
        <w:tc>
          <w:tcPr>
            <w:tcW w:w="1134" w:type="dxa"/>
          </w:tcPr>
          <w:p w14:paraId="6EF20743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2126" w:type="dxa"/>
          </w:tcPr>
          <w:p w14:paraId="560D9744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Viagem</w:t>
            </w:r>
          </w:p>
        </w:tc>
        <w:tc>
          <w:tcPr>
            <w:tcW w:w="1304" w:type="dxa"/>
          </w:tcPr>
          <w:p w14:paraId="6270E457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1FF4D93D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-1.200,00</w:t>
            </w:r>
          </w:p>
        </w:tc>
        <w:tc>
          <w:tcPr>
            <w:tcW w:w="539" w:type="dxa"/>
          </w:tcPr>
          <w:p w14:paraId="0F3EC7C3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76824C11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-600,00</w:t>
            </w:r>
          </w:p>
        </w:tc>
        <w:tc>
          <w:tcPr>
            <w:tcW w:w="1191" w:type="dxa"/>
          </w:tcPr>
          <w:p w14:paraId="7FAD2C45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4AC3E03D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5748404B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09D761CE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VIEDRA (2/2)</w:t>
            </w:r>
          </w:p>
        </w:tc>
        <w:tc>
          <w:tcPr>
            <w:tcW w:w="1134" w:type="dxa"/>
          </w:tcPr>
          <w:p w14:paraId="26CFC62C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0BF25184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Presente</w:t>
            </w:r>
          </w:p>
        </w:tc>
        <w:tc>
          <w:tcPr>
            <w:tcW w:w="1304" w:type="dxa"/>
          </w:tcPr>
          <w:p w14:paraId="6A2DEC06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7EC48F6C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-1.150,00</w:t>
            </w:r>
          </w:p>
        </w:tc>
        <w:tc>
          <w:tcPr>
            <w:tcW w:w="539" w:type="dxa"/>
          </w:tcPr>
          <w:p w14:paraId="55BF1BFE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1FA1BF8F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-575,00</w:t>
            </w:r>
          </w:p>
        </w:tc>
        <w:tc>
          <w:tcPr>
            <w:tcW w:w="1191" w:type="dxa"/>
          </w:tcPr>
          <w:p w14:paraId="1B3E9416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46252452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577E729A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28FF741C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ATACADAO DIA A DIA</w:t>
            </w:r>
          </w:p>
        </w:tc>
        <w:tc>
          <w:tcPr>
            <w:tcW w:w="1134" w:type="dxa"/>
          </w:tcPr>
          <w:p w14:paraId="6B161ACE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4A0F395C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1304" w:type="dxa"/>
          </w:tcPr>
          <w:p w14:paraId="4518673F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543DBA25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-1.079,38</w:t>
            </w:r>
          </w:p>
        </w:tc>
        <w:tc>
          <w:tcPr>
            <w:tcW w:w="539" w:type="dxa"/>
          </w:tcPr>
          <w:p w14:paraId="5F1B0A9C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2B72F577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-539,69</w:t>
            </w:r>
          </w:p>
        </w:tc>
        <w:tc>
          <w:tcPr>
            <w:tcW w:w="1191" w:type="dxa"/>
          </w:tcPr>
          <w:p w14:paraId="743F9431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684A54C5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19EF35D5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lastRenderedPageBreak/>
              <w:t>25/01/2026</w:t>
            </w:r>
          </w:p>
        </w:tc>
        <w:tc>
          <w:tcPr>
            <w:tcW w:w="4054" w:type="dxa"/>
          </w:tcPr>
          <w:p w14:paraId="08F0F045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CDUS</w:t>
            </w:r>
          </w:p>
        </w:tc>
        <w:tc>
          <w:tcPr>
            <w:tcW w:w="1134" w:type="dxa"/>
          </w:tcPr>
          <w:p w14:paraId="1E3E29E9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51DA94E1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Saúde</w:t>
            </w:r>
          </w:p>
        </w:tc>
        <w:tc>
          <w:tcPr>
            <w:tcW w:w="1304" w:type="dxa"/>
          </w:tcPr>
          <w:p w14:paraId="498E4F48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73846B4C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-900,00</w:t>
            </w:r>
          </w:p>
        </w:tc>
        <w:tc>
          <w:tcPr>
            <w:tcW w:w="539" w:type="dxa"/>
          </w:tcPr>
          <w:p w14:paraId="3A154343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5CC23688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-450,00</w:t>
            </w:r>
          </w:p>
        </w:tc>
        <w:tc>
          <w:tcPr>
            <w:tcW w:w="1191" w:type="dxa"/>
          </w:tcPr>
          <w:p w14:paraId="21B2ED67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337FA8CD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06A2E6EE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3281F860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ATACADAO DIA A DIA</w:t>
            </w:r>
          </w:p>
        </w:tc>
        <w:tc>
          <w:tcPr>
            <w:tcW w:w="1134" w:type="dxa"/>
          </w:tcPr>
          <w:p w14:paraId="3F225264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22BFA62A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1304" w:type="dxa"/>
          </w:tcPr>
          <w:p w14:paraId="2D5658F3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649F24E3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-741,89</w:t>
            </w:r>
          </w:p>
        </w:tc>
        <w:tc>
          <w:tcPr>
            <w:tcW w:w="539" w:type="dxa"/>
          </w:tcPr>
          <w:p w14:paraId="485704A9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4D5AAC53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-370,94</w:t>
            </w:r>
          </w:p>
        </w:tc>
        <w:tc>
          <w:tcPr>
            <w:tcW w:w="1191" w:type="dxa"/>
          </w:tcPr>
          <w:p w14:paraId="2A91B955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625EFCE6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437B9FC8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78AD974A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ATACADAO DIA A DIA</w:t>
            </w:r>
          </w:p>
        </w:tc>
        <w:tc>
          <w:tcPr>
            <w:tcW w:w="1134" w:type="dxa"/>
          </w:tcPr>
          <w:p w14:paraId="3691F7B5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18D89E1E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1304" w:type="dxa"/>
          </w:tcPr>
          <w:p w14:paraId="4936A3B0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50327905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-687,96</w:t>
            </w:r>
          </w:p>
        </w:tc>
        <w:tc>
          <w:tcPr>
            <w:tcW w:w="539" w:type="dxa"/>
          </w:tcPr>
          <w:p w14:paraId="3B5985BD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746C8417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-343,98</w:t>
            </w:r>
          </w:p>
        </w:tc>
        <w:tc>
          <w:tcPr>
            <w:tcW w:w="1191" w:type="dxa"/>
          </w:tcPr>
          <w:p w14:paraId="02145DCC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7187566A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711900AF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673C3774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ATACADAO DIA A DIA</w:t>
            </w:r>
          </w:p>
        </w:tc>
        <w:tc>
          <w:tcPr>
            <w:tcW w:w="1134" w:type="dxa"/>
          </w:tcPr>
          <w:p w14:paraId="0C283CFA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7EB80282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1304" w:type="dxa"/>
          </w:tcPr>
          <w:p w14:paraId="74451E33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1AA476CD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-601,84</w:t>
            </w:r>
          </w:p>
        </w:tc>
        <w:tc>
          <w:tcPr>
            <w:tcW w:w="539" w:type="dxa"/>
          </w:tcPr>
          <w:p w14:paraId="326E5C15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4ECF61A7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-300,92</w:t>
            </w:r>
          </w:p>
        </w:tc>
        <w:tc>
          <w:tcPr>
            <w:tcW w:w="1191" w:type="dxa"/>
          </w:tcPr>
          <w:p w14:paraId="04E21D36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15F0AAC0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700B0A61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729A1E66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ATACADAO DIA A DIA</w:t>
            </w:r>
          </w:p>
        </w:tc>
        <w:tc>
          <w:tcPr>
            <w:tcW w:w="1134" w:type="dxa"/>
          </w:tcPr>
          <w:p w14:paraId="1D8D364D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4D68FC91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1304" w:type="dxa"/>
          </w:tcPr>
          <w:p w14:paraId="4FAE2349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668C94D6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-584,79</w:t>
            </w:r>
          </w:p>
        </w:tc>
        <w:tc>
          <w:tcPr>
            <w:tcW w:w="539" w:type="dxa"/>
          </w:tcPr>
          <w:p w14:paraId="3A36D678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64CE95AE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-292,39</w:t>
            </w:r>
          </w:p>
        </w:tc>
        <w:tc>
          <w:tcPr>
            <w:tcW w:w="1191" w:type="dxa"/>
          </w:tcPr>
          <w:p w14:paraId="6451171D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4A1FB19E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4CD33ADA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01/01/2026</w:t>
            </w:r>
          </w:p>
        </w:tc>
        <w:tc>
          <w:tcPr>
            <w:tcW w:w="4054" w:type="dxa"/>
          </w:tcPr>
          <w:p w14:paraId="5E859263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NEOENERGIA</w:t>
            </w:r>
          </w:p>
        </w:tc>
        <w:tc>
          <w:tcPr>
            <w:tcW w:w="1134" w:type="dxa"/>
          </w:tcPr>
          <w:p w14:paraId="454DCDF6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2126" w:type="dxa"/>
          </w:tcPr>
          <w:p w14:paraId="54E322B8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1304" w:type="dxa"/>
          </w:tcPr>
          <w:p w14:paraId="28B7CA35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2DD5132B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-552,76</w:t>
            </w:r>
          </w:p>
        </w:tc>
        <w:tc>
          <w:tcPr>
            <w:tcW w:w="539" w:type="dxa"/>
          </w:tcPr>
          <w:p w14:paraId="624D3023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463C8E8C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FF"/>
                <w:sz w:val="28"/>
              </w:rPr>
              <w:t>276,38</w:t>
            </w:r>
          </w:p>
        </w:tc>
        <w:tc>
          <w:tcPr>
            <w:tcW w:w="1191" w:type="dxa"/>
          </w:tcPr>
          <w:p w14:paraId="1C3576EA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Paga</w:t>
            </w:r>
          </w:p>
        </w:tc>
      </w:tr>
      <w:tr w:rsidR="00020075" w14:paraId="3389B2DE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3CEDE698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0DB43A27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ATACADAO DIA A DIA</w:t>
            </w:r>
          </w:p>
        </w:tc>
        <w:tc>
          <w:tcPr>
            <w:tcW w:w="1134" w:type="dxa"/>
          </w:tcPr>
          <w:p w14:paraId="562790FB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46F1CA78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1304" w:type="dxa"/>
          </w:tcPr>
          <w:p w14:paraId="44F13CE7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75BA458D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-535,75</w:t>
            </w:r>
          </w:p>
        </w:tc>
        <w:tc>
          <w:tcPr>
            <w:tcW w:w="539" w:type="dxa"/>
          </w:tcPr>
          <w:p w14:paraId="060B380C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7771E7B8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-267,88</w:t>
            </w:r>
          </w:p>
        </w:tc>
        <w:tc>
          <w:tcPr>
            <w:tcW w:w="1191" w:type="dxa"/>
          </w:tcPr>
          <w:p w14:paraId="67D362FF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4F14A44D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449FCD82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419BCC6B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SKYLER MR HOTEL (2/3)</w:t>
            </w:r>
          </w:p>
        </w:tc>
        <w:tc>
          <w:tcPr>
            <w:tcW w:w="1134" w:type="dxa"/>
          </w:tcPr>
          <w:p w14:paraId="10FDF6B2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79EDCBA0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Viagem</w:t>
            </w:r>
          </w:p>
        </w:tc>
        <w:tc>
          <w:tcPr>
            <w:tcW w:w="1304" w:type="dxa"/>
          </w:tcPr>
          <w:p w14:paraId="32A9A579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313DDF9C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-495,72</w:t>
            </w:r>
          </w:p>
        </w:tc>
        <w:tc>
          <w:tcPr>
            <w:tcW w:w="539" w:type="dxa"/>
          </w:tcPr>
          <w:p w14:paraId="2DB8368B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0F11484B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-247,86</w:t>
            </w:r>
          </w:p>
        </w:tc>
        <w:tc>
          <w:tcPr>
            <w:tcW w:w="1191" w:type="dxa"/>
          </w:tcPr>
          <w:p w14:paraId="250F17E6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40176CE0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65EFFE54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01/01/2026</w:t>
            </w:r>
          </w:p>
        </w:tc>
        <w:tc>
          <w:tcPr>
            <w:tcW w:w="4054" w:type="dxa"/>
          </w:tcPr>
          <w:p w14:paraId="42FCCCFC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LE CRUSET (vasilhas)</w:t>
            </w:r>
          </w:p>
        </w:tc>
        <w:tc>
          <w:tcPr>
            <w:tcW w:w="1134" w:type="dxa"/>
          </w:tcPr>
          <w:p w14:paraId="7750ABAC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2126" w:type="dxa"/>
          </w:tcPr>
          <w:p w14:paraId="6CD6D44D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1304" w:type="dxa"/>
          </w:tcPr>
          <w:p w14:paraId="089B80B1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50A4BD5F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-480,00</w:t>
            </w:r>
          </w:p>
        </w:tc>
        <w:tc>
          <w:tcPr>
            <w:tcW w:w="539" w:type="dxa"/>
          </w:tcPr>
          <w:p w14:paraId="5B01D2C1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6FFF2FDF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FF"/>
                <w:sz w:val="28"/>
              </w:rPr>
              <w:t>240,00</w:t>
            </w:r>
          </w:p>
        </w:tc>
        <w:tc>
          <w:tcPr>
            <w:tcW w:w="1191" w:type="dxa"/>
          </w:tcPr>
          <w:p w14:paraId="2BDC5E39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Paga</w:t>
            </w:r>
          </w:p>
        </w:tc>
      </w:tr>
      <w:tr w:rsidR="00020075" w14:paraId="328333B3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5DB8A1BE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0F21E419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4935 SAM S BRASILIA</w:t>
            </w:r>
          </w:p>
        </w:tc>
        <w:tc>
          <w:tcPr>
            <w:tcW w:w="1134" w:type="dxa"/>
          </w:tcPr>
          <w:p w14:paraId="2238400B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62FD98DF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1304" w:type="dxa"/>
          </w:tcPr>
          <w:p w14:paraId="35DE89AA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355412C1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-457,72</w:t>
            </w:r>
          </w:p>
        </w:tc>
        <w:tc>
          <w:tcPr>
            <w:tcW w:w="539" w:type="dxa"/>
          </w:tcPr>
          <w:p w14:paraId="75604157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08B78E89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-228,86</w:t>
            </w:r>
          </w:p>
        </w:tc>
        <w:tc>
          <w:tcPr>
            <w:tcW w:w="1191" w:type="dxa"/>
          </w:tcPr>
          <w:p w14:paraId="04E3CEDA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570C6475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6E631DD6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01/01/2026</w:t>
            </w:r>
          </w:p>
        </w:tc>
        <w:tc>
          <w:tcPr>
            <w:tcW w:w="4054" w:type="dxa"/>
          </w:tcPr>
          <w:p w14:paraId="6B7C8357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CAESB</w:t>
            </w:r>
          </w:p>
        </w:tc>
        <w:tc>
          <w:tcPr>
            <w:tcW w:w="1134" w:type="dxa"/>
          </w:tcPr>
          <w:p w14:paraId="22C79053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2126" w:type="dxa"/>
          </w:tcPr>
          <w:p w14:paraId="5CF89365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1304" w:type="dxa"/>
          </w:tcPr>
          <w:p w14:paraId="473B8253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510394ED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-419,68</w:t>
            </w:r>
          </w:p>
        </w:tc>
        <w:tc>
          <w:tcPr>
            <w:tcW w:w="539" w:type="dxa"/>
          </w:tcPr>
          <w:p w14:paraId="11751BB9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54B53098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FF"/>
                <w:sz w:val="28"/>
              </w:rPr>
              <w:t>209,84</w:t>
            </w:r>
          </w:p>
        </w:tc>
        <w:tc>
          <w:tcPr>
            <w:tcW w:w="1191" w:type="dxa"/>
          </w:tcPr>
          <w:p w14:paraId="46160D63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Paga</w:t>
            </w:r>
          </w:p>
        </w:tc>
      </w:tr>
      <w:tr w:rsidR="00020075" w14:paraId="4F707AC1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1176C003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13B0EEF6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DROGASIL 1368</w:t>
            </w:r>
          </w:p>
        </w:tc>
        <w:tc>
          <w:tcPr>
            <w:tcW w:w="1134" w:type="dxa"/>
          </w:tcPr>
          <w:p w14:paraId="05CC0BDE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7FEFF579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Saúde</w:t>
            </w:r>
          </w:p>
        </w:tc>
        <w:tc>
          <w:tcPr>
            <w:tcW w:w="1304" w:type="dxa"/>
          </w:tcPr>
          <w:p w14:paraId="33A91B25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79831B67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-361,29</w:t>
            </w:r>
          </w:p>
        </w:tc>
        <w:tc>
          <w:tcPr>
            <w:tcW w:w="539" w:type="dxa"/>
          </w:tcPr>
          <w:p w14:paraId="35BF2AC4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01D86DDC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-180,65</w:t>
            </w:r>
          </w:p>
        </w:tc>
        <w:tc>
          <w:tcPr>
            <w:tcW w:w="1191" w:type="dxa"/>
          </w:tcPr>
          <w:p w14:paraId="66FB3D6D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3F7C5DD6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29222E22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1F509709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ATACADAO DIA A DIA</w:t>
            </w:r>
          </w:p>
        </w:tc>
        <w:tc>
          <w:tcPr>
            <w:tcW w:w="1134" w:type="dxa"/>
          </w:tcPr>
          <w:p w14:paraId="71BEEF16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44E70F62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1304" w:type="dxa"/>
          </w:tcPr>
          <w:p w14:paraId="6F460E1F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6D98AE33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-314,98</w:t>
            </w:r>
          </w:p>
        </w:tc>
        <w:tc>
          <w:tcPr>
            <w:tcW w:w="539" w:type="dxa"/>
          </w:tcPr>
          <w:p w14:paraId="155FCCF2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1746217B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-157,49</w:t>
            </w:r>
          </w:p>
        </w:tc>
        <w:tc>
          <w:tcPr>
            <w:tcW w:w="1191" w:type="dxa"/>
          </w:tcPr>
          <w:p w14:paraId="787F1CAF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1305E049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2128A2C0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2EF86895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LABORATORIO SABIN</w:t>
            </w:r>
          </w:p>
        </w:tc>
        <w:tc>
          <w:tcPr>
            <w:tcW w:w="1134" w:type="dxa"/>
          </w:tcPr>
          <w:p w14:paraId="0AD0E4E3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0AE99A41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Saúde</w:t>
            </w:r>
          </w:p>
        </w:tc>
        <w:tc>
          <w:tcPr>
            <w:tcW w:w="1304" w:type="dxa"/>
          </w:tcPr>
          <w:p w14:paraId="3ECF7586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37DC5B37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-310,65</w:t>
            </w:r>
          </w:p>
        </w:tc>
        <w:tc>
          <w:tcPr>
            <w:tcW w:w="539" w:type="dxa"/>
          </w:tcPr>
          <w:p w14:paraId="1BA4160A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00EE34EF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-155,32</w:t>
            </w:r>
          </w:p>
        </w:tc>
        <w:tc>
          <w:tcPr>
            <w:tcW w:w="1191" w:type="dxa"/>
          </w:tcPr>
          <w:p w14:paraId="4D716A3F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5DE6075F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637A16F3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5DCF5E96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BIG BOX</w:t>
            </w:r>
          </w:p>
        </w:tc>
        <w:tc>
          <w:tcPr>
            <w:tcW w:w="1134" w:type="dxa"/>
          </w:tcPr>
          <w:p w14:paraId="776C996C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1C46CAE2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1304" w:type="dxa"/>
          </w:tcPr>
          <w:p w14:paraId="62E2034F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13A5EB48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-304,05</w:t>
            </w:r>
          </w:p>
        </w:tc>
        <w:tc>
          <w:tcPr>
            <w:tcW w:w="539" w:type="dxa"/>
          </w:tcPr>
          <w:p w14:paraId="5F3FED1D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32786813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-152,03</w:t>
            </w:r>
          </w:p>
        </w:tc>
        <w:tc>
          <w:tcPr>
            <w:tcW w:w="1191" w:type="dxa"/>
          </w:tcPr>
          <w:p w14:paraId="503D6204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1C2B8269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5CB5B222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417FAE66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IFD *ATACADAO SA</w:t>
            </w:r>
          </w:p>
        </w:tc>
        <w:tc>
          <w:tcPr>
            <w:tcW w:w="1134" w:type="dxa"/>
          </w:tcPr>
          <w:p w14:paraId="5A52560C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23BBDFC8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1304" w:type="dxa"/>
          </w:tcPr>
          <w:p w14:paraId="7984B1D4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72A6F85D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-280,01</w:t>
            </w:r>
          </w:p>
        </w:tc>
        <w:tc>
          <w:tcPr>
            <w:tcW w:w="539" w:type="dxa"/>
          </w:tcPr>
          <w:p w14:paraId="0A930CC9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465E3E61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-140,00</w:t>
            </w:r>
          </w:p>
        </w:tc>
        <w:tc>
          <w:tcPr>
            <w:tcW w:w="1191" w:type="dxa"/>
          </w:tcPr>
          <w:p w14:paraId="288BF465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132FD9C6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4C36C711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01/01/2026</w:t>
            </w:r>
          </w:p>
        </w:tc>
        <w:tc>
          <w:tcPr>
            <w:tcW w:w="4054" w:type="dxa"/>
          </w:tcPr>
          <w:p w14:paraId="6C7FB79B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Salgados final do ano</w:t>
            </w:r>
          </w:p>
        </w:tc>
        <w:tc>
          <w:tcPr>
            <w:tcW w:w="1134" w:type="dxa"/>
          </w:tcPr>
          <w:p w14:paraId="7AB3ACBE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2126" w:type="dxa"/>
          </w:tcPr>
          <w:p w14:paraId="59F6E38B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1304" w:type="dxa"/>
          </w:tcPr>
          <w:p w14:paraId="6F842256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3B262B16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-208,00</w:t>
            </w:r>
          </w:p>
        </w:tc>
        <w:tc>
          <w:tcPr>
            <w:tcW w:w="539" w:type="dxa"/>
          </w:tcPr>
          <w:p w14:paraId="424FCFEC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0AE85DEA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FF"/>
                <w:sz w:val="28"/>
              </w:rPr>
              <w:t>104,00</w:t>
            </w:r>
          </w:p>
        </w:tc>
        <w:tc>
          <w:tcPr>
            <w:tcW w:w="1191" w:type="dxa"/>
          </w:tcPr>
          <w:p w14:paraId="0F6790EF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Paga</w:t>
            </w:r>
          </w:p>
        </w:tc>
      </w:tr>
      <w:tr w:rsidR="00020075" w14:paraId="6822D6F1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2DC23635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0EA6485A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LOJA 18 STAR (1/6)</w:t>
            </w:r>
          </w:p>
        </w:tc>
        <w:tc>
          <w:tcPr>
            <w:tcW w:w="1134" w:type="dxa"/>
          </w:tcPr>
          <w:p w14:paraId="1C3267E9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54C9067F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1304" w:type="dxa"/>
          </w:tcPr>
          <w:p w14:paraId="3F0B2076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28E91F0B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-200,00</w:t>
            </w:r>
          </w:p>
        </w:tc>
        <w:tc>
          <w:tcPr>
            <w:tcW w:w="539" w:type="dxa"/>
          </w:tcPr>
          <w:p w14:paraId="1258AA1D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6E82C817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-100,00</w:t>
            </w:r>
          </w:p>
        </w:tc>
        <w:tc>
          <w:tcPr>
            <w:tcW w:w="1191" w:type="dxa"/>
          </w:tcPr>
          <w:p w14:paraId="2A4304FB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03DB34A8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1B9CB983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6685A7E3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DEUZARINACOSTA</w:t>
            </w:r>
          </w:p>
        </w:tc>
        <w:tc>
          <w:tcPr>
            <w:tcW w:w="1134" w:type="dxa"/>
          </w:tcPr>
          <w:p w14:paraId="30868C61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34C421B5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1304" w:type="dxa"/>
          </w:tcPr>
          <w:p w14:paraId="634DE6A2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3E95B270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-200,00</w:t>
            </w:r>
          </w:p>
        </w:tc>
        <w:tc>
          <w:tcPr>
            <w:tcW w:w="539" w:type="dxa"/>
          </w:tcPr>
          <w:p w14:paraId="0FEB4782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50231161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-100,00</w:t>
            </w:r>
          </w:p>
        </w:tc>
        <w:tc>
          <w:tcPr>
            <w:tcW w:w="1191" w:type="dxa"/>
          </w:tcPr>
          <w:p w14:paraId="6C5E9731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159F21AC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0B7FBC45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01/01/2026</w:t>
            </w:r>
          </w:p>
        </w:tc>
        <w:tc>
          <w:tcPr>
            <w:tcW w:w="4054" w:type="dxa"/>
          </w:tcPr>
          <w:p w14:paraId="3E664F20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Roupas de bebê</w:t>
            </w:r>
          </w:p>
        </w:tc>
        <w:tc>
          <w:tcPr>
            <w:tcW w:w="1134" w:type="dxa"/>
          </w:tcPr>
          <w:p w14:paraId="75F650F8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2126" w:type="dxa"/>
          </w:tcPr>
          <w:p w14:paraId="058D2BD7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Vestuário</w:t>
            </w:r>
          </w:p>
        </w:tc>
        <w:tc>
          <w:tcPr>
            <w:tcW w:w="1304" w:type="dxa"/>
          </w:tcPr>
          <w:p w14:paraId="13D78065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4D655963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-200,00</w:t>
            </w:r>
          </w:p>
        </w:tc>
        <w:tc>
          <w:tcPr>
            <w:tcW w:w="539" w:type="dxa"/>
          </w:tcPr>
          <w:p w14:paraId="44231BBB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11EBBCF0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FF"/>
                <w:sz w:val="28"/>
              </w:rPr>
              <w:t>100,00</w:t>
            </w:r>
          </w:p>
        </w:tc>
        <w:tc>
          <w:tcPr>
            <w:tcW w:w="1191" w:type="dxa"/>
          </w:tcPr>
          <w:p w14:paraId="1BBBFB29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Paga</w:t>
            </w:r>
          </w:p>
        </w:tc>
      </w:tr>
      <w:tr w:rsidR="00020075" w14:paraId="37AB86F5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14DB8BCB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01/01/2026</w:t>
            </w:r>
          </w:p>
        </w:tc>
        <w:tc>
          <w:tcPr>
            <w:tcW w:w="4054" w:type="dxa"/>
          </w:tcPr>
          <w:p w14:paraId="458EA916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FAXINAS (extra)</w:t>
            </w:r>
          </w:p>
        </w:tc>
        <w:tc>
          <w:tcPr>
            <w:tcW w:w="1134" w:type="dxa"/>
          </w:tcPr>
          <w:p w14:paraId="0CF98FA1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2126" w:type="dxa"/>
          </w:tcPr>
          <w:p w14:paraId="5D07D6C6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1304" w:type="dxa"/>
          </w:tcPr>
          <w:p w14:paraId="10C7481E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482666BD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-200,00</w:t>
            </w:r>
          </w:p>
        </w:tc>
        <w:tc>
          <w:tcPr>
            <w:tcW w:w="539" w:type="dxa"/>
          </w:tcPr>
          <w:p w14:paraId="04403136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2DACA236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FF"/>
                <w:sz w:val="28"/>
              </w:rPr>
              <w:t>100,00</w:t>
            </w:r>
          </w:p>
        </w:tc>
        <w:tc>
          <w:tcPr>
            <w:tcW w:w="1191" w:type="dxa"/>
          </w:tcPr>
          <w:p w14:paraId="52D7B0EE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Paga</w:t>
            </w:r>
          </w:p>
        </w:tc>
      </w:tr>
      <w:tr w:rsidR="00020075" w14:paraId="2B04A7F3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4A653F71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293FB51C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MOVIDA RAC REAP (2/3)</w:t>
            </w:r>
          </w:p>
        </w:tc>
        <w:tc>
          <w:tcPr>
            <w:tcW w:w="1134" w:type="dxa"/>
          </w:tcPr>
          <w:p w14:paraId="0C13AB99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69AAB770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Viagem</w:t>
            </w:r>
          </w:p>
        </w:tc>
        <w:tc>
          <w:tcPr>
            <w:tcW w:w="1304" w:type="dxa"/>
          </w:tcPr>
          <w:p w14:paraId="554C3FFE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693FDA39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-185,07</w:t>
            </w:r>
          </w:p>
        </w:tc>
        <w:tc>
          <w:tcPr>
            <w:tcW w:w="539" w:type="dxa"/>
          </w:tcPr>
          <w:p w14:paraId="51A3AC93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0F206483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-92,53</w:t>
            </w:r>
          </w:p>
        </w:tc>
        <w:tc>
          <w:tcPr>
            <w:tcW w:w="1191" w:type="dxa"/>
          </w:tcPr>
          <w:p w14:paraId="68BCB8A6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27335F2C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6CABE17A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18F5FB1C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AMAZONMKTPLC*TIAGODION</w:t>
            </w:r>
          </w:p>
        </w:tc>
        <w:tc>
          <w:tcPr>
            <w:tcW w:w="1134" w:type="dxa"/>
          </w:tcPr>
          <w:p w14:paraId="2FAF2954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6DD15248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Outros</w:t>
            </w:r>
          </w:p>
        </w:tc>
        <w:tc>
          <w:tcPr>
            <w:tcW w:w="1304" w:type="dxa"/>
          </w:tcPr>
          <w:p w14:paraId="124E7B09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67D2CAE1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-169,99</w:t>
            </w:r>
          </w:p>
        </w:tc>
        <w:tc>
          <w:tcPr>
            <w:tcW w:w="539" w:type="dxa"/>
          </w:tcPr>
          <w:p w14:paraId="1CBE05F0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40F686C1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-85,00</w:t>
            </w:r>
          </w:p>
        </w:tc>
        <w:tc>
          <w:tcPr>
            <w:tcW w:w="1191" w:type="dxa"/>
          </w:tcPr>
          <w:p w14:paraId="4C9C674A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2A2F79AF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78D6D3ED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648D2D19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LOJA 18 STAR (1/6)</w:t>
            </w:r>
          </w:p>
        </w:tc>
        <w:tc>
          <w:tcPr>
            <w:tcW w:w="1134" w:type="dxa"/>
          </w:tcPr>
          <w:p w14:paraId="1707F79E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27B33294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1304" w:type="dxa"/>
          </w:tcPr>
          <w:p w14:paraId="20A82ADD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6E81249E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-150,00</w:t>
            </w:r>
          </w:p>
        </w:tc>
        <w:tc>
          <w:tcPr>
            <w:tcW w:w="539" w:type="dxa"/>
          </w:tcPr>
          <w:p w14:paraId="6B66B469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5E241974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-75,00</w:t>
            </w:r>
          </w:p>
        </w:tc>
        <w:tc>
          <w:tcPr>
            <w:tcW w:w="1191" w:type="dxa"/>
          </w:tcPr>
          <w:p w14:paraId="29F153FA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3D1404B0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7A5BFC92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35F5709D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MP *GOSTOSURASDAV</w:t>
            </w:r>
          </w:p>
        </w:tc>
        <w:tc>
          <w:tcPr>
            <w:tcW w:w="1134" w:type="dxa"/>
          </w:tcPr>
          <w:p w14:paraId="23EE0F61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7ED0B5A1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1304" w:type="dxa"/>
          </w:tcPr>
          <w:p w14:paraId="27D4E6F0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2DAC4BFF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-142,00</w:t>
            </w:r>
          </w:p>
        </w:tc>
        <w:tc>
          <w:tcPr>
            <w:tcW w:w="539" w:type="dxa"/>
          </w:tcPr>
          <w:p w14:paraId="45EC4210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13AF4425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-71,00</w:t>
            </w:r>
          </w:p>
        </w:tc>
        <w:tc>
          <w:tcPr>
            <w:tcW w:w="1191" w:type="dxa"/>
          </w:tcPr>
          <w:p w14:paraId="45D5FB3C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3959EECF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4404B040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02EA58B3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Anuidade</w:t>
            </w:r>
          </w:p>
        </w:tc>
        <w:tc>
          <w:tcPr>
            <w:tcW w:w="1134" w:type="dxa"/>
          </w:tcPr>
          <w:p w14:paraId="73598F82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4DE36F2E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1304" w:type="dxa"/>
          </w:tcPr>
          <w:p w14:paraId="292D1958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42321272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-140,00</w:t>
            </w:r>
          </w:p>
        </w:tc>
        <w:tc>
          <w:tcPr>
            <w:tcW w:w="539" w:type="dxa"/>
          </w:tcPr>
          <w:p w14:paraId="15FA7236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43FC5071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-70,00</w:t>
            </w:r>
          </w:p>
        </w:tc>
        <w:tc>
          <w:tcPr>
            <w:tcW w:w="1191" w:type="dxa"/>
          </w:tcPr>
          <w:p w14:paraId="41A6DC30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57DBACB1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4A2B5F14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7CEB60F9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DROGASIL 4501</w:t>
            </w:r>
          </w:p>
        </w:tc>
        <w:tc>
          <w:tcPr>
            <w:tcW w:w="1134" w:type="dxa"/>
          </w:tcPr>
          <w:p w14:paraId="6CF42112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6CA5B00A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Saúde</w:t>
            </w:r>
          </w:p>
        </w:tc>
        <w:tc>
          <w:tcPr>
            <w:tcW w:w="1304" w:type="dxa"/>
          </w:tcPr>
          <w:p w14:paraId="2B5F5D41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04895691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-128,88</w:t>
            </w:r>
          </w:p>
        </w:tc>
        <w:tc>
          <w:tcPr>
            <w:tcW w:w="539" w:type="dxa"/>
          </w:tcPr>
          <w:p w14:paraId="23CAA4E3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30245263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-64,44</w:t>
            </w:r>
          </w:p>
        </w:tc>
        <w:tc>
          <w:tcPr>
            <w:tcW w:w="1191" w:type="dxa"/>
          </w:tcPr>
          <w:p w14:paraId="7C796319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684FA577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217CF0D2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512F7F0E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AMAZON BR</w:t>
            </w:r>
          </w:p>
        </w:tc>
        <w:tc>
          <w:tcPr>
            <w:tcW w:w="1134" w:type="dxa"/>
          </w:tcPr>
          <w:p w14:paraId="262A22F7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398C2044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1304" w:type="dxa"/>
          </w:tcPr>
          <w:p w14:paraId="4FBEB5EE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62565482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-125,30</w:t>
            </w:r>
          </w:p>
        </w:tc>
        <w:tc>
          <w:tcPr>
            <w:tcW w:w="539" w:type="dxa"/>
          </w:tcPr>
          <w:p w14:paraId="24F4F265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6403C722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-62,65</w:t>
            </w:r>
          </w:p>
        </w:tc>
        <w:tc>
          <w:tcPr>
            <w:tcW w:w="1191" w:type="dxa"/>
          </w:tcPr>
          <w:p w14:paraId="7FFB5743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4C1F7ED8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528BB772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30/01/2026</w:t>
            </w:r>
          </w:p>
        </w:tc>
        <w:tc>
          <w:tcPr>
            <w:tcW w:w="4054" w:type="dxa"/>
          </w:tcPr>
          <w:p w14:paraId="55097BDC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Vivo Fibra</w:t>
            </w:r>
          </w:p>
        </w:tc>
        <w:tc>
          <w:tcPr>
            <w:tcW w:w="1134" w:type="dxa"/>
          </w:tcPr>
          <w:p w14:paraId="67E192E4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2126" w:type="dxa"/>
          </w:tcPr>
          <w:p w14:paraId="53CD2B37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1304" w:type="dxa"/>
          </w:tcPr>
          <w:p w14:paraId="00FFB686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6D09E87A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-120,00</w:t>
            </w:r>
          </w:p>
        </w:tc>
        <w:tc>
          <w:tcPr>
            <w:tcW w:w="539" w:type="dxa"/>
          </w:tcPr>
          <w:p w14:paraId="30287A32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1BE4A882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-60,00</w:t>
            </w:r>
          </w:p>
        </w:tc>
        <w:tc>
          <w:tcPr>
            <w:tcW w:w="1191" w:type="dxa"/>
          </w:tcPr>
          <w:p w14:paraId="2E213CA0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42835C5B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6F521190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3A78AD23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JOSEFINA</w:t>
            </w:r>
          </w:p>
        </w:tc>
        <w:tc>
          <w:tcPr>
            <w:tcW w:w="1134" w:type="dxa"/>
          </w:tcPr>
          <w:p w14:paraId="4296D9E0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30314F20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1304" w:type="dxa"/>
          </w:tcPr>
          <w:p w14:paraId="6EB555EA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3DADE34D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-118,03</w:t>
            </w:r>
          </w:p>
        </w:tc>
        <w:tc>
          <w:tcPr>
            <w:tcW w:w="539" w:type="dxa"/>
          </w:tcPr>
          <w:p w14:paraId="52F5CD06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3AC74708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-59,02</w:t>
            </w:r>
          </w:p>
        </w:tc>
        <w:tc>
          <w:tcPr>
            <w:tcW w:w="1191" w:type="dxa"/>
          </w:tcPr>
          <w:p w14:paraId="09FCCE4F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4F4DB8FB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447AD69D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378830C8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IFD*TOTEM ESTACAO DO G</w:t>
            </w:r>
          </w:p>
        </w:tc>
        <w:tc>
          <w:tcPr>
            <w:tcW w:w="1134" w:type="dxa"/>
          </w:tcPr>
          <w:p w14:paraId="7EC44A22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4B5D069E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1304" w:type="dxa"/>
          </w:tcPr>
          <w:p w14:paraId="4AD3B670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370AB4C3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-109,85</w:t>
            </w:r>
          </w:p>
        </w:tc>
        <w:tc>
          <w:tcPr>
            <w:tcW w:w="539" w:type="dxa"/>
          </w:tcPr>
          <w:p w14:paraId="30C58105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23F3710A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-54,92</w:t>
            </w:r>
          </w:p>
        </w:tc>
        <w:tc>
          <w:tcPr>
            <w:tcW w:w="1191" w:type="dxa"/>
          </w:tcPr>
          <w:p w14:paraId="4D444667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31E4F16B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73BE4DAC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lastRenderedPageBreak/>
              <w:t>25/01/2026</w:t>
            </w:r>
          </w:p>
        </w:tc>
        <w:tc>
          <w:tcPr>
            <w:tcW w:w="4054" w:type="dxa"/>
          </w:tcPr>
          <w:p w14:paraId="66B6AD2D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BIG BOX</w:t>
            </w:r>
          </w:p>
        </w:tc>
        <w:tc>
          <w:tcPr>
            <w:tcW w:w="1134" w:type="dxa"/>
          </w:tcPr>
          <w:p w14:paraId="091E948E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7535D311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1304" w:type="dxa"/>
          </w:tcPr>
          <w:p w14:paraId="2CEF17F5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6B76D151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-98,33</w:t>
            </w:r>
          </w:p>
        </w:tc>
        <w:tc>
          <w:tcPr>
            <w:tcW w:w="539" w:type="dxa"/>
          </w:tcPr>
          <w:p w14:paraId="4848FCEC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331BC42D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-49,16</w:t>
            </w:r>
          </w:p>
        </w:tc>
        <w:tc>
          <w:tcPr>
            <w:tcW w:w="1191" w:type="dxa"/>
          </w:tcPr>
          <w:p w14:paraId="4B41AF0A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221415DF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370E6718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3E95D9A9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BIG BOX</w:t>
            </w:r>
          </w:p>
        </w:tc>
        <w:tc>
          <w:tcPr>
            <w:tcW w:w="1134" w:type="dxa"/>
          </w:tcPr>
          <w:p w14:paraId="15CC0F59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507592D6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1304" w:type="dxa"/>
          </w:tcPr>
          <w:p w14:paraId="498EFCD9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0D86FA42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-97,65</w:t>
            </w:r>
          </w:p>
        </w:tc>
        <w:tc>
          <w:tcPr>
            <w:tcW w:w="539" w:type="dxa"/>
          </w:tcPr>
          <w:p w14:paraId="0E3B7F43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1B8DD32E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-48,83</w:t>
            </w:r>
          </w:p>
        </w:tc>
        <w:tc>
          <w:tcPr>
            <w:tcW w:w="1191" w:type="dxa"/>
          </w:tcPr>
          <w:p w14:paraId="2AEB5B23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251DC4EC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7797E2C7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18E3D32C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BIG BOX</w:t>
            </w:r>
          </w:p>
        </w:tc>
        <w:tc>
          <w:tcPr>
            <w:tcW w:w="1134" w:type="dxa"/>
          </w:tcPr>
          <w:p w14:paraId="77290198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7B2F1069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1304" w:type="dxa"/>
          </w:tcPr>
          <w:p w14:paraId="5795976F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20DF70F1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-96,59</w:t>
            </w:r>
          </w:p>
        </w:tc>
        <w:tc>
          <w:tcPr>
            <w:tcW w:w="539" w:type="dxa"/>
          </w:tcPr>
          <w:p w14:paraId="36FC8B71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117E493E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-48,30</w:t>
            </w:r>
          </w:p>
        </w:tc>
        <w:tc>
          <w:tcPr>
            <w:tcW w:w="1191" w:type="dxa"/>
          </w:tcPr>
          <w:p w14:paraId="34CC852C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635DAE51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021866B5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7D28E07A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BIG BOX</w:t>
            </w:r>
          </w:p>
        </w:tc>
        <w:tc>
          <w:tcPr>
            <w:tcW w:w="1134" w:type="dxa"/>
          </w:tcPr>
          <w:p w14:paraId="2438A767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2C7AE75F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1304" w:type="dxa"/>
          </w:tcPr>
          <w:p w14:paraId="020AEFE6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78A1E97F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-87,50</w:t>
            </w:r>
          </w:p>
        </w:tc>
        <w:tc>
          <w:tcPr>
            <w:tcW w:w="539" w:type="dxa"/>
          </w:tcPr>
          <w:p w14:paraId="7687AE03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4E2BAA31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-43,75</w:t>
            </w:r>
          </w:p>
        </w:tc>
        <w:tc>
          <w:tcPr>
            <w:tcW w:w="1191" w:type="dxa"/>
          </w:tcPr>
          <w:p w14:paraId="7C2CF270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3959DA13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1BF54E8B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2CD2DA4D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DROGASIL 1368</w:t>
            </w:r>
          </w:p>
        </w:tc>
        <w:tc>
          <w:tcPr>
            <w:tcW w:w="1134" w:type="dxa"/>
          </w:tcPr>
          <w:p w14:paraId="300D9178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139265BD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Saúde</w:t>
            </w:r>
          </w:p>
        </w:tc>
        <w:tc>
          <w:tcPr>
            <w:tcW w:w="1304" w:type="dxa"/>
          </w:tcPr>
          <w:p w14:paraId="7255BF86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5EA17CE7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-83,84</w:t>
            </w:r>
          </w:p>
        </w:tc>
        <w:tc>
          <w:tcPr>
            <w:tcW w:w="539" w:type="dxa"/>
          </w:tcPr>
          <w:p w14:paraId="74418241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102EFDBD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-41,92</w:t>
            </w:r>
          </w:p>
        </w:tc>
        <w:tc>
          <w:tcPr>
            <w:tcW w:w="1191" w:type="dxa"/>
          </w:tcPr>
          <w:p w14:paraId="75C8F487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7EB14433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470FEEA2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01/01/2026</w:t>
            </w:r>
          </w:p>
        </w:tc>
        <w:tc>
          <w:tcPr>
            <w:tcW w:w="4054" w:type="dxa"/>
          </w:tcPr>
          <w:p w14:paraId="49428DA0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LE CRUSET (2/10)</w:t>
            </w:r>
          </w:p>
        </w:tc>
        <w:tc>
          <w:tcPr>
            <w:tcW w:w="1134" w:type="dxa"/>
          </w:tcPr>
          <w:p w14:paraId="194005A0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2126" w:type="dxa"/>
          </w:tcPr>
          <w:p w14:paraId="48247E13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1304" w:type="dxa"/>
          </w:tcPr>
          <w:p w14:paraId="3B058C86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5EECC08D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-82,00</w:t>
            </w:r>
          </w:p>
        </w:tc>
        <w:tc>
          <w:tcPr>
            <w:tcW w:w="539" w:type="dxa"/>
          </w:tcPr>
          <w:p w14:paraId="3BA3D330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16E9BCD8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FF"/>
                <w:sz w:val="28"/>
              </w:rPr>
              <w:t>41,00</w:t>
            </w:r>
          </w:p>
        </w:tc>
        <w:tc>
          <w:tcPr>
            <w:tcW w:w="1191" w:type="dxa"/>
          </w:tcPr>
          <w:p w14:paraId="1FFE6D3B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Paga</w:t>
            </w:r>
          </w:p>
        </w:tc>
      </w:tr>
      <w:tr w:rsidR="00020075" w14:paraId="3C989CC5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71925B93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16D00AC5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SARKIS SARKIS LTDA</w:t>
            </w:r>
          </w:p>
        </w:tc>
        <w:tc>
          <w:tcPr>
            <w:tcW w:w="1134" w:type="dxa"/>
          </w:tcPr>
          <w:p w14:paraId="4639DE7D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351940B8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1304" w:type="dxa"/>
          </w:tcPr>
          <w:p w14:paraId="24D4AE7C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0E368425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-81,90</w:t>
            </w:r>
          </w:p>
        </w:tc>
        <w:tc>
          <w:tcPr>
            <w:tcW w:w="539" w:type="dxa"/>
          </w:tcPr>
          <w:p w14:paraId="5C7842A7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0CA1D7E3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-40,95</w:t>
            </w:r>
          </w:p>
        </w:tc>
        <w:tc>
          <w:tcPr>
            <w:tcW w:w="1191" w:type="dxa"/>
          </w:tcPr>
          <w:p w14:paraId="37E3E36D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3EDC050F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45C3190B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26/01/2026</w:t>
            </w:r>
          </w:p>
        </w:tc>
        <w:tc>
          <w:tcPr>
            <w:tcW w:w="4054" w:type="dxa"/>
          </w:tcPr>
          <w:p w14:paraId="68A48EEA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CLUBE LATAM PASS MATRISAO PAULOBRA</w:t>
            </w:r>
          </w:p>
        </w:tc>
        <w:tc>
          <w:tcPr>
            <w:tcW w:w="1134" w:type="dxa"/>
          </w:tcPr>
          <w:p w14:paraId="0C0B91A2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32DEB989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Viagem</w:t>
            </w:r>
          </w:p>
        </w:tc>
        <w:tc>
          <w:tcPr>
            <w:tcW w:w="1304" w:type="dxa"/>
          </w:tcPr>
          <w:p w14:paraId="258093C3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50B17542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-78,80</w:t>
            </w:r>
          </w:p>
        </w:tc>
        <w:tc>
          <w:tcPr>
            <w:tcW w:w="539" w:type="dxa"/>
          </w:tcPr>
          <w:p w14:paraId="42EC4183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7C9A24F0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-39,40</w:t>
            </w:r>
          </w:p>
        </w:tc>
        <w:tc>
          <w:tcPr>
            <w:tcW w:w="1191" w:type="dxa"/>
          </w:tcPr>
          <w:p w14:paraId="40881009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30380343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19BAD77C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30/01/2026</w:t>
            </w:r>
          </w:p>
        </w:tc>
        <w:tc>
          <w:tcPr>
            <w:tcW w:w="4054" w:type="dxa"/>
          </w:tcPr>
          <w:p w14:paraId="2FE96B04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Inovar Projetos de Iluminação</w:t>
            </w:r>
          </w:p>
        </w:tc>
        <w:tc>
          <w:tcPr>
            <w:tcW w:w="1134" w:type="dxa"/>
          </w:tcPr>
          <w:p w14:paraId="28BB506C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3508FC27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1304" w:type="dxa"/>
          </w:tcPr>
          <w:p w14:paraId="34BE317F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7F7D99FE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-78,00</w:t>
            </w:r>
          </w:p>
        </w:tc>
        <w:tc>
          <w:tcPr>
            <w:tcW w:w="539" w:type="dxa"/>
          </w:tcPr>
          <w:p w14:paraId="1089A2B5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0B33AFEE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-39,00</w:t>
            </w:r>
          </w:p>
        </w:tc>
        <w:tc>
          <w:tcPr>
            <w:tcW w:w="1191" w:type="dxa"/>
          </w:tcPr>
          <w:p w14:paraId="58F0FD73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3399EEF2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6FE1FD0D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4BB5C226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AMAZONMKTPLC*UTILIFACI</w:t>
            </w:r>
          </w:p>
        </w:tc>
        <w:tc>
          <w:tcPr>
            <w:tcW w:w="1134" w:type="dxa"/>
          </w:tcPr>
          <w:p w14:paraId="16E61156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1333C871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1304" w:type="dxa"/>
          </w:tcPr>
          <w:p w14:paraId="449D535E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62941F74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-74,90</w:t>
            </w:r>
          </w:p>
        </w:tc>
        <w:tc>
          <w:tcPr>
            <w:tcW w:w="539" w:type="dxa"/>
          </w:tcPr>
          <w:p w14:paraId="67878AF7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55EB202A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-37,45</w:t>
            </w:r>
          </w:p>
        </w:tc>
        <w:tc>
          <w:tcPr>
            <w:tcW w:w="1191" w:type="dxa"/>
          </w:tcPr>
          <w:p w14:paraId="383DBD74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1FEFB14A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337091A8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01/01/2026</w:t>
            </w:r>
          </w:p>
        </w:tc>
        <w:tc>
          <w:tcPr>
            <w:tcW w:w="4054" w:type="dxa"/>
          </w:tcPr>
          <w:p w14:paraId="0090A869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LE CRUSET (4/7)</w:t>
            </w:r>
          </w:p>
        </w:tc>
        <w:tc>
          <w:tcPr>
            <w:tcW w:w="1134" w:type="dxa"/>
          </w:tcPr>
          <w:p w14:paraId="48997778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2126" w:type="dxa"/>
          </w:tcPr>
          <w:p w14:paraId="428920B2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1304" w:type="dxa"/>
          </w:tcPr>
          <w:p w14:paraId="21B81366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2DCCF584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-74,50</w:t>
            </w:r>
          </w:p>
        </w:tc>
        <w:tc>
          <w:tcPr>
            <w:tcW w:w="539" w:type="dxa"/>
          </w:tcPr>
          <w:p w14:paraId="2AF38B0B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5C29E06A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FF"/>
                <w:sz w:val="28"/>
              </w:rPr>
              <w:t>37,25</w:t>
            </w:r>
          </w:p>
        </w:tc>
        <w:tc>
          <w:tcPr>
            <w:tcW w:w="1191" w:type="dxa"/>
          </w:tcPr>
          <w:p w14:paraId="4D931DEB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Paga</w:t>
            </w:r>
          </w:p>
        </w:tc>
      </w:tr>
      <w:tr w:rsidR="00020075" w14:paraId="3924C2BF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49713375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16CFE599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LEROY MERLIN</w:t>
            </w:r>
          </w:p>
        </w:tc>
        <w:tc>
          <w:tcPr>
            <w:tcW w:w="1134" w:type="dxa"/>
          </w:tcPr>
          <w:p w14:paraId="40A7ED1B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05400C70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1304" w:type="dxa"/>
          </w:tcPr>
          <w:p w14:paraId="0529E02F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328A2718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-67,58</w:t>
            </w:r>
          </w:p>
        </w:tc>
        <w:tc>
          <w:tcPr>
            <w:tcW w:w="539" w:type="dxa"/>
          </w:tcPr>
          <w:p w14:paraId="790A8A26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2462CA1E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-33,79</w:t>
            </w:r>
          </w:p>
        </w:tc>
        <w:tc>
          <w:tcPr>
            <w:tcW w:w="1191" w:type="dxa"/>
          </w:tcPr>
          <w:p w14:paraId="7CF0B38A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6F602C9B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524FFEEA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61F33591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AMAZONMKTPLC*LTICOMERC</w:t>
            </w:r>
          </w:p>
        </w:tc>
        <w:tc>
          <w:tcPr>
            <w:tcW w:w="1134" w:type="dxa"/>
          </w:tcPr>
          <w:p w14:paraId="4A5ADE5B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1B112B5E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1304" w:type="dxa"/>
          </w:tcPr>
          <w:p w14:paraId="7CB9749C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71BB7F1A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-62,90</w:t>
            </w:r>
          </w:p>
        </w:tc>
        <w:tc>
          <w:tcPr>
            <w:tcW w:w="539" w:type="dxa"/>
          </w:tcPr>
          <w:p w14:paraId="41080128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6B2126FB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-31,45</w:t>
            </w:r>
          </w:p>
        </w:tc>
        <w:tc>
          <w:tcPr>
            <w:tcW w:w="1191" w:type="dxa"/>
          </w:tcPr>
          <w:p w14:paraId="71E16803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363A9DA6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579C1757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1A384724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PAO DE ACUCAR-1296</w:t>
            </w:r>
          </w:p>
        </w:tc>
        <w:tc>
          <w:tcPr>
            <w:tcW w:w="1134" w:type="dxa"/>
          </w:tcPr>
          <w:p w14:paraId="7C0DDE15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3B0DB9B3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1304" w:type="dxa"/>
          </w:tcPr>
          <w:p w14:paraId="1899DB6D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61839E71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-61,69</w:t>
            </w:r>
          </w:p>
        </w:tc>
        <w:tc>
          <w:tcPr>
            <w:tcW w:w="539" w:type="dxa"/>
          </w:tcPr>
          <w:p w14:paraId="11623796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7FFB237F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-30,84</w:t>
            </w:r>
          </w:p>
        </w:tc>
        <w:tc>
          <w:tcPr>
            <w:tcW w:w="1191" w:type="dxa"/>
          </w:tcPr>
          <w:p w14:paraId="608DAD34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4FEE89FA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01BEC984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0F458920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SABOR DO SERTAO DF</w:t>
            </w:r>
          </w:p>
        </w:tc>
        <w:tc>
          <w:tcPr>
            <w:tcW w:w="1134" w:type="dxa"/>
          </w:tcPr>
          <w:p w14:paraId="79AA3EA1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1331AB90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1304" w:type="dxa"/>
          </w:tcPr>
          <w:p w14:paraId="738F7D90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62D0FDBD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-60,00</w:t>
            </w:r>
          </w:p>
        </w:tc>
        <w:tc>
          <w:tcPr>
            <w:tcW w:w="539" w:type="dxa"/>
          </w:tcPr>
          <w:p w14:paraId="06A32264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3B6B0AEE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-30,00</w:t>
            </w:r>
          </w:p>
        </w:tc>
        <w:tc>
          <w:tcPr>
            <w:tcW w:w="1191" w:type="dxa"/>
          </w:tcPr>
          <w:p w14:paraId="148F1392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44C85A2A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0D300FAB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07D5D06B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ATACADAO DROGACENTER EX</w:t>
            </w:r>
          </w:p>
        </w:tc>
        <w:tc>
          <w:tcPr>
            <w:tcW w:w="1134" w:type="dxa"/>
          </w:tcPr>
          <w:p w14:paraId="30A93C50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677B9FAD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Saúde</w:t>
            </w:r>
          </w:p>
        </w:tc>
        <w:tc>
          <w:tcPr>
            <w:tcW w:w="1304" w:type="dxa"/>
          </w:tcPr>
          <w:p w14:paraId="0CA9AF27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64B135F2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-58,91</w:t>
            </w:r>
          </w:p>
        </w:tc>
        <w:tc>
          <w:tcPr>
            <w:tcW w:w="539" w:type="dxa"/>
          </w:tcPr>
          <w:p w14:paraId="7D6F6964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362B116C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-29,45</w:t>
            </w:r>
          </w:p>
        </w:tc>
        <w:tc>
          <w:tcPr>
            <w:tcW w:w="1191" w:type="dxa"/>
          </w:tcPr>
          <w:p w14:paraId="2D482BE2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3FB16130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5537C7A9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57F38665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BIG BOX</w:t>
            </w:r>
          </w:p>
        </w:tc>
        <w:tc>
          <w:tcPr>
            <w:tcW w:w="1134" w:type="dxa"/>
          </w:tcPr>
          <w:p w14:paraId="3477AF07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6E826D51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1304" w:type="dxa"/>
          </w:tcPr>
          <w:p w14:paraId="1CA8AB19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0DB89C80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-56,92</w:t>
            </w:r>
          </w:p>
        </w:tc>
        <w:tc>
          <w:tcPr>
            <w:tcW w:w="539" w:type="dxa"/>
          </w:tcPr>
          <w:p w14:paraId="7E5899BC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280ECD31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-28,46</w:t>
            </w:r>
          </w:p>
        </w:tc>
        <w:tc>
          <w:tcPr>
            <w:tcW w:w="1191" w:type="dxa"/>
          </w:tcPr>
          <w:p w14:paraId="5AE28912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439A0A9F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12EA4CA0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418A55F7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DEUZARINACOSTA</w:t>
            </w:r>
          </w:p>
        </w:tc>
        <w:tc>
          <w:tcPr>
            <w:tcW w:w="1134" w:type="dxa"/>
          </w:tcPr>
          <w:p w14:paraId="7310B547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630748BF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1304" w:type="dxa"/>
          </w:tcPr>
          <w:p w14:paraId="297EAD37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7BC7EB0C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-50,00</w:t>
            </w:r>
          </w:p>
        </w:tc>
        <w:tc>
          <w:tcPr>
            <w:tcW w:w="539" w:type="dxa"/>
          </w:tcPr>
          <w:p w14:paraId="3F9123EB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3E1BD240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-25,00</w:t>
            </w:r>
          </w:p>
        </w:tc>
        <w:tc>
          <w:tcPr>
            <w:tcW w:w="1191" w:type="dxa"/>
          </w:tcPr>
          <w:p w14:paraId="4C5DBFF5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3EDE4B34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07964FD4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2C81383B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BIG BOX</w:t>
            </w:r>
          </w:p>
        </w:tc>
        <w:tc>
          <w:tcPr>
            <w:tcW w:w="1134" w:type="dxa"/>
          </w:tcPr>
          <w:p w14:paraId="7456FC75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48200A37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1304" w:type="dxa"/>
          </w:tcPr>
          <w:p w14:paraId="1034C79C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53DA672A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-38,54</w:t>
            </w:r>
          </w:p>
        </w:tc>
        <w:tc>
          <w:tcPr>
            <w:tcW w:w="539" w:type="dxa"/>
          </w:tcPr>
          <w:p w14:paraId="7CB498A3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37509203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-19,27</w:t>
            </w:r>
          </w:p>
        </w:tc>
        <w:tc>
          <w:tcPr>
            <w:tcW w:w="1191" w:type="dxa"/>
          </w:tcPr>
          <w:p w14:paraId="28FE4D0A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49067852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70F7EA2C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71DF837B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DROGASIL 1368</w:t>
            </w:r>
          </w:p>
        </w:tc>
        <w:tc>
          <w:tcPr>
            <w:tcW w:w="1134" w:type="dxa"/>
          </w:tcPr>
          <w:p w14:paraId="26C3FC4C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47B2B7C4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Saúde</w:t>
            </w:r>
          </w:p>
        </w:tc>
        <w:tc>
          <w:tcPr>
            <w:tcW w:w="1304" w:type="dxa"/>
          </w:tcPr>
          <w:p w14:paraId="2E40B0F9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02D200F9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-35,49</w:t>
            </w:r>
          </w:p>
        </w:tc>
        <w:tc>
          <w:tcPr>
            <w:tcW w:w="539" w:type="dxa"/>
          </w:tcPr>
          <w:p w14:paraId="4D7C12FE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2BF17F81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-17,75</w:t>
            </w:r>
          </w:p>
        </w:tc>
        <w:tc>
          <w:tcPr>
            <w:tcW w:w="1191" w:type="dxa"/>
          </w:tcPr>
          <w:p w14:paraId="6AB5518D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5FB27319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1842C36C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26/01/2026</w:t>
            </w:r>
          </w:p>
        </w:tc>
        <w:tc>
          <w:tcPr>
            <w:tcW w:w="4054" w:type="dxa"/>
          </w:tcPr>
          <w:p w14:paraId="544FD3B6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Mensalidade - Plano do cartão</w:t>
            </w:r>
          </w:p>
        </w:tc>
        <w:tc>
          <w:tcPr>
            <w:tcW w:w="1134" w:type="dxa"/>
          </w:tcPr>
          <w:p w14:paraId="1579BFEA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7AC442D4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Viagem</w:t>
            </w:r>
          </w:p>
        </w:tc>
        <w:tc>
          <w:tcPr>
            <w:tcW w:w="1304" w:type="dxa"/>
          </w:tcPr>
          <w:p w14:paraId="5644C284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26E71367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-35,00</w:t>
            </w:r>
          </w:p>
        </w:tc>
        <w:tc>
          <w:tcPr>
            <w:tcW w:w="539" w:type="dxa"/>
          </w:tcPr>
          <w:p w14:paraId="09E01AE8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7574EA81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-17,50</w:t>
            </w:r>
          </w:p>
        </w:tc>
        <w:tc>
          <w:tcPr>
            <w:tcW w:w="1191" w:type="dxa"/>
          </w:tcPr>
          <w:p w14:paraId="215547DB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4F48CAF4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5BF67E6A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1A5C9DC6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PAO DE ACUCAR-1296</w:t>
            </w:r>
          </w:p>
        </w:tc>
        <w:tc>
          <w:tcPr>
            <w:tcW w:w="1134" w:type="dxa"/>
          </w:tcPr>
          <w:p w14:paraId="6E1D72AB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7AC4FDBB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1304" w:type="dxa"/>
          </w:tcPr>
          <w:p w14:paraId="7246F9A0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27E3515C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-30,85</w:t>
            </w:r>
          </w:p>
        </w:tc>
        <w:tc>
          <w:tcPr>
            <w:tcW w:w="539" w:type="dxa"/>
          </w:tcPr>
          <w:p w14:paraId="56B4EEFE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7641656E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-15,43</w:t>
            </w:r>
          </w:p>
        </w:tc>
        <w:tc>
          <w:tcPr>
            <w:tcW w:w="1191" w:type="dxa"/>
          </w:tcPr>
          <w:p w14:paraId="45DD2106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362B3C08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369EE26F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08619677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PAO DE ACUCAR-1296</w:t>
            </w:r>
          </w:p>
        </w:tc>
        <w:tc>
          <w:tcPr>
            <w:tcW w:w="1134" w:type="dxa"/>
          </w:tcPr>
          <w:p w14:paraId="22D61A6A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0AC01D6B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1304" w:type="dxa"/>
          </w:tcPr>
          <w:p w14:paraId="07353B3C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202E2A77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-25,11</w:t>
            </w:r>
          </w:p>
        </w:tc>
        <w:tc>
          <w:tcPr>
            <w:tcW w:w="539" w:type="dxa"/>
          </w:tcPr>
          <w:p w14:paraId="261FDD84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2F81D2F7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-12,55</w:t>
            </w:r>
          </w:p>
        </w:tc>
        <w:tc>
          <w:tcPr>
            <w:tcW w:w="1191" w:type="dxa"/>
          </w:tcPr>
          <w:p w14:paraId="2287288C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0015E1EC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33AAC916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39F12417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FRIGELAR - FILIAL 31</w:t>
            </w:r>
          </w:p>
        </w:tc>
        <w:tc>
          <w:tcPr>
            <w:tcW w:w="1134" w:type="dxa"/>
          </w:tcPr>
          <w:p w14:paraId="73024AB0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39F834F4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1304" w:type="dxa"/>
          </w:tcPr>
          <w:p w14:paraId="02144797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5F0B2240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-25,00</w:t>
            </w:r>
          </w:p>
        </w:tc>
        <w:tc>
          <w:tcPr>
            <w:tcW w:w="539" w:type="dxa"/>
          </w:tcPr>
          <w:p w14:paraId="492DEC82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01D7205B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-12,50</w:t>
            </w:r>
          </w:p>
        </w:tc>
        <w:tc>
          <w:tcPr>
            <w:tcW w:w="1191" w:type="dxa"/>
          </w:tcPr>
          <w:p w14:paraId="3500F077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2869FB27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6288D94C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37052C27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BIG BOX</w:t>
            </w:r>
          </w:p>
        </w:tc>
        <w:tc>
          <w:tcPr>
            <w:tcW w:w="1134" w:type="dxa"/>
          </w:tcPr>
          <w:p w14:paraId="5C7B98BA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0C9EF921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1304" w:type="dxa"/>
          </w:tcPr>
          <w:p w14:paraId="49C82D7F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1F86380E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-23,06</w:t>
            </w:r>
          </w:p>
        </w:tc>
        <w:tc>
          <w:tcPr>
            <w:tcW w:w="539" w:type="dxa"/>
          </w:tcPr>
          <w:p w14:paraId="7B213F88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458F4B6D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-11,53</w:t>
            </w:r>
          </w:p>
        </w:tc>
        <w:tc>
          <w:tcPr>
            <w:tcW w:w="1191" w:type="dxa"/>
          </w:tcPr>
          <w:p w14:paraId="254D7ABA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5F7149CF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04D4C8E2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722B450A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UBER * PENDING</w:t>
            </w:r>
          </w:p>
        </w:tc>
        <w:tc>
          <w:tcPr>
            <w:tcW w:w="1134" w:type="dxa"/>
          </w:tcPr>
          <w:p w14:paraId="010480A8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24C84F6D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1304" w:type="dxa"/>
          </w:tcPr>
          <w:p w14:paraId="339BCA63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7AB0095F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-15,21</w:t>
            </w:r>
          </w:p>
        </w:tc>
        <w:tc>
          <w:tcPr>
            <w:tcW w:w="539" w:type="dxa"/>
          </w:tcPr>
          <w:p w14:paraId="4E647C0E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7FF814F3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-7,61</w:t>
            </w:r>
          </w:p>
        </w:tc>
        <w:tc>
          <w:tcPr>
            <w:tcW w:w="1191" w:type="dxa"/>
          </w:tcPr>
          <w:p w14:paraId="6B48B5BF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025D5862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182979EC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0A36FF8C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UBER * PENDING</w:t>
            </w:r>
          </w:p>
        </w:tc>
        <w:tc>
          <w:tcPr>
            <w:tcW w:w="1134" w:type="dxa"/>
          </w:tcPr>
          <w:p w14:paraId="7AF642CC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546D7B01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1304" w:type="dxa"/>
          </w:tcPr>
          <w:p w14:paraId="0714A89D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3E953AF2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-15,01</w:t>
            </w:r>
          </w:p>
        </w:tc>
        <w:tc>
          <w:tcPr>
            <w:tcW w:w="539" w:type="dxa"/>
          </w:tcPr>
          <w:p w14:paraId="7E031A52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5815B5C5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-7,50</w:t>
            </w:r>
          </w:p>
        </w:tc>
        <w:tc>
          <w:tcPr>
            <w:tcW w:w="1191" w:type="dxa"/>
          </w:tcPr>
          <w:p w14:paraId="53EB3BAE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5F2839B8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521456BB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71502770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RAIA DROGASIL SA</w:t>
            </w:r>
          </w:p>
        </w:tc>
        <w:tc>
          <w:tcPr>
            <w:tcW w:w="1134" w:type="dxa"/>
          </w:tcPr>
          <w:p w14:paraId="2B05ECEC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1D5EEFAE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Saúde</w:t>
            </w:r>
          </w:p>
        </w:tc>
        <w:tc>
          <w:tcPr>
            <w:tcW w:w="1304" w:type="dxa"/>
          </w:tcPr>
          <w:p w14:paraId="5E1DA6CC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3294CFFA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-14,23</w:t>
            </w:r>
          </w:p>
        </w:tc>
        <w:tc>
          <w:tcPr>
            <w:tcW w:w="539" w:type="dxa"/>
          </w:tcPr>
          <w:p w14:paraId="11FB8AEE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7A0D8F85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-7,12</w:t>
            </w:r>
          </w:p>
        </w:tc>
        <w:tc>
          <w:tcPr>
            <w:tcW w:w="1191" w:type="dxa"/>
          </w:tcPr>
          <w:p w14:paraId="7547D0F5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5DF905F1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253B2548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69120209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PAO DE ACUCAR-1296</w:t>
            </w:r>
          </w:p>
        </w:tc>
        <w:tc>
          <w:tcPr>
            <w:tcW w:w="1134" w:type="dxa"/>
          </w:tcPr>
          <w:p w14:paraId="72E50D06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5831A5C0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1304" w:type="dxa"/>
          </w:tcPr>
          <w:p w14:paraId="03B09949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28F53387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-14,07</w:t>
            </w:r>
          </w:p>
        </w:tc>
        <w:tc>
          <w:tcPr>
            <w:tcW w:w="539" w:type="dxa"/>
          </w:tcPr>
          <w:p w14:paraId="61C689BF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189F5E13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-7,04</w:t>
            </w:r>
          </w:p>
        </w:tc>
        <w:tc>
          <w:tcPr>
            <w:tcW w:w="1191" w:type="dxa"/>
          </w:tcPr>
          <w:p w14:paraId="34E8B1C8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25B933D6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3565E8E9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21A4FDE0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VMR COM DE JORNAIS</w:t>
            </w:r>
          </w:p>
        </w:tc>
        <w:tc>
          <w:tcPr>
            <w:tcW w:w="1134" w:type="dxa"/>
          </w:tcPr>
          <w:p w14:paraId="51AC3BF0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57843D8E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Lazer</w:t>
            </w:r>
          </w:p>
        </w:tc>
        <w:tc>
          <w:tcPr>
            <w:tcW w:w="1304" w:type="dxa"/>
          </w:tcPr>
          <w:p w14:paraId="073A427D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611556FA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-14,00</w:t>
            </w:r>
          </w:p>
        </w:tc>
        <w:tc>
          <w:tcPr>
            <w:tcW w:w="539" w:type="dxa"/>
          </w:tcPr>
          <w:p w14:paraId="0AB69D0D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1AB3A23D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-7,00</w:t>
            </w:r>
          </w:p>
        </w:tc>
        <w:tc>
          <w:tcPr>
            <w:tcW w:w="1191" w:type="dxa"/>
          </w:tcPr>
          <w:p w14:paraId="7863BF92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6D9347AE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4D064C84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lastRenderedPageBreak/>
              <w:t>25/01/2026</w:t>
            </w:r>
          </w:p>
        </w:tc>
        <w:tc>
          <w:tcPr>
            <w:tcW w:w="4054" w:type="dxa"/>
          </w:tcPr>
          <w:p w14:paraId="05B25181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SALES E PENA CONSTR</w:t>
            </w:r>
          </w:p>
        </w:tc>
        <w:tc>
          <w:tcPr>
            <w:tcW w:w="1134" w:type="dxa"/>
          </w:tcPr>
          <w:p w14:paraId="24ED6468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4231B981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1304" w:type="dxa"/>
          </w:tcPr>
          <w:p w14:paraId="08A66DE5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73D2B079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-13,80</w:t>
            </w:r>
          </w:p>
        </w:tc>
        <w:tc>
          <w:tcPr>
            <w:tcW w:w="539" w:type="dxa"/>
          </w:tcPr>
          <w:p w14:paraId="74C8FA54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5D3869C4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-6,90</w:t>
            </w:r>
          </w:p>
        </w:tc>
        <w:tc>
          <w:tcPr>
            <w:tcW w:w="1191" w:type="dxa"/>
          </w:tcPr>
          <w:p w14:paraId="583E6AC7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48EEDE10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4631D3EC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009BEC5D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BIG BOX</w:t>
            </w:r>
          </w:p>
        </w:tc>
        <w:tc>
          <w:tcPr>
            <w:tcW w:w="1134" w:type="dxa"/>
          </w:tcPr>
          <w:p w14:paraId="78C76746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14D1F12E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1304" w:type="dxa"/>
          </w:tcPr>
          <w:p w14:paraId="551E1D65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7F5A818E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-12,04</w:t>
            </w:r>
          </w:p>
        </w:tc>
        <w:tc>
          <w:tcPr>
            <w:tcW w:w="539" w:type="dxa"/>
          </w:tcPr>
          <w:p w14:paraId="4E292AEF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1C60E087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-6,02</w:t>
            </w:r>
          </w:p>
        </w:tc>
        <w:tc>
          <w:tcPr>
            <w:tcW w:w="1191" w:type="dxa"/>
          </w:tcPr>
          <w:p w14:paraId="4B925C61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56DB8B7B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0EC9EA13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7325A1B5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BIG BOX</w:t>
            </w:r>
          </w:p>
        </w:tc>
        <w:tc>
          <w:tcPr>
            <w:tcW w:w="1134" w:type="dxa"/>
          </w:tcPr>
          <w:p w14:paraId="05B98F8C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3AC4ABD3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1304" w:type="dxa"/>
          </w:tcPr>
          <w:p w14:paraId="26009FCF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00FFA018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-7,98</w:t>
            </w:r>
          </w:p>
        </w:tc>
        <w:tc>
          <w:tcPr>
            <w:tcW w:w="539" w:type="dxa"/>
          </w:tcPr>
          <w:p w14:paraId="69AD6EAA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3D7B6792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-3,99</w:t>
            </w:r>
          </w:p>
        </w:tc>
        <w:tc>
          <w:tcPr>
            <w:tcW w:w="1191" w:type="dxa"/>
          </w:tcPr>
          <w:p w14:paraId="42411BFD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708FC1BB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3F82CDF8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1824663B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BIG BOX</w:t>
            </w:r>
          </w:p>
        </w:tc>
        <w:tc>
          <w:tcPr>
            <w:tcW w:w="1134" w:type="dxa"/>
          </w:tcPr>
          <w:p w14:paraId="4772B5AF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16B0C2A8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1304" w:type="dxa"/>
          </w:tcPr>
          <w:p w14:paraId="162876D5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29638E04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-7,01</w:t>
            </w:r>
          </w:p>
        </w:tc>
        <w:tc>
          <w:tcPr>
            <w:tcW w:w="539" w:type="dxa"/>
          </w:tcPr>
          <w:p w14:paraId="6B4BF19D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5B80FCC9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-3,50</w:t>
            </w:r>
          </w:p>
        </w:tc>
        <w:tc>
          <w:tcPr>
            <w:tcW w:w="1191" w:type="dxa"/>
          </w:tcPr>
          <w:p w14:paraId="7E6E8275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513F3606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56080D41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0DF16D3A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Tarifa Alerta por SMS</w:t>
            </w:r>
          </w:p>
        </w:tc>
        <w:tc>
          <w:tcPr>
            <w:tcW w:w="1134" w:type="dxa"/>
          </w:tcPr>
          <w:p w14:paraId="01F81228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24DD31F8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1304" w:type="dxa"/>
          </w:tcPr>
          <w:p w14:paraId="54D2BBBB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3378CE19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-5,00</w:t>
            </w:r>
          </w:p>
        </w:tc>
        <w:tc>
          <w:tcPr>
            <w:tcW w:w="539" w:type="dxa"/>
          </w:tcPr>
          <w:p w14:paraId="3C8774C4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33975B52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-2,50</w:t>
            </w:r>
          </w:p>
        </w:tc>
        <w:tc>
          <w:tcPr>
            <w:tcW w:w="1191" w:type="dxa"/>
          </w:tcPr>
          <w:p w14:paraId="509723A4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472C57CC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01087028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3BC35831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GRAND CRU SUDOESTE</w:t>
            </w:r>
          </w:p>
        </w:tc>
        <w:tc>
          <w:tcPr>
            <w:tcW w:w="1134" w:type="dxa"/>
          </w:tcPr>
          <w:p w14:paraId="501B2957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3D0DD63B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Presente</w:t>
            </w:r>
          </w:p>
        </w:tc>
        <w:tc>
          <w:tcPr>
            <w:tcW w:w="1304" w:type="dxa"/>
          </w:tcPr>
          <w:p w14:paraId="56E0774A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7C4D3443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-719,56</w:t>
            </w:r>
          </w:p>
        </w:tc>
        <w:tc>
          <w:tcPr>
            <w:tcW w:w="539" w:type="dxa"/>
          </w:tcPr>
          <w:p w14:paraId="38DADB23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3F159DAA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-719,56</w:t>
            </w:r>
          </w:p>
        </w:tc>
        <w:tc>
          <w:tcPr>
            <w:tcW w:w="1191" w:type="dxa"/>
          </w:tcPr>
          <w:p w14:paraId="3B4E5554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1B7B7100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0B31169D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753D2EEB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CONTA VIVO</w:t>
            </w:r>
          </w:p>
        </w:tc>
        <w:tc>
          <w:tcPr>
            <w:tcW w:w="1134" w:type="dxa"/>
          </w:tcPr>
          <w:p w14:paraId="473DDBD1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2B26B0E0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1304" w:type="dxa"/>
          </w:tcPr>
          <w:p w14:paraId="065C53F3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1F0D4B33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-385,18</w:t>
            </w:r>
          </w:p>
        </w:tc>
        <w:tc>
          <w:tcPr>
            <w:tcW w:w="539" w:type="dxa"/>
          </w:tcPr>
          <w:p w14:paraId="5C0AA6A9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1FA89802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-385,18</w:t>
            </w:r>
          </w:p>
        </w:tc>
        <w:tc>
          <w:tcPr>
            <w:tcW w:w="1191" w:type="dxa"/>
          </w:tcPr>
          <w:p w14:paraId="21DC4CCF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4F8EABC3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69AAD1A2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59391C60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AMAZON BR</w:t>
            </w:r>
          </w:p>
        </w:tc>
        <w:tc>
          <w:tcPr>
            <w:tcW w:w="1134" w:type="dxa"/>
          </w:tcPr>
          <w:p w14:paraId="7F02779F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1CB40C6B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Outros</w:t>
            </w:r>
          </w:p>
        </w:tc>
        <w:tc>
          <w:tcPr>
            <w:tcW w:w="1304" w:type="dxa"/>
          </w:tcPr>
          <w:p w14:paraId="424D2FE0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26327766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-346,34</w:t>
            </w:r>
          </w:p>
        </w:tc>
        <w:tc>
          <w:tcPr>
            <w:tcW w:w="539" w:type="dxa"/>
          </w:tcPr>
          <w:p w14:paraId="791B416B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25A99D02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-346,34</w:t>
            </w:r>
          </w:p>
        </w:tc>
        <w:tc>
          <w:tcPr>
            <w:tcW w:w="1191" w:type="dxa"/>
          </w:tcPr>
          <w:p w14:paraId="76F9285F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58C9CA90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2F603D5E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1A1F1DB6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PRUDENT*APOL001495366</w:t>
            </w:r>
          </w:p>
        </w:tc>
        <w:tc>
          <w:tcPr>
            <w:tcW w:w="1134" w:type="dxa"/>
          </w:tcPr>
          <w:p w14:paraId="36C38B6F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06C903A2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1304" w:type="dxa"/>
          </w:tcPr>
          <w:p w14:paraId="689D1D50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6E7A807E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-342,97</w:t>
            </w:r>
          </w:p>
        </w:tc>
        <w:tc>
          <w:tcPr>
            <w:tcW w:w="539" w:type="dxa"/>
          </w:tcPr>
          <w:p w14:paraId="6CA05A55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5EB652C2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-342,97</w:t>
            </w:r>
          </w:p>
        </w:tc>
        <w:tc>
          <w:tcPr>
            <w:tcW w:w="1191" w:type="dxa"/>
          </w:tcPr>
          <w:p w14:paraId="1391BB44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47999A0F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506CCC41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78E4C090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SMART (3/3)</w:t>
            </w:r>
          </w:p>
        </w:tc>
        <w:tc>
          <w:tcPr>
            <w:tcW w:w="1134" w:type="dxa"/>
          </w:tcPr>
          <w:p w14:paraId="7ABC442D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239079E5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Eletrônicos</w:t>
            </w:r>
          </w:p>
        </w:tc>
        <w:tc>
          <w:tcPr>
            <w:tcW w:w="1304" w:type="dxa"/>
          </w:tcPr>
          <w:p w14:paraId="78A1104B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55FAFFBC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-326,66</w:t>
            </w:r>
          </w:p>
        </w:tc>
        <w:tc>
          <w:tcPr>
            <w:tcW w:w="539" w:type="dxa"/>
          </w:tcPr>
          <w:p w14:paraId="1931BE1E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2457512D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-326,66</w:t>
            </w:r>
          </w:p>
        </w:tc>
        <w:tc>
          <w:tcPr>
            <w:tcW w:w="1191" w:type="dxa"/>
          </w:tcPr>
          <w:p w14:paraId="44D201BD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737506B1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6AB80897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312E6C36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SAMSUNG TERRACO S (1/12)</w:t>
            </w:r>
          </w:p>
        </w:tc>
        <w:tc>
          <w:tcPr>
            <w:tcW w:w="1134" w:type="dxa"/>
          </w:tcPr>
          <w:p w14:paraId="5CFA27E9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03D9FCC0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Eletrônicos</w:t>
            </w:r>
          </w:p>
        </w:tc>
        <w:tc>
          <w:tcPr>
            <w:tcW w:w="1304" w:type="dxa"/>
          </w:tcPr>
          <w:p w14:paraId="5CC202D4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19F357E2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-208,25</w:t>
            </w:r>
          </w:p>
        </w:tc>
        <w:tc>
          <w:tcPr>
            <w:tcW w:w="539" w:type="dxa"/>
          </w:tcPr>
          <w:p w14:paraId="277F3CEA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57509F3E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-208,25</w:t>
            </w:r>
          </w:p>
        </w:tc>
        <w:tc>
          <w:tcPr>
            <w:tcW w:w="1191" w:type="dxa"/>
          </w:tcPr>
          <w:p w14:paraId="4AF9FD3E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001FAE29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6B8EA5F7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5A81E3B3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AMAZONMKTPLC*PRESENTEP</w:t>
            </w:r>
          </w:p>
        </w:tc>
        <w:tc>
          <w:tcPr>
            <w:tcW w:w="1134" w:type="dxa"/>
          </w:tcPr>
          <w:p w14:paraId="44092451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2DC30C8C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Eletrônicos</w:t>
            </w:r>
          </w:p>
        </w:tc>
        <w:tc>
          <w:tcPr>
            <w:tcW w:w="1304" w:type="dxa"/>
          </w:tcPr>
          <w:p w14:paraId="2EC51786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5A244027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-195,00</w:t>
            </w:r>
          </w:p>
        </w:tc>
        <w:tc>
          <w:tcPr>
            <w:tcW w:w="539" w:type="dxa"/>
          </w:tcPr>
          <w:p w14:paraId="3BBDF528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0172C2F9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-195,00</w:t>
            </w:r>
          </w:p>
        </w:tc>
        <w:tc>
          <w:tcPr>
            <w:tcW w:w="1191" w:type="dxa"/>
          </w:tcPr>
          <w:p w14:paraId="2AAE69DB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2598556A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5A691154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0BCAAF15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EC *SHELLBOX</w:t>
            </w:r>
          </w:p>
        </w:tc>
        <w:tc>
          <w:tcPr>
            <w:tcW w:w="1134" w:type="dxa"/>
          </w:tcPr>
          <w:p w14:paraId="79AB5D7E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3E2E92B3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1304" w:type="dxa"/>
          </w:tcPr>
          <w:p w14:paraId="1BBEB479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7E1E3875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-193,72</w:t>
            </w:r>
          </w:p>
        </w:tc>
        <w:tc>
          <w:tcPr>
            <w:tcW w:w="539" w:type="dxa"/>
          </w:tcPr>
          <w:p w14:paraId="6868CAAD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17343786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-193,72</w:t>
            </w:r>
          </w:p>
        </w:tc>
        <w:tc>
          <w:tcPr>
            <w:tcW w:w="1191" w:type="dxa"/>
          </w:tcPr>
          <w:p w14:paraId="4942E001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7870EE97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60118F2F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1CAEE973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EC *SHELLBOX</w:t>
            </w:r>
          </w:p>
        </w:tc>
        <w:tc>
          <w:tcPr>
            <w:tcW w:w="1134" w:type="dxa"/>
          </w:tcPr>
          <w:p w14:paraId="7D3E9F6A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6676A003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1304" w:type="dxa"/>
          </w:tcPr>
          <w:p w14:paraId="6FE592B1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553976F4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-175,12</w:t>
            </w:r>
          </w:p>
        </w:tc>
        <w:tc>
          <w:tcPr>
            <w:tcW w:w="539" w:type="dxa"/>
          </w:tcPr>
          <w:p w14:paraId="189542CA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312FF22F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-175,12</w:t>
            </w:r>
          </w:p>
        </w:tc>
        <w:tc>
          <w:tcPr>
            <w:tcW w:w="1191" w:type="dxa"/>
          </w:tcPr>
          <w:p w14:paraId="176AD4C3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6950E89F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1F7E0813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41088610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IFD*ZANTE TAVERNA GREGA</w:t>
            </w:r>
          </w:p>
        </w:tc>
        <w:tc>
          <w:tcPr>
            <w:tcW w:w="1134" w:type="dxa"/>
          </w:tcPr>
          <w:p w14:paraId="7F0BE063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05AC283C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1304" w:type="dxa"/>
          </w:tcPr>
          <w:p w14:paraId="3890396C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0FF7C3D9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-160,49</w:t>
            </w:r>
          </w:p>
        </w:tc>
        <w:tc>
          <w:tcPr>
            <w:tcW w:w="539" w:type="dxa"/>
          </w:tcPr>
          <w:p w14:paraId="2F21069E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2107AA60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-160,49</w:t>
            </w:r>
          </w:p>
        </w:tc>
        <w:tc>
          <w:tcPr>
            <w:tcW w:w="1191" w:type="dxa"/>
          </w:tcPr>
          <w:p w14:paraId="3E1FE996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0E57757D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5FF90064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6E90D3FE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NOTION LABS, INC. US$ 24,00 R$ 5,7962</w:t>
            </w:r>
          </w:p>
        </w:tc>
        <w:tc>
          <w:tcPr>
            <w:tcW w:w="1134" w:type="dxa"/>
          </w:tcPr>
          <w:p w14:paraId="4521A50B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36C574E2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1304" w:type="dxa"/>
          </w:tcPr>
          <w:p w14:paraId="5021CC6E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3BAC78FE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-139,11</w:t>
            </w:r>
          </w:p>
        </w:tc>
        <w:tc>
          <w:tcPr>
            <w:tcW w:w="539" w:type="dxa"/>
          </w:tcPr>
          <w:p w14:paraId="62AA8ABA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4398F556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-139,11</w:t>
            </w:r>
          </w:p>
        </w:tc>
        <w:tc>
          <w:tcPr>
            <w:tcW w:w="1191" w:type="dxa"/>
          </w:tcPr>
          <w:p w14:paraId="5E08B011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70FB13CB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4C42F2CF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3F69C418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GOOGLE ONE</w:t>
            </w:r>
          </w:p>
        </w:tc>
        <w:tc>
          <w:tcPr>
            <w:tcW w:w="1134" w:type="dxa"/>
          </w:tcPr>
          <w:p w14:paraId="57949ED7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7B9E7AF0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1304" w:type="dxa"/>
          </w:tcPr>
          <w:p w14:paraId="09DF4B6B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565CEFA8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-96,99</w:t>
            </w:r>
          </w:p>
        </w:tc>
        <w:tc>
          <w:tcPr>
            <w:tcW w:w="539" w:type="dxa"/>
          </w:tcPr>
          <w:p w14:paraId="4662EB2E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5BE513CF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-96,99</w:t>
            </w:r>
          </w:p>
        </w:tc>
        <w:tc>
          <w:tcPr>
            <w:tcW w:w="1191" w:type="dxa"/>
          </w:tcPr>
          <w:p w14:paraId="7E35CCB4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647A2C8B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6B333D11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27BAABCA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PB*KASPERSKY BRA</w:t>
            </w:r>
          </w:p>
        </w:tc>
        <w:tc>
          <w:tcPr>
            <w:tcW w:w="1134" w:type="dxa"/>
          </w:tcPr>
          <w:p w14:paraId="3F5D2C8A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748280E6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1304" w:type="dxa"/>
          </w:tcPr>
          <w:p w14:paraId="4D97DE6E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563D0AEF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-86,90</w:t>
            </w:r>
          </w:p>
        </w:tc>
        <w:tc>
          <w:tcPr>
            <w:tcW w:w="539" w:type="dxa"/>
          </w:tcPr>
          <w:p w14:paraId="7ED95F04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741F27BE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-86,90</w:t>
            </w:r>
          </w:p>
        </w:tc>
        <w:tc>
          <w:tcPr>
            <w:tcW w:w="1191" w:type="dxa"/>
          </w:tcPr>
          <w:p w14:paraId="6A4497A3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2B733971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3E0BB2A7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61D1888F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AMAZONMKTPLC*THALESALA</w:t>
            </w:r>
          </w:p>
        </w:tc>
        <w:tc>
          <w:tcPr>
            <w:tcW w:w="1134" w:type="dxa"/>
          </w:tcPr>
          <w:p w14:paraId="3E70B243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047385CA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Eletrônicos</w:t>
            </w:r>
          </w:p>
        </w:tc>
        <w:tc>
          <w:tcPr>
            <w:tcW w:w="1304" w:type="dxa"/>
          </w:tcPr>
          <w:p w14:paraId="5EE05ADE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600AD13C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-79,90</w:t>
            </w:r>
          </w:p>
        </w:tc>
        <w:tc>
          <w:tcPr>
            <w:tcW w:w="539" w:type="dxa"/>
          </w:tcPr>
          <w:p w14:paraId="1A09DBCB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0741AAEE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-79,90</w:t>
            </w:r>
          </w:p>
        </w:tc>
        <w:tc>
          <w:tcPr>
            <w:tcW w:w="1191" w:type="dxa"/>
          </w:tcPr>
          <w:p w14:paraId="7D471811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4043DD3E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7E6F61DD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26/01/2026</w:t>
            </w:r>
          </w:p>
        </w:tc>
        <w:tc>
          <w:tcPr>
            <w:tcW w:w="4054" w:type="dxa"/>
          </w:tcPr>
          <w:p w14:paraId="120A55DF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OPENAISAN FRANCISCOUSA</w:t>
            </w:r>
          </w:p>
        </w:tc>
        <w:tc>
          <w:tcPr>
            <w:tcW w:w="1134" w:type="dxa"/>
          </w:tcPr>
          <w:p w14:paraId="318D05C8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0A23A539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1304" w:type="dxa"/>
          </w:tcPr>
          <w:p w14:paraId="14862DD6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7A993212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-57,00</w:t>
            </w:r>
          </w:p>
        </w:tc>
        <w:tc>
          <w:tcPr>
            <w:tcW w:w="539" w:type="dxa"/>
          </w:tcPr>
          <w:p w14:paraId="6222D9BE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6E083BF1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-57,00</w:t>
            </w:r>
          </w:p>
        </w:tc>
        <w:tc>
          <w:tcPr>
            <w:tcW w:w="1191" w:type="dxa"/>
          </w:tcPr>
          <w:p w14:paraId="4CF0784C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7A3628A4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068B6101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2C150FCC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AHCAI SUDOESTE</w:t>
            </w:r>
          </w:p>
        </w:tc>
        <w:tc>
          <w:tcPr>
            <w:tcW w:w="1134" w:type="dxa"/>
          </w:tcPr>
          <w:p w14:paraId="3F0BD3EF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43CE54F6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1304" w:type="dxa"/>
          </w:tcPr>
          <w:p w14:paraId="5D9E32BD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190D608B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-56,00</w:t>
            </w:r>
          </w:p>
        </w:tc>
        <w:tc>
          <w:tcPr>
            <w:tcW w:w="539" w:type="dxa"/>
          </w:tcPr>
          <w:p w14:paraId="313D6CD8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1C8564BA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-56,00</w:t>
            </w:r>
          </w:p>
        </w:tc>
        <w:tc>
          <w:tcPr>
            <w:tcW w:w="1191" w:type="dxa"/>
          </w:tcPr>
          <w:p w14:paraId="4475E745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4B2B1009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0AC20EF9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51C50F71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WMSTORE</w:t>
            </w:r>
          </w:p>
        </w:tc>
        <w:tc>
          <w:tcPr>
            <w:tcW w:w="1134" w:type="dxa"/>
          </w:tcPr>
          <w:p w14:paraId="0FEE499B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438A73D5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Eletrônicos</w:t>
            </w:r>
          </w:p>
        </w:tc>
        <w:tc>
          <w:tcPr>
            <w:tcW w:w="1304" w:type="dxa"/>
          </w:tcPr>
          <w:p w14:paraId="318A98E2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2D17DC29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-55,00</w:t>
            </w:r>
          </w:p>
        </w:tc>
        <w:tc>
          <w:tcPr>
            <w:tcW w:w="539" w:type="dxa"/>
          </w:tcPr>
          <w:p w14:paraId="0765E45E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6AF6AAF6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-55,00</w:t>
            </w:r>
          </w:p>
        </w:tc>
        <w:tc>
          <w:tcPr>
            <w:tcW w:w="1191" w:type="dxa"/>
          </w:tcPr>
          <w:p w14:paraId="14097DC8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142C461B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4E1313D1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4CEC1E01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AHCAI SUDOESTE</w:t>
            </w:r>
          </w:p>
        </w:tc>
        <w:tc>
          <w:tcPr>
            <w:tcW w:w="1134" w:type="dxa"/>
          </w:tcPr>
          <w:p w14:paraId="1947E77B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7688085C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1304" w:type="dxa"/>
          </w:tcPr>
          <w:p w14:paraId="5BB5B7D8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655AAE36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-41,00</w:t>
            </w:r>
          </w:p>
        </w:tc>
        <w:tc>
          <w:tcPr>
            <w:tcW w:w="539" w:type="dxa"/>
          </w:tcPr>
          <w:p w14:paraId="62DA382A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68A98855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-41,00</w:t>
            </w:r>
          </w:p>
        </w:tc>
        <w:tc>
          <w:tcPr>
            <w:tcW w:w="1191" w:type="dxa"/>
          </w:tcPr>
          <w:p w14:paraId="4AE0265B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523A5476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018A3382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2DE6B075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IMPORTSHX</w:t>
            </w:r>
          </w:p>
        </w:tc>
        <w:tc>
          <w:tcPr>
            <w:tcW w:w="1134" w:type="dxa"/>
          </w:tcPr>
          <w:p w14:paraId="060C551F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222A325C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1304" w:type="dxa"/>
          </w:tcPr>
          <w:p w14:paraId="47DAB612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2C87AD0A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-35,00</w:t>
            </w:r>
          </w:p>
        </w:tc>
        <w:tc>
          <w:tcPr>
            <w:tcW w:w="539" w:type="dxa"/>
          </w:tcPr>
          <w:p w14:paraId="6C06285B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43470F17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-35,00</w:t>
            </w:r>
          </w:p>
        </w:tc>
        <w:tc>
          <w:tcPr>
            <w:tcW w:w="1191" w:type="dxa"/>
          </w:tcPr>
          <w:p w14:paraId="181AABB7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4F88E66C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22C70990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48C692DB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AMAZONMKTPLC*LKLBCOMER</w:t>
            </w:r>
          </w:p>
        </w:tc>
        <w:tc>
          <w:tcPr>
            <w:tcW w:w="1134" w:type="dxa"/>
          </w:tcPr>
          <w:p w14:paraId="04FCC895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70A7BA9E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Eletrônicos</w:t>
            </w:r>
          </w:p>
        </w:tc>
        <w:tc>
          <w:tcPr>
            <w:tcW w:w="1304" w:type="dxa"/>
          </w:tcPr>
          <w:p w14:paraId="6DAF2BF8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7436AA93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-33,98</w:t>
            </w:r>
          </w:p>
        </w:tc>
        <w:tc>
          <w:tcPr>
            <w:tcW w:w="539" w:type="dxa"/>
          </w:tcPr>
          <w:p w14:paraId="703AAF61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1666FE53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-33,98</w:t>
            </w:r>
          </w:p>
        </w:tc>
        <w:tc>
          <w:tcPr>
            <w:tcW w:w="1191" w:type="dxa"/>
          </w:tcPr>
          <w:p w14:paraId="083760CA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297826C2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51FC8A2F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26/01/2026</w:t>
            </w:r>
          </w:p>
        </w:tc>
        <w:tc>
          <w:tcPr>
            <w:tcW w:w="4054" w:type="dxa"/>
          </w:tcPr>
          <w:p w14:paraId="604E1BD1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OPENAISAN FRANCISCOUSA</w:t>
            </w:r>
          </w:p>
        </w:tc>
        <w:tc>
          <w:tcPr>
            <w:tcW w:w="1134" w:type="dxa"/>
          </w:tcPr>
          <w:p w14:paraId="2F8E0C99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77862418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1304" w:type="dxa"/>
          </w:tcPr>
          <w:p w14:paraId="702396BD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205AD1C4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-28,50</w:t>
            </w:r>
          </w:p>
        </w:tc>
        <w:tc>
          <w:tcPr>
            <w:tcW w:w="539" w:type="dxa"/>
          </w:tcPr>
          <w:p w14:paraId="572DFE7B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1A8889F4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-28,50</w:t>
            </w:r>
          </w:p>
        </w:tc>
        <w:tc>
          <w:tcPr>
            <w:tcW w:w="1191" w:type="dxa"/>
          </w:tcPr>
          <w:p w14:paraId="0321243F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43438EC0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017397DB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4A955997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TECNODIGITAL COMU</w:t>
            </w:r>
          </w:p>
        </w:tc>
        <w:tc>
          <w:tcPr>
            <w:tcW w:w="1134" w:type="dxa"/>
          </w:tcPr>
          <w:p w14:paraId="5E9AD610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751311CE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1304" w:type="dxa"/>
          </w:tcPr>
          <w:p w14:paraId="779EFE8C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299844A9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-24,00</w:t>
            </w:r>
          </w:p>
        </w:tc>
        <w:tc>
          <w:tcPr>
            <w:tcW w:w="539" w:type="dxa"/>
          </w:tcPr>
          <w:p w14:paraId="518ECE5A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6E8F2D0E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-24,00</w:t>
            </w:r>
          </w:p>
        </w:tc>
        <w:tc>
          <w:tcPr>
            <w:tcW w:w="1191" w:type="dxa"/>
          </w:tcPr>
          <w:p w14:paraId="05C0748A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6ECD6A59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11C83392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486F1705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UBER * PENDING</w:t>
            </w:r>
          </w:p>
        </w:tc>
        <w:tc>
          <w:tcPr>
            <w:tcW w:w="1134" w:type="dxa"/>
          </w:tcPr>
          <w:p w14:paraId="68D2F062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7F5CCA12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1304" w:type="dxa"/>
          </w:tcPr>
          <w:p w14:paraId="25C11904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7BE96752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-23,97</w:t>
            </w:r>
          </w:p>
        </w:tc>
        <w:tc>
          <w:tcPr>
            <w:tcW w:w="539" w:type="dxa"/>
          </w:tcPr>
          <w:p w14:paraId="442DAFD2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27BEEF05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-23,97</w:t>
            </w:r>
          </w:p>
        </w:tc>
        <w:tc>
          <w:tcPr>
            <w:tcW w:w="1191" w:type="dxa"/>
          </w:tcPr>
          <w:p w14:paraId="62E46396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0FDDB01E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5975D802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18ECB259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TAIOBA SELF SERVICE</w:t>
            </w:r>
          </w:p>
        </w:tc>
        <w:tc>
          <w:tcPr>
            <w:tcW w:w="1134" w:type="dxa"/>
          </w:tcPr>
          <w:p w14:paraId="4B82D035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747A4CDB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1304" w:type="dxa"/>
          </w:tcPr>
          <w:p w14:paraId="12E351F7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35CC337E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-22,84</w:t>
            </w:r>
          </w:p>
        </w:tc>
        <w:tc>
          <w:tcPr>
            <w:tcW w:w="539" w:type="dxa"/>
          </w:tcPr>
          <w:p w14:paraId="75E03C8A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367F7D2F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-22,84</w:t>
            </w:r>
          </w:p>
        </w:tc>
        <w:tc>
          <w:tcPr>
            <w:tcW w:w="1191" w:type="dxa"/>
          </w:tcPr>
          <w:p w14:paraId="53F24213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0B72E433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46BA20E0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6D8C1122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TAIOBA SELF SERVICE</w:t>
            </w:r>
          </w:p>
        </w:tc>
        <w:tc>
          <w:tcPr>
            <w:tcW w:w="1134" w:type="dxa"/>
          </w:tcPr>
          <w:p w14:paraId="317A2470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35D4A37F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1304" w:type="dxa"/>
          </w:tcPr>
          <w:p w14:paraId="39910B90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0C7577A5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-20,22</w:t>
            </w:r>
          </w:p>
        </w:tc>
        <w:tc>
          <w:tcPr>
            <w:tcW w:w="539" w:type="dxa"/>
          </w:tcPr>
          <w:p w14:paraId="117BB0BD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5137F430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-20,22</w:t>
            </w:r>
          </w:p>
        </w:tc>
        <w:tc>
          <w:tcPr>
            <w:tcW w:w="1191" w:type="dxa"/>
          </w:tcPr>
          <w:p w14:paraId="6A9FB1BF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31F0FC11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51A93D03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lastRenderedPageBreak/>
              <w:t>25/01/2026</w:t>
            </w:r>
          </w:p>
        </w:tc>
        <w:tc>
          <w:tcPr>
            <w:tcW w:w="4054" w:type="dxa"/>
          </w:tcPr>
          <w:p w14:paraId="649676AD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TAIOBA SELF SERVICE</w:t>
            </w:r>
          </w:p>
        </w:tc>
        <w:tc>
          <w:tcPr>
            <w:tcW w:w="1134" w:type="dxa"/>
          </w:tcPr>
          <w:p w14:paraId="7B53BBD6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5659FDA6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1304" w:type="dxa"/>
          </w:tcPr>
          <w:p w14:paraId="55649B5A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0FA8A191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-19,63</w:t>
            </w:r>
          </w:p>
        </w:tc>
        <w:tc>
          <w:tcPr>
            <w:tcW w:w="539" w:type="dxa"/>
          </w:tcPr>
          <w:p w14:paraId="534AF14B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7D17BE3B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-19,63</w:t>
            </w:r>
          </w:p>
        </w:tc>
        <w:tc>
          <w:tcPr>
            <w:tcW w:w="1191" w:type="dxa"/>
          </w:tcPr>
          <w:p w14:paraId="12E9E488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0D0D36FA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0502D6AB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58F22454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MARIA AMELIA SUDOESTE</w:t>
            </w:r>
          </w:p>
        </w:tc>
        <w:tc>
          <w:tcPr>
            <w:tcW w:w="1134" w:type="dxa"/>
          </w:tcPr>
          <w:p w14:paraId="5C688BEC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31CCBBAB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1304" w:type="dxa"/>
          </w:tcPr>
          <w:p w14:paraId="16486E48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73BB8DDB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-12,00</w:t>
            </w:r>
          </w:p>
        </w:tc>
        <w:tc>
          <w:tcPr>
            <w:tcW w:w="539" w:type="dxa"/>
          </w:tcPr>
          <w:p w14:paraId="7D3DF242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4C83B6CD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-12,00</w:t>
            </w:r>
          </w:p>
        </w:tc>
        <w:tc>
          <w:tcPr>
            <w:tcW w:w="1191" w:type="dxa"/>
          </w:tcPr>
          <w:p w14:paraId="7408B4CE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6212E6E6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4F02DD46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3BEFB912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GOOGLE INSTAGRAM</w:t>
            </w:r>
          </w:p>
        </w:tc>
        <w:tc>
          <w:tcPr>
            <w:tcW w:w="1134" w:type="dxa"/>
          </w:tcPr>
          <w:p w14:paraId="769BBDEE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4FD23DDC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1304" w:type="dxa"/>
          </w:tcPr>
          <w:p w14:paraId="4F9BF810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2D88612B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-8,00</w:t>
            </w:r>
          </w:p>
        </w:tc>
        <w:tc>
          <w:tcPr>
            <w:tcW w:w="539" w:type="dxa"/>
          </w:tcPr>
          <w:p w14:paraId="640482EA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1C1F321D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-8,00</w:t>
            </w:r>
          </w:p>
        </w:tc>
        <w:tc>
          <w:tcPr>
            <w:tcW w:w="1191" w:type="dxa"/>
          </w:tcPr>
          <w:p w14:paraId="73D2339C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1F9A1996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0A30EFE2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126F5AEA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TAIOBA SELF SERVICE</w:t>
            </w:r>
          </w:p>
        </w:tc>
        <w:tc>
          <w:tcPr>
            <w:tcW w:w="1134" w:type="dxa"/>
          </w:tcPr>
          <w:p w14:paraId="54FF841F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697C6D2E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1304" w:type="dxa"/>
          </w:tcPr>
          <w:p w14:paraId="65756855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643070EC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-6,82</w:t>
            </w:r>
          </w:p>
        </w:tc>
        <w:tc>
          <w:tcPr>
            <w:tcW w:w="539" w:type="dxa"/>
          </w:tcPr>
          <w:p w14:paraId="31690B17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25DB46C7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-6,82</w:t>
            </w:r>
          </w:p>
        </w:tc>
        <w:tc>
          <w:tcPr>
            <w:tcW w:w="1191" w:type="dxa"/>
          </w:tcPr>
          <w:p w14:paraId="6836F677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3ECADDAD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75D4479C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25/01/2026</w:t>
            </w:r>
          </w:p>
        </w:tc>
        <w:tc>
          <w:tcPr>
            <w:tcW w:w="4054" w:type="dxa"/>
          </w:tcPr>
          <w:p w14:paraId="6BCC2DBF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TAIOBA SELF SERVICE</w:t>
            </w:r>
          </w:p>
        </w:tc>
        <w:tc>
          <w:tcPr>
            <w:tcW w:w="1134" w:type="dxa"/>
          </w:tcPr>
          <w:p w14:paraId="1303DED1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1687B718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1304" w:type="dxa"/>
          </w:tcPr>
          <w:p w14:paraId="6F87CBEA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47A6B2B0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-6,33</w:t>
            </w:r>
          </w:p>
        </w:tc>
        <w:tc>
          <w:tcPr>
            <w:tcW w:w="539" w:type="dxa"/>
          </w:tcPr>
          <w:p w14:paraId="6121EC51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6D73CC38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-6,33</w:t>
            </w:r>
          </w:p>
        </w:tc>
        <w:tc>
          <w:tcPr>
            <w:tcW w:w="1191" w:type="dxa"/>
          </w:tcPr>
          <w:p w14:paraId="0E6E76A9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1E4890FD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07A71D1A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26/01/2026</w:t>
            </w:r>
          </w:p>
        </w:tc>
        <w:tc>
          <w:tcPr>
            <w:tcW w:w="4054" w:type="dxa"/>
          </w:tcPr>
          <w:p w14:paraId="31142D76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IOF INTERNACIONAL - OPENAISAN FRANCISCOUSA</w:t>
            </w:r>
          </w:p>
        </w:tc>
        <w:tc>
          <w:tcPr>
            <w:tcW w:w="1134" w:type="dxa"/>
          </w:tcPr>
          <w:p w14:paraId="6E20D87D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7D1E1E54" w14:textId="77777777" w:rsidR="0002007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1304" w:type="dxa"/>
          </w:tcPr>
          <w:p w14:paraId="077E8484" w14:textId="77777777" w:rsidR="0002007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1BAE6325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-2,00</w:t>
            </w:r>
          </w:p>
        </w:tc>
        <w:tc>
          <w:tcPr>
            <w:tcW w:w="539" w:type="dxa"/>
          </w:tcPr>
          <w:p w14:paraId="0C1E35D9" w14:textId="77777777" w:rsidR="00020075" w:rsidRPr="002D6AC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7E046A2B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-2,00</w:t>
            </w:r>
          </w:p>
        </w:tc>
        <w:tc>
          <w:tcPr>
            <w:tcW w:w="1191" w:type="dxa"/>
          </w:tcPr>
          <w:p w14:paraId="0A69F780" w14:textId="77777777" w:rsidR="00020075" w:rsidRPr="002D6AC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0993DCEA" w14:textId="77777777" w:rsidTr="002D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60EF092F" w14:textId="77777777" w:rsidR="00020075" w:rsidRDefault="00000000">
            <w:pPr>
              <w:jc w:val="both"/>
            </w:pPr>
            <w:r>
              <w:rPr>
                <w:b w:val="0"/>
                <w:sz w:val="28"/>
              </w:rPr>
              <w:t>26/01/2026</w:t>
            </w:r>
          </w:p>
        </w:tc>
        <w:tc>
          <w:tcPr>
            <w:tcW w:w="4054" w:type="dxa"/>
          </w:tcPr>
          <w:p w14:paraId="4D4030A8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IOF INTERNACIONAL - OPENAISAN FRANCISCOUSA</w:t>
            </w:r>
          </w:p>
        </w:tc>
        <w:tc>
          <w:tcPr>
            <w:tcW w:w="1134" w:type="dxa"/>
          </w:tcPr>
          <w:p w14:paraId="32977C0B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787E71C2" w14:textId="77777777" w:rsidR="0002007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1304" w:type="dxa"/>
          </w:tcPr>
          <w:p w14:paraId="25DF0F6C" w14:textId="77777777" w:rsidR="0002007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795F6418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-1,00</w:t>
            </w:r>
          </w:p>
        </w:tc>
        <w:tc>
          <w:tcPr>
            <w:tcW w:w="539" w:type="dxa"/>
          </w:tcPr>
          <w:p w14:paraId="5B8FDFF5" w14:textId="77777777" w:rsidR="00020075" w:rsidRPr="002D6AC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398FA1EE" w14:textId="77777777" w:rsidR="00020075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-1,00</w:t>
            </w:r>
          </w:p>
        </w:tc>
        <w:tc>
          <w:tcPr>
            <w:tcW w:w="1191" w:type="dxa"/>
          </w:tcPr>
          <w:p w14:paraId="5643FED4" w14:textId="77777777" w:rsidR="00020075" w:rsidRPr="002D6AC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D6ACC">
              <w:rPr>
                <w:sz w:val="24"/>
                <w:szCs w:val="24"/>
              </w:rPr>
              <w:t>Pendente</w:t>
            </w:r>
          </w:p>
        </w:tc>
      </w:tr>
      <w:tr w:rsidR="00020075" w14:paraId="604D2F02" w14:textId="77777777" w:rsidTr="002D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088EC4F1" w14:textId="77777777" w:rsidR="00020075" w:rsidRDefault="00000000">
            <w:pPr>
              <w:jc w:val="center"/>
            </w:pPr>
            <w:r>
              <w:rPr>
                <w:sz w:val="28"/>
              </w:rPr>
              <w:t>TOTAIS</w:t>
            </w:r>
          </w:p>
        </w:tc>
        <w:tc>
          <w:tcPr>
            <w:tcW w:w="4054" w:type="dxa"/>
          </w:tcPr>
          <w:p w14:paraId="68261369" w14:textId="77777777" w:rsidR="00020075" w:rsidRDefault="000200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17C39663" w14:textId="77777777" w:rsidR="00020075" w:rsidRDefault="000200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26" w:type="dxa"/>
          </w:tcPr>
          <w:p w14:paraId="456D1561" w14:textId="77777777" w:rsidR="00020075" w:rsidRDefault="000200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04" w:type="dxa"/>
          </w:tcPr>
          <w:p w14:paraId="04D9F3AC" w14:textId="77777777" w:rsidR="00020075" w:rsidRDefault="000200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</w:tcPr>
          <w:p w14:paraId="3865C143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28"/>
              </w:rPr>
              <w:t>-28.371,98</w:t>
            </w:r>
          </w:p>
        </w:tc>
        <w:tc>
          <w:tcPr>
            <w:tcW w:w="539" w:type="dxa"/>
          </w:tcPr>
          <w:p w14:paraId="32B3EE86" w14:textId="77777777" w:rsidR="00020075" w:rsidRPr="002D6ACC" w:rsidRDefault="000200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474" w:type="dxa"/>
          </w:tcPr>
          <w:p w14:paraId="3BD25396" w14:textId="77777777" w:rsidR="00020075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EE0000"/>
                <w:sz w:val="28"/>
              </w:rPr>
              <w:t>-3.426,06</w:t>
            </w:r>
          </w:p>
        </w:tc>
        <w:tc>
          <w:tcPr>
            <w:tcW w:w="1191" w:type="dxa"/>
          </w:tcPr>
          <w:p w14:paraId="0EDD7138" w14:textId="77777777" w:rsidR="00020075" w:rsidRPr="002D6ACC" w:rsidRDefault="000200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</w:tbl>
    <w:p w14:paraId="0C114C60" w14:textId="77777777" w:rsidR="006E4AD7" w:rsidRPr="002D3651" w:rsidRDefault="006E4AD7">
      <w:pPr>
        <w:rPr>
          <w:lang w:val="pt-BR"/>
        </w:rPr>
      </w:pPr>
    </w:p>
    <w:p w14:paraId="0EABC0E4" w14:textId="77777777" w:rsidR="00020075" w:rsidRPr="002D6ACC" w:rsidRDefault="00020075">
      <w:pPr>
        <w:rPr>
          <w:lang w:val="pt-BR"/>
        </w:rPr>
      </w:pPr>
    </w:p>
    <w:p w14:paraId="6E139F47" w14:textId="77777777" w:rsidR="00020075" w:rsidRPr="002D6ACC" w:rsidRDefault="00000000">
      <w:pPr>
        <w:jc w:val="center"/>
        <w:rPr>
          <w:lang w:val="pt-BR"/>
        </w:rPr>
      </w:pPr>
      <w:r w:rsidRPr="002D6ACC">
        <w:rPr>
          <w:sz w:val="40"/>
          <w:lang w:val="pt-BR"/>
        </w:rPr>
        <w:t>Distribuição de despesas por categoria e pessoa - próxima página</w:t>
      </w:r>
    </w:p>
    <w:p w14:paraId="01D24655" w14:textId="77777777" w:rsidR="0002007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AE0CEC4" wp14:editId="6FE2C245">
            <wp:extent cx="9252432" cy="6314536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donut_zmjjk_u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66220" cy="632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0075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8872146">
    <w:abstractNumId w:val="8"/>
  </w:num>
  <w:num w:numId="2" w16cid:durableId="326127885">
    <w:abstractNumId w:val="6"/>
  </w:num>
  <w:num w:numId="3" w16cid:durableId="502818554">
    <w:abstractNumId w:val="5"/>
  </w:num>
  <w:num w:numId="4" w16cid:durableId="406076141">
    <w:abstractNumId w:val="4"/>
  </w:num>
  <w:num w:numId="5" w16cid:durableId="1062632538">
    <w:abstractNumId w:val="7"/>
  </w:num>
  <w:num w:numId="6" w16cid:durableId="1172642522">
    <w:abstractNumId w:val="3"/>
  </w:num>
  <w:num w:numId="7" w16cid:durableId="1943103338">
    <w:abstractNumId w:val="2"/>
  </w:num>
  <w:num w:numId="8" w16cid:durableId="1681463904">
    <w:abstractNumId w:val="1"/>
  </w:num>
  <w:num w:numId="9" w16cid:durableId="74207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075"/>
    <w:rsid w:val="00034616"/>
    <w:rsid w:val="00060474"/>
    <w:rsid w:val="0006063C"/>
    <w:rsid w:val="0015074B"/>
    <w:rsid w:val="00202ED3"/>
    <w:rsid w:val="00292180"/>
    <w:rsid w:val="0029639D"/>
    <w:rsid w:val="002D3651"/>
    <w:rsid w:val="002D6ACC"/>
    <w:rsid w:val="00326F90"/>
    <w:rsid w:val="003A5AC6"/>
    <w:rsid w:val="005A119D"/>
    <w:rsid w:val="006E4AD7"/>
    <w:rsid w:val="00775A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68C52A"/>
  <w14:defaultImageDpi w14:val="300"/>
  <w15:docId w15:val="{95CDCD42-7DF9-42C3-A9D9-C1D47AE5C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implesTabela1">
    <w:name w:val="Plain Table 1"/>
    <w:basedOn w:val="Tabelanormal"/>
    <w:uiPriority w:val="99"/>
    <w:rsid w:val="002D6AC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1467</Words>
  <Characters>7924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Maurício Augusto Chiramonte Vieira</cp:lastModifiedBy>
  <cp:revision>7</cp:revision>
  <dcterms:created xsi:type="dcterms:W3CDTF">2013-12-23T23:15:00Z</dcterms:created>
  <dcterms:modified xsi:type="dcterms:W3CDTF">2026-02-16T22:05:00Z</dcterms:modified>
  <cp:category/>
</cp:coreProperties>
</file>