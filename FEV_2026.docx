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3480" w14:textId="77777777" w:rsidR="006E4AD7" w:rsidRPr="002D3651" w:rsidRDefault="00000000" w:rsidP="003A5AC6">
      <w:pPr>
        <w:pStyle w:val="Ttulo"/>
        <w:rPr>
          <w:rFonts w:ascii="Aptos" w:hAnsi="Aptos"/>
          <w:lang w:val="pt-BR"/>
        </w:rPr>
      </w:pPr>
      <w:r>
        <w:t>Fevereiro 2026</w:t>
      </w:r>
    </w:p>
    <w:tbl>
      <w:tblPr>
        <w:tblStyle w:val="SimplesTabela1"/>
        <w:tblW w:w="152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58"/>
        <w:gridCol w:w="4054"/>
        <w:gridCol w:w="1134"/>
        <w:gridCol w:w="2126"/>
        <w:gridCol w:w="1304"/>
        <w:gridCol w:w="1701"/>
        <w:gridCol w:w="539"/>
        <w:gridCol w:w="1474"/>
        <w:gridCol w:w="1191"/>
      </w:tblGrid>
      <w:tr w:rsidR="006E4AD7" w:rsidRPr="002D3651" w14:paraId="094E8679" w14:textId="77777777" w:rsidTr="00E46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5CBC0BA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Data</w:t>
            </w:r>
          </w:p>
        </w:tc>
        <w:tc>
          <w:tcPr>
            <w:tcW w:w="4054" w:type="dxa"/>
          </w:tcPr>
          <w:p w14:paraId="24ADA28C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Descrição</w:t>
            </w:r>
          </w:p>
        </w:tc>
        <w:tc>
          <w:tcPr>
            <w:tcW w:w="1134" w:type="dxa"/>
          </w:tcPr>
          <w:p w14:paraId="34419BD1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Conta</w:t>
            </w:r>
          </w:p>
        </w:tc>
        <w:tc>
          <w:tcPr>
            <w:tcW w:w="2126" w:type="dxa"/>
          </w:tcPr>
          <w:p w14:paraId="54037B4A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Categoria</w:t>
            </w:r>
          </w:p>
        </w:tc>
        <w:tc>
          <w:tcPr>
            <w:tcW w:w="1304" w:type="dxa"/>
          </w:tcPr>
          <w:p w14:paraId="249DA1F9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Tags</w:t>
            </w:r>
          </w:p>
        </w:tc>
        <w:tc>
          <w:tcPr>
            <w:tcW w:w="1701" w:type="dxa"/>
          </w:tcPr>
          <w:p w14:paraId="4E5B8A00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Valor</w:t>
            </w:r>
          </w:p>
        </w:tc>
        <w:tc>
          <w:tcPr>
            <w:tcW w:w="539" w:type="dxa"/>
          </w:tcPr>
          <w:p w14:paraId="28C9F2D9" w14:textId="77777777" w:rsidR="006E4AD7" w:rsidRPr="00E4616D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pt-BR"/>
              </w:rPr>
            </w:pPr>
            <w:r w:rsidRPr="00E4616D">
              <w:rPr>
                <w:sz w:val="24"/>
                <w:szCs w:val="24"/>
              </w:rPr>
              <w:t>%</w:t>
            </w:r>
          </w:p>
        </w:tc>
        <w:tc>
          <w:tcPr>
            <w:tcW w:w="1474" w:type="dxa"/>
          </w:tcPr>
          <w:p w14:paraId="6676484B" w14:textId="77777777" w:rsidR="006E4AD7" w:rsidRPr="002D3651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pt-BR"/>
              </w:rPr>
            </w:pPr>
            <w:r>
              <w:rPr>
                <w:sz w:val="28"/>
              </w:rPr>
              <w:t>Parcela</w:t>
            </w:r>
          </w:p>
        </w:tc>
        <w:tc>
          <w:tcPr>
            <w:tcW w:w="1191" w:type="dxa"/>
          </w:tcPr>
          <w:p w14:paraId="62C060CD" w14:textId="77777777" w:rsidR="006E4AD7" w:rsidRPr="00E4616D" w:rsidRDefault="00000000" w:rsidP="005A11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pt-BR"/>
              </w:rPr>
            </w:pPr>
            <w:r w:rsidRPr="00E4616D">
              <w:rPr>
                <w:sz w:val="24"/>
                <w:szCs w:val="24"/>
              </w:rPr>
              <w:t>Situação</w:t>
            </w:r>
          </w:p>
        </w:tc>
      </w:tr>
      <w:tr w:rsidR="00AC716F" w14:paraId="64C6A44D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48975F3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87EA246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CRM DF</w:t>
            </w:r>
          </w:p>
        </w:tc>
        <w:tc>
          <w:tcPr>
            <w:tcW w:w="1134" w:type="dxa"/>
          </w:tcPr>
          <w:p w14:paraId="3D243DB5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260204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1304" w:type="dxa"/>
          </w:tcPr>
          <w:p w14:paraId="2CC2D6E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49BB1B9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-2.067,00</w:t>
            </w:r>
          </w:p>
        </w:tc>
        <w:tc>
          <w:tcPr>
            <w:tcW w:w="539" w:type="dxa"/>
          </w:tcPr>
          <w:p w14:paraId="2A1EF249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041A05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-2.067,00</w:t>
            </w:r>
          </w:p>
        </w:tc>
        <w:tc>
          <w:tcPr>
            <w:tcW w:w="1191" w:type="dxa"/>
          </w:tcPr>
          <w:p w14:paraId="70B1819F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4847434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39A09A5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770D97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CRM DF</w:t>
            </w:r>
          </w:p>
        </w:tc>
        <w:tc>
          <w:tcPr>
            <w:tcW w:w="1134" w:type="dxa"/>
          </w:tcPr>
          <w:p w14:paraId="7F53212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32C22EC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1304" w:type="dxa"/>
          </w:tcPr>
          <w:p w14:paraId="3F44897B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435B140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-900,60</w:t>
            </w:r>
          </w:p>
        </w:tc>
        <w:tc>
          <w:tcPr>
            <w:tcW w:w="539" w:type="dxa"/>
          </w:tcPr>
          <w:p w14:paraId="181CB41A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036159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-900,60</w:t>
            </w:r>
          </w:p>
        </w:tc>
        <w:tc>
          <w:tcPr>
            <w:tcW w:w="1191" w:type="dxa"/>
          </w:tcPr>
          <w:p w14:paraId="55E670DB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7A2AEB5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86A9EE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D5F87C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PRIVALIA BRA*PRIVALIA 704</w:t>
            </w:r>
          </w:p>
        </w:tc>
        <w:tc>
          <w:tcPr>
            <w:tcW w:w="1134" w:type="dxa"/>
          </w:tcPr>
          <w:p w14:paraId="34E867B6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2DF6E1C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608FFC7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0ED54856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-534,68</w:t>
            </w:r>
          </w:p>
        </w:tc>
        <w:tc>
          <w:tcPr>
            <w:tcW w:w="539" w:type="dxa"/>
          </w:tcPr>
          <w:p w14:paraId="2744BC52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2F96EA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-534,68</w:t>
            </w:r>
          </w:p>
        </w:tc>
        <w:tc>
          <w:tcPr>
            <w:tcW w:w="1191" w:type="dxa"/>
          </w:tcPr>
          <w:p w14:paraId="0616E6D8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D750B13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7151F1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057485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BRADESCO AUT*06DE10</w:t>
            </w:r>
          </w:p>
        </w:tc>
        <w:tc>
          <w:tcPr>
            <w:tcW w:w="1134" w:type="dxa"/>
          </w:tcPr>
          <w:p w14:paraId="2F7F236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B7EBCB4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081A1EC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6D1BACE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-307,61</w:t>
            </w:r>
          </w:p>
        </w:tc>
        <w:tc>
          <w:tcPr>
            <w:tcW w:w="539" w:type="dxa"/>
          </w:tcPr>
          <w:p w14:paraId="59C425DA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4ED0E9C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-307,61</w:t>
            </w:r>
          </w:p>
        </w:tc>
        <w:tc>
          <w:tcPr>
            <w:tcW w:w="1191" w:type="dxa"/>
          </w:tcPr>
          <w:p w14:paraId="25565E8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AD5259C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E36D449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87ABC1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AMAZONMKTPLC*HAIRPROCO</w:t>
            </w:r>
          </w:p>
        </w:tc>
        <w:tc>
          <w:tcPr>
            <w:tcW w:w="1134" w:type="dxa"/>
          </w:tcPr>
          <w:p w14:paraId="478E10A6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02191C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12E2B1ED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1DD085C6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-279,60</w:t>
            </w:r>
          </w:p>
        </w:tc>
        <w:tc>
          <w:tcPr>
            <w:tcW w:w="539" w:type="dxa"/>
          </w:tcPr>
          <w:p w14:paraId="63A8CB01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D80C98A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-279,60</w:t>
            </w:r>
          </w:p>
        </w:tc>
        <w:tc>
          <w:tcPr>
            <w:tcW w:w="1191" w:type="dxa"/>
          </w:tcPr>
          <w:p w14:paraId="30C0ADB7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F0AF995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E10D39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6926D3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VIVO DF LJ D024 (10/10)</w:t>
            </w:r>
          </w:p>
        </w:tc>
        <w:tc>
          <w:tcPr>
            <w:tcW w:w="1134" w:type="dxa"/>
          </w:tcPr>
          <w:p w14:paraId="2A74F8FA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4805D6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2B8CC078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1C072F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-269,90</w:t>
            </w:r>
          </w:p>
        </w:tc>
        <w:tc>
          <w:tcPr>
            <w:tcW w:w="539" w:type="dxa"/>
          </w:tcPr>
          <w:p w14:paraId="5F07507C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6A78E52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-269,90</w:t>
            </w:r>
          </w:p>
        </w:tc>
        <w:tc>
          <w:tcPr>
            <w:tcW w:w="1191" w:type="dxa"/>
          </w:tcPr>
          <w:p w14:paraId="550BC17F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96DD3AC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31597C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E6D890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REDE AQUI</w:t>
            </w:r>
          </w:p>
        </w:tc>
        <w:tc>
          <w:tcPr>
            <w:tcW w:w="1134" w:type="dxa"/>
          </w:tcPr>
          <w:p w14:paraId="1B2EF7E3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3E87C3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38F2C930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51D03B0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-266,68</w:t>
            </w:r>
          </w:p>
        </w:tc>
        <w:tc>
          <w:tcPr>
            <w:tcW w:w="539" w:type="dxa"/>
          </w:tcPr>
          <w:p w14:paraId="55235B31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86E41F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-266,68</w:t>
            </w:r>
          </w:p>
        </w:tc>
        <w:tc>
          <w:tcPr>
            <w:tcW w:w="1191" w:type="dxa"/>
          </w:tcPr>
          <w:p w14:paraId="48E662EC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682854E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55E4275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C28353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WWW−CASASBAHIA−COM−BR (8/10)</w:t>
            </w:r>
          </w:p>
        </w:tc>
        <w:tc>
          <w:tcPr>
            <w:tcW w:w="1134" w:type="dxa"/>
          </w:tcPr>
          <w:p w14:paraId="0D8EF127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FC61B0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2E083F7A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0D77F3EE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-247,76</w:t>
            </w:r>
          </w:p>
        </w:tc>
        <w:tc>
          <w:tcPr>
            <w:tcW w:w="539" w:type="dxa"/>
          </w:tcPr>
          <w:p w14:paraId="4DD5A550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833BC3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-247,76</w:t>
            </w:r>
          </w:p>
        </w:tc>
        <w:tc>
          <w:tcPr>
            <w:tcW w:w="1191" w:type="dxa"/>
          </w:tcPr>
          <w:p w14:paraId="13C84EC5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5F90855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840BB7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66535B9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PG *AFYA PARTICIP (6/12)</w:t>
            </w:r>
          </w:p>
        </w:tc>
        <w:tc>
          <w:tcPr>
            <w:tcW w:w="1134" w:type="dxa"/>
          </w:tcPr>
          <w:p w14:paraId="33CAE475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9AB25B6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Educação</w:t>
            </w:r>
          </w:p>
        </w:tc>
        <w:tc>
          <w:tcPr>
            <w:tcW w:w="1304" w:type="dxa"/>
          </w:tcPr>
          <w:p w14:paraId="05D27C5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76F95C3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-212,35</w:t>
            </w:r>
          </w:p>
        </w:tc>
        <w:tc>
          <w:tcPr>
            <w:tcW w:w="539" w:type="dxa"/>
          </w:tcPr>
          <w:p w14:paraId="57547E4E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F7E50C6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-212,35</w:t>
            </w:r>
          </w:p>
        </w:tc>
        <w:tc>
          <w:tcPr>
            <w:tcW w:w="1191" w:type="dxa"/>
          </w:tcPr>
          <w:p w14:paraId="0BED9EFD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7DEE52E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DC1761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1DC9963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LOJA 18 STAR (2/6)</w:t>
            </w:r>
          </w:p>
        </w:tc>
        <w:tc>
          <w:tcPr>
            <w:tcW w:w="1134" w:type="dxa"/>
          </w:tcPr>
          <w:p w14:paraId="36F551EB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C546E0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4E0DCB3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023A2B0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-200,00</w:t>
            </w:r>
          </w:p>
        </w:tc>
        <w:tc>
          <w:tcPr>
            <w:tcW w:w="539" w:type="dxa"/>
          </w:tcPr>
          <w:p w14:paraId="0C91F69A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6AE2EDD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-200,00</w:t>
            </w:r>
          </w:p>
        </w:tc>
        <w:tc>
          <w:tcPr>
            <w:tcW w:w="1191" w:type="dxa"/>
          </w:tcPr>
          <w:p w14:paraId="7348B89A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BDA7BCD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D0AEBA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6FF4C9F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LOJA 18 STAR (2/6)</w:t>
            </w:r>
          </w:p>
        </w:tc>
        <w:tc>
          <w:tcPr>
            <w:tcW w:w="1134" w:type="dxa"/>
          </w:tcPr>
          <w:p w14:paraId="7B2B3943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440C6CF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0417DCA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2277AF6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-150,00</w:t>
            </w:r>
          </w:p>
        </w:tc>
        <w:tc>
          <w:tcPr>
            <w:tcW w:w="539" w:type="dxa"/>
          </w:tcPr>
          <w:p w14:paraId="6490F4FB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81336F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-150,00</w:t>
            </w:r>
          </w:p>
        </w:tc>
        <w:tc>
          <w:tcPr>
            <w:tcW w:w="1191" w:type="dxa"/>
          </w:tcPr>
          <w:p w14:paraId="0430B69E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D76B376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7CC4E59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3E6953C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MLP*MAGALU AI FOT</w:t>
            </w:r>
          </w:p>
        </w:tc>
        <w:tc>
          <w:tcPr>
            <w:tcW w:w="1134" w:type="dxa"/>
          </w:tcPr>
          <w:p w14:paraId="5FF7DDA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2FF857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5FAF3337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F4CA5C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-135,90</w:t>
            </w:r>
          </w:p>
        </w:tc>
        <w:tc>
          <w:tcPr>
            <w:tcW w:w="539" w:type="dxa"/>
          </w:tcPr>
          <w:p w14:paraId="1A8103F0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280C19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-135,90</w:t>
            </w:r>
          </w:p>
        </w:tc>
        <w:tc>
          <w:tcPr>
            <w:tcW w:w="1191" w:type="dxa"/>
          </w:tcPr>
          <w:p w14:paraId="008F8890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32DCC6A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DCF83B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CFD049E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AMAZONMKTPLC*BRUNOOLIV</w:t>
            </w:r>
          </w:p>
        </w:tc>
        <w:tc>
          <w:tcPr>
            <w:tcW w:w="1134" w:type="dxa"/>
          </w:tcPr>
          <w:p w14:paraId="21A710A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1373FD9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1304" w:type="dxa"/>
          </w:tcPr>
          <w:p w14:paraId="5F99257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114065C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-129,70</w:t>
            </w:r>
          </w:p>
        </w:tc>
        <w:tc>
          <w:tcPr>
            <w:tcW w:w="539" w:type="dxa"/>
          </w:tcPr>
          <w:p w14:paraId="6E8D9207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82817B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-129,70</w:t>
            </w:r>
          </w:p>
        </w:tc>
        <w:tc>
          <w:tcPr>
            <w:tcW w:w="1191" w:type="dxa"/>
          </w:tcPr>
          <w:p w14:paraId="4522CD61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94DE0C2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F07F7F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FC0A96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IFD*CAMINITO SUDOESTE</w:t>
            </w:r>
          </w:p>
        </w:tc>
        <w:tc>
          <w:tcPr>
            <w:tcW w:w="1134" w:type="dxa"/>
          </w:tcPr>
          <w:p w14:paraId="3D30AD9D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F8132E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6A8AC412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6890E5EA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-111,77</w:t>
            </w:r>
          </w:p>
        </w:tc>
        <w:tc>
          <w:tcPr>
            <w:tcW w:w="539" w:type="dxa"/>
          </w:tcPr>
          <w:p w14:paraId="19D13A1F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AAF714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-111,77</w:t>
            </w:r>
          </w:p>
        </w:tc>
        <w:tc>
          <w:tcPr>
            <w:tcW w:w="1191" w:type="dxa"/>
          </w:tcPr>
          <w:p w14:paraId="0798BB1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EF53E3C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BB43AF0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C45AF1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 US$ 20,00 R$ 5,4677</w:t>
            </w:r>
          </w:p>
        </w:tc>
        <w:tc>
          <w:tcPr>
            <w:tcW w:w="1134" w:type="dxa"/>
          </w:tcPr>
          <w:p w14:paraId="385B4ED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1EC5224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2180639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6EB375B2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-109,35</w:t>
            </w:r>
          </w:p>
        </w:tc>
        <w:tc>
          <w:tcPr>
            <w:tcW w:w="539" w:type="dxa"/>
          </w:tcPr>
          <w:p w14:paraId="75B72852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E92CFE6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-109,35</w:t>
            </w:r>
          </w:p>
        </w:tc>
        <w:tc>
          <w:tcPr>
            <w:tcW w:w="1191" w:type="dxa"/>
          </w:tcPr>
          <w:p w14:paraId="313E52A4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7CFB1E5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16169C6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123B2EF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AMAZONMKTPLC*NGMELLO</w:t>
            </w:r>
          </w:p>
        </w:tc>
        <w:tc>
          <w:tcPr>
            <w:tcW w:w="1134" w:type="dxa"/>
          </w:tcPr>
          <w:p w14:paraId="01946B2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5DF28B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1304" w:type="dxa"/>
          </w:tcPr>
          <w:p w14:paraId="4D297F6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4C0A251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-61,66</w:t>
            </w:r>
          </w:p>
        </w:tc>
        <w:tc>
          <w:tcPr>
            <w:tcW w:w="539" w:type="dxa"/>
          </w:tcPr>
          <w:p w14:paraId="3C3E529A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DF3B6F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-61,66</w:t>
            </w:r>
          </w:p>
        </w:tc>
        <w:tc>
          <w:tcPr>
            <w:tcW w:w="1191" w:type="dxa"/>
          </w:tcPr>
          <w:p w14:paraId="49BECD1D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C053E04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5E8684C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FF5F7BD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SENNALAVCAR</w:t>
            </w:r>
          </w:p>
        </w:tc>
        <w:tc>
          <w:tcPr>
            <w:tcW w:w="1134" w:type="dxa"/>
          </w:tcPr>
          <w:p w14:paraId="0A2DD61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B7C092E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0078D9B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3746120F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-55,00</w:t>
            </w:r>
          </w:p>
        </w:tc>
        <w:tc>
          <w:tcPr>
            <w:tcW w:w="539" w:type="dxa"/>
          </w:tcPr>
          <w:p w14:paraId="162FA098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C30AFA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-55,00</w:t>
            </w:r>
          </w:p>
        </w:tc>
        <w:tc>
          <w:tcPr>
            <w:tcW w:w="1191" w:type="dxa"/>
          </w:tcPr>
          <w:p w14:paraId="32D04C20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2846862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02909D9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16BC75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 MARKETPLACE</w:t>
            </w:r>
          </w:p>
        </w:tc>
        <w:tc>
          <w:tcPr>
            <w:tcW w:w="1134" w:type="dxa"/>
          </w:tcPr>
          <w:p w14:paraId="4ECB11A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F71CED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2C18383D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38324FD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-44,45</w:t>
            </w:r>
          </w:p>
        </w:tc>
        <w:tc>
          <w:tcPr>
            <w:tcW w:w="539" w:type="dxa"/>
          </w:tcPr>
          <w:p w14:paraId="7D2E5A46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64A27D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-44,45</w:t>
            </w:r>
          </w:p>
        </w:tc>
        <w:tc>
          <w:tcPr>
            <w:tcW w:w="1191" w:type="dxa"/>
          </w:tcPr>
          <w:p w14:paraId="15E7390D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3589A0A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CA56E7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18A9BAC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LINDT SPRUNGLI BRAZIL</w:t>
            </w:r>
          </w:p>
        </w:tc>
        <w:tc>
          <w:tcPr>
            <w:tcW w:w="1134" w:type="dxa"/>
          </w:tcPr>
          <w:p w14:paraId="7D82FF48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5885948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1304" w:type="dxa"/>
          </w:tcPr>
          <w:p w14:paraId="7AD5D6D3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789F5B47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-42,50</w:t>
            </w:r>
          </w:p>
        </w:tc>
        <w:tc>
          <w:tcPr>
            <w:tcW w:w="539" w:type="dxa"/>
          </w:tcPr>
          <w:p w14:paraId="147DB219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52633F0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-42,50</w:t>
            </w:r>
          </w:p>
        </w:tc>
        <w:tc>
          <w:tcPr>
            <w:tcW w:w="1191" w:type="dxa"/>
          </w:tcPr>
          <w:p w14:paraId="15A34346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9CE1821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91A41A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F55A39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EBN*SPOTIFY</w:t>
            </w:r>
          </w:p>
        </w:tc>
        <w:tc>
          <w:tcPr>
            <w:tcW w:w="1134" w:type="dxa"/>
          </w:tcPr>
          <w:p w14:paraId="0370F43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F553267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227B662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730A734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-40,90</w:t>
            </w:r>
          </w:p>
        </w:tc>
        <w:tc>
          <w:tcPr>
            <w:tcW w:w="539" w:type="dxa"/>
          </w:tcPr>
          <w:p w14:paraId="72F562D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ADD388E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-40,90</w:t>
            </w:r>
          </w:p>
        </w:tc>
        <w:tc>
          <w:tcPr>
            <w:tcW w:w="1191" w:type="dxa"/>
          </w:tcPr>
          <w:p w14:paraId="23CF7BD3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2659100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28098F6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A78C938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IFD*FRANCISCO MACHADO</w:t>
            </w:r>
          </w:p>
        </w:tc>
        <w:tc>
          <w:tcPr>
            <w:tcW w:w="1134" w:type="dxa"/>
          </w:tcPr>
          <w:p w14:paraId="46CC377E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379C7EC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11F778D6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DE363E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-33,98</w:t>
            </w:r>
          </w:p>
        </w:tc>
        <w:tc>
          <w:tcPr>
            <w:tcW w:w="539" w:type="dxa"/>
          </w:tcPr>
          <w:p w14:paraId="777BD381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46DE61C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-33,98</w:t>
            </w:r>
          </w:p>
        </w:tc>
        <w:tc>
          <w:tcPr>
            <w:tcW w:w="1191" w:type="dxa"/>
          </w:tcPr>
          <w:p w14:paraId="6721AFE3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46EE27D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D78784D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1AC10DD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APPLECOMBILL</w:t>
            </w:r>
          </w:p>
        </w:tc>
        <w:tc>
          <w:tcPr>
            <w:tcW w:w="1134" w:type="dxa"/>
          </w:tcPr>
          <w:p w14:paraId="710FE7E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A400E8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67A8F9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36E343F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-19,90</w:t>
            </w:r>
          </w:p>
        </w:tc>
        <w:tc>
          <w:tcPr>
            <w:tcW w:w="539" w:type="dxa"/>
          </w:tcPr>
          <w:p w14:paraId="47B2FF5F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8FBB288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-19,90</w:t>
            </w:r>
          </w:p>
        </w:tc>
        <w:tc>
          <w:tcPr>
            <w:tcW w:w="1191" w:type="dxa"/>
          </w:tcPr>
          <w:p w14:paraId="2AFCEF23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EC4A057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CF3A7E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A7D4898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AMAZONMKTPLC*LOREALSHO</w:t>
            </w:r>
          </w:p>
        </w:tc>
        <w:tc>
          <w:tcPr>
            <w:tcW w:w="1134" w:type="dxa"/>
          </w:tcPr>
          <w:p w14:paraId="1356DCD8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662F3FC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1D36AFCA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5602966C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-19,90</w:t>
            </w:r>
          </w:p>
        </w:tc>
        <w:tc>
          <w:tcPr>
            <w:tcW w:w="539" w:type="dxa"/>
          </w:tcPr>
          <w:p w14:paraId="3C51965C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1021B32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-19,90</w:t>
            </w:r>
          </w:p>
        </w:tc>
        <w:tc>
          <w:tcPr>
            <w:tcW w:w="1191" w:type="dxa"/>
          </w:tcPr>
          <w:p w14:paraId="68DA037C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630EA01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847D97D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76F468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IG*MYPROFIT (4/12)</w:t>
            </w:r>
          </w:p>
        </w:tc>
        <w:tc>
          <w:tcPr>
            <w:tcW w:w="1134" w:type="dxa"/>
          </w:tcPr>
          <w:p w14:paraId="32F0C89D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A4CEB47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3EADE2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745881E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-17,90</w:t>
            </w:r>
          </w:p>
        </w:tc>
        <w:tc>
          <w:tcPr>
            <w:tcW w:w="539" w:type="dxa"/>
          </w:tcPr>
          <w:p w14:paraId="027DA7E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99E5EE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-17,90</w:t>
            </w:r>
          </w:p>
        </w:tc>
        <w:tc>
          <w:tcPr>
            <w:tcW w:w="1191" w:type="dxa"/>
          </w:tcPr>
          <w:p w14:paraId="3BAB503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DCF1FE7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D8DFFA8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B959AF6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FCCOMERCIOE</w:t>
            </w:r>
          </w:p>
        </w:tc>
        <w:tc>
          <w:tcPr>
            <w:tcW w:w="1134" w:type="dxa"/>
          </w:tcPr>
          <w:p w14:paraId="55669B6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C653FB8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Outros</w:t>
            </w:r>
          </w:p>
        </w:tc>
        <w:tc>
          <w:tcPr>
            <w:tcW w:w="1304" w:type="dxa"/>
          </w:tcPr>
          <w:p w14:paraId="334A6C9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carol</w:t>
            </w:r>
          </w:p>
        </w:tc>
        <w:tc>
          <w:tcPr>
            <w:tcW w:w="1701" w:type="dxa"/>
          </w:tcPr>
          <w:p w14:paraId="49354C5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-6,30</w:t>
            </w:r>
          </w:p>
        </w:tc>
        <w:tc>
          <w:tcPr>
            <w:tcW w:w="539" w:type="dxa"/>
          </w:tcPr>
          <w:p w14:paraId="1CBDFA13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F2F704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-6,30</w:t>
            </w:r>
          </w:p>
        </w:tc>
        <w:tc>
          <w:tcPr>
            <w:tcW w:w="1191" w:type="dxa"/>
          </w:tcPr>
          <w:p w14:paraId="19F38201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AC040BF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E07BBF4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01/02/2026</w:t>
            </w:r>
          </w:p>
        </w:tc>
        <w:tc>
          <w:tcPr>
            <w:tcW w:w="4054" w:type="dxa"/>
          </w:tcPr>
          <w:p w14:paraId="09C2741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ALUGUEL(1/11)</w:t>
            </w:r>
          </w:p>
        </w:tc>
        <w:tc>
          <w:tcPr>
            <w:tcW w:w="1134" w:type="dxa"/>
          </w:tcPr>
          <w:p w14:paraId="03EC079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10EC3461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50A21EC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683218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-5.200,00</w:t>
            </w:r>
          </w:p>
        </w:tc>
        <w:tc>
          <w:tcPr>
            <w:tcW w:w="539" w:type="dxa"/>
          </w:tcPr>
          <w:p w14:paraId="1FA99667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7FBB1FA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2.600,00</w:t>
            </w:r>
          </w:p>
        </w:tc>
        <w:tc>
          <w:tcPr>
            <w:tcW w:w="1191" w:type="dxa"/>
          </w:tcPr>
          <w:p w14:paraId="1DE7A561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5B750F74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C80B64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10DE9CC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FAXINAS(1/11)</w:t>
            </w:r>
          </w:p>
        </w:tc>
        <w:tc>
          <w:tcPr>
            <w:tcW w:w="1134" w:type="dxa"/>
          </w:tcPr>
          <w:p w14:paraId="4731ABAD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793F1D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61B10DA8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065D65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-1.800,00</w:t>
            </w:r>
          </w:p>
        </w:tc>
        <w:tc>
          <w:tcPr>
            <w:tcW w:w="539" w:type="dxa"/>
          </w:tcPr>
          <w:p w14:paraId="3DDCF8E3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144ED2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900,00</w:t>
            </w:r>
          </w:p>
        </w:tc>
        <w:tc>
          <w:tcPr>
            <w:tcW w:w="1191" w:type="dxa"/>
          </w:tcPr>
          <w:p w14:paraId="2C4B2FC9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2573FC92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4DEC263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0D4235C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455D60A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A50E30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7C220B2F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113F82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-788,88</w:t>
            </w:r>
          </w:p>
        </w:tc>
        <w:tc>
          <w:tcPr>
            <w:tcW w:w="539" w:type="dxa"/>
          </w:tcPr>
          <w:p w14:paraId="362376D6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992CFF4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-394,44</w:t>
            </w:r>
          </w:p>
        </w:tc>
        <w:tc>
          <w:tcPr>
            <w:tcW w:w="1191" w:type="dxa"/>
          </w:tcPr>
          <w:p w14:paraId="60407FCE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61D389B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DAD34B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8CD56B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688436FE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33E94ED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02E41C19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4168FF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-739,09</w:t>
            </w:r>
          </w:p>
        </w:tc>
        <w:tc>
          <w:tcPr>
            <w:tcW w:w="539" w:type="dxa"/>
          </w:tcPr>
          <w:p w14:paraId="709D1ED7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6B50C77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-369,55</w:t>
            </w:r>
          </w:p>
        </w:tc>
        <w:tc>
          <w:tcPr>
            <w:tcW w:w="1191" w:type="dxa"/>
          </w:tcPr>
          <w:p w14:paraId="7AAC1136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0D53944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A11730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A77339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3A0292A7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FC0DB00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749E49AA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77D079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-690,82</w:t>
            </w:r>
          </w:p>
        </w:tc>
        <w:tc>
          <w:tcPr>
            <w:tcW w:w="539" w:type="dxa"/>
          </w:tcPr>
          <w:p w14:paraId="12988652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065AB4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-345,41</w:t>
            </w:r>
          </w:p>
        </w:tc>
        <w:tc>
          <w:tcPr>
            <w:tcW w:w="1191" w:type="dxa"/>
          </w:tcPr>
          <w:p w14:paraId="57682160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930D101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F02C25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7E5646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SKYLER MR HOTEL (3/3)</w:t>
            </w:r>
          </w:p>
        </w:tc>
        <w:tc>
          <w:tcPr>
            <w:tcW w:w="1134" w:type="dxa"/>
          </w:tcPr>
          <w:p w14:paraId="4648DDF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47828D1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40C2BCD5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9D3083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-495,72</w:t>
            </w:r>
          </w:p>
        </w:tc>
        <w:tc>
          <w:tcPr>
            <w:tcW w:w="539" w:type="dxa"/>
          </w:tcPr>
          <w:p w14:paraId="7FEF7288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009C6F7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-247,86</w:t>
            </w:r>
          </w:p>
        </w:tc>
        <w:tc>
          <w:tcPr>
            <w:tcW w:w="1191" w:type="dxa"/>
          </w:tcPr>
          <w:p w14:paraId="3222B970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E3B22A3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0CF12F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317747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ATACADAO DIA A DIA</w:t>
            </w:r>
          </w:p>
        </w:tc>
        <w:tc>
          <w:tcPr>
            <w:tcW w:w="1134" w:type="dxa"/>
          </w:tcPr>
          <w:p w14:paraId="35DB8778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1E8CDB4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1B284B5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3DEC6A8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-410,93</w:t>
            </w:r>
          </w:p>
        </w:tc>
        <w:tc>
          <w:tcPr>
            <w:tcW w:w="539" w:type="dxa"/>
          </w:tcPr>
          <w:p w14:paraId="4477FF8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A920E6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-205,47</w:t>
            </w:r>
          </w:p>
        </w:tc>
        <w:tc>
          <w:tcPr>
            <w:tcW w:w="1191" w:type="dxa"/>
          </w:tcPr>
          <w:p w14:paraId="603F0F4F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AF228E3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DACB85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w="4054" w:type="dxa"/>
          </w:tcPr>
          <w:p w14:paraId="16295FB1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NEOENERGIA</w:t>
            </w:r>
          </w:p>
        </w:tc>
        <w:tc>
          <w:tcPr>
            <w:tcW w:w="1134" w:type="dxa"/>
          </w:tcPr>
          <w:p w14:paraId="4C48BAAE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1D2E7397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1A151B2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6C09DCF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-393,25</w:t>
            </w:r>
          </w:p>
        </w:tc>
        <w:tc>
          <w:tcPr>
            <w:tcW w:w="539" w:type="dxa"/>
          </w:tcPr>
          <w:p w14:paraId="1672EFD5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2678BD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-196,62</w:t>
            </w:r>
          </w:p>
        </w:tc>
        <w:tc>
          <w:tcPr>
            <w:tcW w:w="1191" w:type="dxa"/>
          </w:tcPr>
          <w:p w14:paraId="696D235A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951CA46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717433D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327B4C8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GIOVANNA</w:t>
            </w:r>
          </w:p>
        </w:tc>
        <w:tc>
          <w:tcPr>
            <w:tcW w:w="1134" w:type="dxa"/>
          </w:tcPr>
          <w:p w14:paraId="3F33E14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44568C3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Vestuário</w:t>
            </w:r>
          </w:p>
        </w:tc>
        <w:tc>
          <w:tcPr>
            <w:tcW w:w="1304" w:type="dxa"/>
          </w:tcPr>
          <w:p w14:paraId="474E7DB0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2938A30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-300,00</w:t>
            </w:r>
          </w:p>
        </w:tc>
        <w:tc>
          <w:tcPr>
            <w:tcW w:w="539" w:type="dxa"/>
          </w:tcPr>
          <w:p w14:paraId="7CD21D9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3C583C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150,00</w:t>
            </w:r>
          </w:p>
        </w:tc>
        <w:tc>
          <w:tcPr>
            <w:tcW w:w="1191" w:type="dxa"/>
          </w:tcPr>
          <w:p w14:paraId="6B5DD218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2EC00175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1C9941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D439DE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134" w:type="dxa"/>
          </w:tcPr>
          <w:p w14:paraId="360CCB48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3DF5D61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4B0E0C0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4EF844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-225,28</w:t>
            </w:r>
          </w:p>
        </w:tc>
        <w:tc>
          <w:tcPr>
            <w:tcW w:w="539" w:type="dxa"/>
          </w:tcPr>
          <w:p w14:paraId="23B2E360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0C9A14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-112,64</w:t>
            </w:r>
          </w:p>
        </w:tc>
        <w:tc>
          <w:tcPr>
            <w:tcW w:w="1191" w:type="dxa"/>
          </w:tcPr>
          <w:p w14:paraId="723D24F7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2BC7780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704A45F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w="4054" w:type="dxa"/>
          </w:tcPr>
          <w:p w14:paraId="28229333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CAESB</w:t>
            </w:r>
          </w:p>
        </w:tc>
        <w:tc>
          <w:tcPr>
            <w:tcW w:w="1134" w:type="dxa"/>
          </w:tcPr>
          <w:p w14:paraId="5175D85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30F8EF53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590210B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F47A328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-198,62</w:t>
            </w:r>
          </w:p>
        </w:tc>
        <w:tc>
          <w:tcPr>
            <w:tcW w:w="539" w:type="dxa"/>
          </w:tcPr>
          <w:p w14:paraId="3A4B003C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A54DB4E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-99,31</w:t>
            </w:r>
          </w:p>
        </w:tc>
        <w:tc>
          <w:tcPr>
            <w:tcW w:w="1191" w:type="dxa"/>
          </w:tcPr>
          <w:p w14:paraId="546E338C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5120A96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34123B8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50428D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MOVIDA RAC REAP (3/3)</w:t>
            </w:r>
          </w:p>
        </w:tc>
        <w:tc>
          <w:tcPr>
            <w:tcW w:w="1134" w:type="dxa"/>
          </w:tcPr>
          <w:p w14:paraId="6BA0195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7F84EB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0BF1442A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1D0A5D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-185,07</w:t>
            </w:r>
          </w:p>
        </w:tc>
        <w:tc>
          <w:tcPr>
            <w:tcW w:w="539" w:type="dxa"/>
          </w:tcPr>
          <w:p w14:paraId="7C773E36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59A894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-92,53</w:t>
            </w:r>
          </w:p>
        </w:tc>
        <w:tc>
          <w:tcPr>
            <w:tcW w:w="1191" w:type="dxa"/>
          </w:tcPr>
          <w:p w14:paraId="1491B679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D3B5927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02CF30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774723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THE PLANT SUL</w:t>
            </w:r>
          </w:p>
        </w:tc>
        <w:tc>
          <w:tcPr>
            <w:tcW w:w="1134" w:type="dxa"/>
          </w:tcPr>
          <w:p w14:paraId="394F836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A71AA57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35A098D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D14EDC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-162,38</w:t>
            </w:r>
          </w:p>
        </w:tc>
        <w:tc>
          <w:tcPr>
            <w:tcW w:w="539" w:type="dxa"/>
          </w:tcPr>
          <w:p w14:paraId="56F41FC0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E72E4D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-81,19</w:t>
            </w:r>
          </w:p>
        </w:tc>
        <w:tc>
          <w:tcPr>
            <w:tcW w:w="1191" w:type="dxa"/>
          </w:tcPr>
          <w:p w14:paraId="48C1C8A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C1D9F34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8D806A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2834A0C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134" w:type="dxa"/>
          </w:tcPr>
          <w:p w14:paraId="51BC761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60A3D7F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11E60A6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128EB87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-158,93</w:t>
            </w:r>
          </w:p>
        </w:tc>
        <w:tc>
          <w:tcPr>
            <w:tcW w:w="539" w:type="dxa"/>
          </w:tcPr>
          <w:p w14:paraId="59E06E09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1EA40D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-79,47</w:t>
            </w:r>
          </w:p>
        </w:tc>
        <w:tc>
          <w:tcPr>
            <w:tcW w:w="1191" w:type="dxa"/>
          </w:tcPr>
          <w:p w14:paraId="62C71FD8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4D7257C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771396C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DB4D28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BOTECODOCRUZEIRO</w:t>
            </w:r>
          </w:p>
        </w:tc>
        <w:tc>
          <w:tcPr>
            <w:tcW w:w="1134" w:type="dxa"/>
          </w:tcPr>
          <w:p w14:paraId="1CFD6D4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155BD0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11413133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D0936D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-153,56</w:t>
            </w:r>
          </w:p>
        </w:tc>
        <w:tc>
          <w:tcPr>
            <w:tcW w:w="539" w:type="dxa"/>
          </w:tcPr>
          <w:p w14:paraId="35898A42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889C9A2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-76,78</w:t>
            </w:r>
          </w:p>
        </w:tc>
        <w:tc>
          <w:tcPr>
            <w:tcW w:w="1191" w:type="dxa"/>
          </w:tcPr>
          <w:p w14:paraId="59094CE0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CF1A5F9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5CC5E66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2F24EDE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LE CRUSET</w:t>
            </w:r>
          </w:p>
        </w:tc>
        <w:tc>
          <w:tcPr>
            <w:tcW w:w="1134" w:type="dxa"/>
          </w:tcPr>
          <w:p w14:paraId="36C6E998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07FC34AE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717D9D1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B01AB04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-149,00</w:t>
            </w:r>
          </w:p>
        </w:tc>
        <w:tc>
          <w:tcPr>
            <w:tcW w:w="539" w:type="dxa"/>
          </w:tcPr>
          <w:p w14:paraId="0A0AA2EE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5193C4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74,50</w:t>
            </w:r>
          </w:p>
        </w:tc>
        <w:tc>
          <w:tcPr>
            <w:tcW w:w="1191" w:type="dxa"/>
          </w:tcPr>
          <w:p w14:paraId="442A7C5C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2D09A98F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D78FF0C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5DD550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GOOGLE INSTAGRAM</w:t>
            </w:r>
          </w:p>
        </w:tc>
        <w:tc>
          <w:tcPr>
            <w:tcW w:w="1134" w:type="dxa"/>
          </w:tcPr>
          <w:p w14:paraId="071426C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B2007A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6D201A3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19582A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-120,90</w:t>
            </w:r>
          </w:p>
        </w:tc>
        <w:tc>
          <w:tcPr>
            <w:tcW w:w="539" w:type="dxa"/>
          </w:tcPr>
          <w:p w14:paraId="1FC17870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C3636A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-60,45</w:t>
            </w:r>
          </w:p>
        </w:tc>
        <w:tc>
          <w:tcPr>
            <w:tcW w:w="1191" w:type="dxa"/>
          </w:tcPr>
          <w:p w14:paraId="26DAA571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746FDF1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6BA8DB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w="4054" w:type="dxa"/>
          </w:tcPr>
          <w:p w14:paraId="1DDAA8B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VIVO FIBRA(1/13)</w:t>
            </w:r>
          </w:p>
        </w:tc>
        <w:tc>
          <w:tcPr>
            <w:tcW w:w="1134" w:type="dxa"/>
          </w:tcPr>
          <w:p w14:paraId="6887B0D9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38986766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9C3837A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C97CDD6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539" w:type="dxa"/>
          </w:tcPr>
          <w:p w14:paraId="16C087E0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3295D0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-60,00</w:t>
            </w:r>
          </w:p>
        </w:tc>
        <w:tc>
          <w:tcPr>
            <w:tcW w:w="1191" w:type="dxa"/>
          </w:tcPr>
          <w:p w14:paraId="14E3191C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20EF731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988FE4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07901A67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SHOPEE</w:t>
            </w:r>
          </w:p>
        </w:tc>
        <w:tc>
          <w:tcPr>
            <w:tcW w:w="1134" w:type="dxa"/>
          </w:tcPr>
          <w:p w14:paraId="3E5199C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5B84BE7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0E8B6892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1537694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-120,00</w:t>
            </w:r>
          </w:p>
        </w:tc>
        <w:tc>
          <w:tcPr>
            <w:tcW w:w="539" w:type="dxa"/>
          </w:tcPr>
          <w:p w14:paraId="09CDAFA5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2D7F5EE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60,00</w:t>
            </w:r>
          </w:p>
        </w:tc>
        <w:tc>
          <w:tcPr>
            <w:tcW w:w="1191" w:type="dxa"/>
          </w:tcPr>
          <w:p w14:paraId="22026CA7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2CDEE9E6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32DF94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5C1EB6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DROGASIL 1368</w:t>
            </w:r>
          </w:p>
        </w:tc>
        <w:tc>
          <w:tcPr>
            <w:tcW w:w="1134" w:type="dxa"/>
          </w:tcPr>
          <w:p w14:paraId="6B705529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F7FED1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79B6AA05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6FA583E4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-102,54</w:t>
            </w:r>
          </w:p>
        </w:tc>
        <w:tc>
          <w:tcPr>
            <w:tcW w:w="539" w:type="dxa"/>
          </w:tcPr>
          <w:p w14:paraId="3BC1A841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F60AB25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-51,27</w:t>
            </w:r>
          </w:p>
        </w:tc>
        <w:tc>
          <w:tcPr>
            <w:tcW w:w="1191" w:type="dxa"/>
          </w:tcPr>
          <w:p w14:paraId="0A9262A4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227B14B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EBFD87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0E165F7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134" w:type="dxa"/>
          </w:tcPr>
          <w:p w14:paraId="021188E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5BCD28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67E5D7D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7955C0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-99,90</w:t>
            </w:r>
          </w:p>
        </w:tc>
        <w:tc>
          <w:tcPr>
            <w:tcW w:w="539" w:type="dxa"/>
          </w:tcPr>
          <w:p w14:paraId="37F8FA26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5A149DC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-49,95</w:t>
            </w:r>
          </w:p>
        </w:tc>
        <w:tc>
          <w:tcPr>
            <w:tcW w:w="1191" w:type="dxa"/>
          </w:tcPr>
          <w:p w14:paraId="779B76C1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096ACDB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7C9425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2F03EBDD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LE CRUSET(1/7)</w:t>
            </w:r>
          </w:p>
        </w:tc>
        <w:tc>
          <w:tcPr>
            <w:tcW w:w="1134" w:type="dxa"/>
          </w:tcPr>
          <w:p w14:paraId="447C3D59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6D4A64C8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5A094A9C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180298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-82,00</w:t>
            </w:r>
          </w:p>
        </w:tc>
        <w:tc>
          <w:tcPr>
            <w:tcW w:w="539" w:type="dxa"/>
          </w:tcPr>
          <w:p w14:paraId="1CC6C8C3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1109FB5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41,00</w:t>
            </w:r>
          </w:p>
        </w:tc>
        <w:tc>
          <w:tcPr>
            <w:tcW w:w="1191" w:type="dxa"/>
          </w:tcPr>
          <w:p w14:paraId="45CBA571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16CDA555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F72080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4A9DBE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AMAZONMKTPLC*RODRIGOBO</w:t>
            </w:r>
          </w:p>
        </w:tc>
        <w:tc>
          <w:tcPr>
            <w:tcW w:w="1134" w:type="dxa"/>
          </w:tcPr>
          <w:p w14:paraId="336679C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D5A6BC8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10E5C31B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97AA89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-80,59</w:t>
            </w:r>
          </w:p>
        </w:tc>
        <w:tc>
          <w:tcPr>
            <w:tcW w:w="539" w:type="dxa"/>
          </w:tcPr>
          <w:p w14:paraId="51A1A0A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09C5E8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-40,30</w:t>
            </w:r>
          </w:p>
        </w:tc>
        <w:tc>
          <w:tcPr>
            <w:tcW w:w="1191" w:type="dxa"/>
          </w:tcPr>
          <w:p w14:paraId="49E2A480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45D46F1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A4C77C2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26/02/2026</w:t>
            </w:r>
          </w:p>
        </w:tc>
        <w:tc>
          <w:tcPr>
            <w:tcW w:w="4054" w:type="dxa"/>
          </w:tcPr>
          <w:p w14:paraId="129B2B11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616D">
              <w:rPr>
                <w:sz w:val="28"/>
                <w:lang w:val="pt-BR"/>
              </w:rPr>
              <w:t xml:space="preserve">clube latam </w:t>
            </w:r>
            <w:proofErr w:type="spellStart"/>
            <w:r w:rsidRPr="00E4616D">
              <w:rPr>
                <w:sz w:val="28"/>
                <w:lang w:val="pt-BR"/>
              </w:rPr>
              <w:t>pass</w:t>
            </w:r>
            <w:proofErr w:type="spellEnd"/>
            <w:r w:rsidRPr="00E4616D">
              <w:rPr>
                <w:sz w:val="28"/>
                <w:lang w:val="pt-BR"/>
              </w:rPr>
              <w:t xml:space="preserve"> </w:t>
            </w:r>
            <w:proofErr w:type="spellStart"/>
            <w:r w:rsidRPr="00E4616D">
              <w:rPr>
                <w:sz w:val="28"/>
                <w:lang w:val="pt-BR"/>
              </w:rPr>
              <w:t>matrisao</w:t>
            </w:r>
            <w:proofErr w:type="spellEnd"/>
            <w:r w:rsidRPr="00E4616D">
              <w:rPr>
                <w:sz w:val="28"/>
                <w:lang w:val="pt-BR"/>
              </w:rPr>
              <w:t xml:space="preserve"> </w:t>
            </w:r>
            <w:proofErr w:type="spellStart"/>
            <w:r w:rsidRPr="00E4616D">
              <w:rPr>
                <w:sz w:val="28"/>
                <w:lang w:val="pt-BR"/>
              </w:rPr>
              <w:t>paulobra</w:t>
            </w:r>
            <w:proofErr w:type="spellEnd"/>
          </w:p>
        </w:tc>
        <w:tc>
          <w:tcPr>
            <w:tcW w:w="1134" w:type="dxa"/>
          </w:tcPr>
          <w:p w14:paraId="65CFD9A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1DCE70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4296F25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3DB0F6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-78,80</w:t>
            </w:r>
          </w:p>
        </w:tc>
        <w:tc>
          <w:tcPr>
            <w:tcW w:w="539" w:type="dxa"/>
          </w:tcPr>
          <w:p w14:paraId="75EBA80E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6C9B0AA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-39,40</w:t>
            </w:r>
          </w:p>
        </w:tc>
        <w:tc>
          <w:tcPr>
            <w:tcW w:w="1191" w:type="dxa"/>
          </w:tcPr>
          <w:p w14:paraId="12F4CCB0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CC8873D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9775E93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1373EAC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LE CRUSET(1/3)</w:t>
            </w:r>
          </w:p>
        </w:tc>
        <w:tc>
          <w:tcPr>
            <w:tcW w:w="1134" w:type="dxa"/>
          </w:tcPr>
          <w:p w14:paraId="6102585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3203D41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57ECC2C2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0F87A1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-74,50</w:t>
            </w:r>
          </w:p>
        </w:tc>
        <w:tc>
          <w:tcPr>
            <w:tcW w:w="539" w:type="dxa"/>
          </w:tcPr>
          <w:p w14:paraId="4770E0F5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072E29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37,25</w:t>
            </w:r>
          </w:p>
        </w:tc>
        <w:tc>
          <w:tcPr>
            <w:tcW w:w="1191" w:type="dxa"/>
          </w:tcPr>
          <w:p w14:paraId="626C38B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0ED6C62D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3F9294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8B1FF1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Anuidade (11/12)</w:t>
            </w:r>
          </w:p>
        </w:tc>
        <w:tc>
          <w:tcPr>
            <w:tcW w:w="1134" w:type="dxa"/>
          </w:tcPr>
          <w:p w14:paraId="0F93A47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E1A43C6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40A6E024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5CF19D6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-70,00</w:t>
            </w:r>
          </w:p>
        </w:tc>
        <w:tc>
          <w:tcPr>
            <w:tcW w:w="539" w:type="dxa"/>
          </w:tcPr>
          <w:p w14:paraId="3C30F1A1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CB28C9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-35,00</w:t>
            </w:r>
          </w:p>
        </w:tc>
        <w:tc>
          <w:tcPr>
            <w:tcW w:w="1191" w:type="dxa"/>
          </w:tcPr>
          <w:p w14:paraId="28C7AA23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3F9276A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07D6E6F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7027A1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DROGASIL 1391</w:t>
            </w:r>
          </w:p>
        </w:tc>
        <w:tc>
          <w:tcPr>
            <w:tcW w:w="1134" w:type="dxa"/>
          </w:tcPr>
          <w:p w14:paraId="4513393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D870A44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10A17BEB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1E1B961A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-58,07</w:t>
            </w:r>
          </w:p>
        </w:tc>
        <w:tc>
          <w:tcPr>
            <w:tcW w:w="539" w:type="dxa"/>
          </w:tcPr>
          <w:p w14:paraId="235A31F9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63BDEB8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-29,04</w:t>
            </w:r>
          </w:p>
        </w:tc>
        <w:tc>
          <w:tcPr>
            <w:tcW w:w="1191" w:type="dxa"/>
          </w:tcPr>
          <w:p w14:paraId="51DC1AB3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0CE3076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869AD95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934D6B7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DROGARIA ALAM</w:t>
            </w:r>
          </w:p>
        </w:tc>
        <w:tc>
          <w:tcPr>
            <w:tcW w:w="1134" w:type="dxa"/>
          </w:tcPr>
          <w:p w14:paraId="5B1DFD0D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881BC0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Saúde</w:t>
            </w:r>
          </w:p>
        </w:tc>
        <w:tc>
          <w:tcPr>
            <w:tcW w:w="1304" w:type="dxa"/>
          </w:tcPr>
          <w:p w14:paraId="14165BDE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8CEFD89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-56,34</w:t>
            </w:r>
          </w:p>
        </w:tc>
        <w:tc>
          <w:tcPr>
            <w:tcW w:w="539" w:type="dxa"/>
          </w:tcPr>
          <w:p w14:paraId="77E138D9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64ED2FF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-28,17</w:t>
            </w:r>
          </w:p>
        </w:tc>
        <w:tc>
          <w:tcPr>
            <w:tcW w:w="1191" w:type="dxa"/>
          </w:tcPr>
          <w:p w14:paraId="69014558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4030E7C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126037F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A60F6E1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AMAZONMKTPLC*CMBSHOPLT</w:t>
            </w:r>
          </w:p>
        </w:tc>
        <w:tc>
          <w:tcPr>
            <w:tcW w:w="1134" w:type="dxa"/>
          </w:tcPr>
          <w:p w14:paraId="14EBE41E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89B063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2E4AA2CF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0549A7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-56,31</w:t>
            </w:r>
          </w:p>
        </w:tc>
        <w:tc>
          <w:tcPr>
            <w:tcW w:w="539" w:type="dxa"/>
          </w:tcPr>
          <w:p w14:paraId="48B6BB12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533745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-28,16</w:t>
            </w:r>
          </w:p>
        </w:tc>
        <w:tc>
          <w:tcPr>
            <w:tcW w:w="1191" w:type="dxa"/>
          </w:tcPr>
          <w:p w14:paraId="4202E474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C7B6893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44F6472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01/02/2026</w:t>
            </w:r>
          </w:p>
        </w:tc>
        <w:tc>
          <w:tcPr>
            <w:tcW w:w="4054" w:type="dxa"/>
          </w:tcPr>
          <w:p w14:paraId="74CD222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PIX MARCIA</w:t>
            </w:r>
          </w:p>
        </w:tc>
        <w:tc>
          <w:tcPr>
            <w:tcW w:w="1134" w:type="dxa"/>
          </w:tcPr>
          <w:p w14:paraId="7CA35F7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2291843D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38ADA5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0E6648A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-55,00</w:t>
            </w:r>
          </w:p>
        </w:tc>
        <w:tc>
          <w:tcPr>
            <w:tcW w:w="539" w:type="dxa"/>
          </w:tcPr>
          <w:p w14:paraId="61ABD96C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8C0F587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FF"/>
                <w:sz w:val="28"/>
              </w:rPr>
              <w:t>27,50</w:t>
            </w:r>
          </w:p>
        </w:tc>
        <w:tc>
          <w:tcPr>
            <w:tcW w:w="1191" w:type="dxa"/>
          </w:tcPr>
          <w:p w14:paraId="3D980818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Paga</w:t>
            </w:r>
          </w:p>
        </w:tc>
      </w:tr>
      <w:tr w:rsidR="00AC716F" w14:paraId="32A0F074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567796F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25/02/2026</w:t>
            </w:r>
          </w:p>
        </w:tc>
        <w:tc>
          <w:tcPr>
            <w:tcW w:w="4054" w:type="dxa"/>
          </w:tcPr>
          <w:p w14:paraId="1DAA93B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AMAZONMKTPLC*MUNDIALVA</w:t>
            </w:r>
          </w:p>
        </w:tc>
        <w:tc>
          <w:tcPr>
            <w:tcW w:w="1134" w:type="dxa"/>
          </w:tcPr>
          <w:p w14:paraId="33F14E50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B56187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40F4AEE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5E66D1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-44,75</w:t>
            </w:r>
          </w:p>
        </w:tc>
        <w:tc>
          <w:tcPr>
            <w:tcW w:w="539" w:type="dxa"/>
          </w:tcPr>
          <w:p w14:paraId="73F40CC1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49A3C8D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-22,38</w:t>
            </w:r>
          </w:p>
        </w:tc>
        <w:tc>
          <w:tcPr>
            <w:tcW w:w="1191" w:type="dxa"/>
          </w:tcPr>
          <w:p w14:paraId="5C11D18D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546DCFF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33570FF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43CE53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 BR</w:t>
            </w:r>
          </w:p>
        </w:tc>
        <w:tc>
          <w:tcPr>
            <w:tcW w:w="1134" w:type="dxa"/>
          </w:tcPr>
          <w:p w14:paraId="7F315A9E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36E6D17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5E5BD169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37DA2F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-42,99</w:t>
            </w:r>
          </w:p>
        </w:tc>
        <w:tc>
          <w:tcPr>
            <w:tcW w:w="539" w:type="dxa"/>
          </w:tcPr>
          <w:p w14:paraId="05E23800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528B100C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-21,50</w:t>
            </w:r>
          </w:p>
        </w:tc>
        <w:tc>
          <w:tcPr>
            <w:tcW w:w="1191" w:type="dxa"/>
          </w:tcPr>
          <w:p w14:paraId="3BF3711B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B756DF5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A98E15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26/02/2026</w:t>
            </w:r>
          </w:p>
        </w:tc>
        <w:tc>
          <w:tcPr>
            <w:tcW w:w="4054" w:type="dxa"/>
          </w:tcPr>
          <w:p w14:paraId="260A14CF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mensalidade - plano do cartão</w:t>
            </w:r>
          </w:p>
        </w:tc>
        <w:tc>
          <w:tcPr>
            <w:tcW w:w="1134" w:type="dxa"/>
          </w:tcPr>
          <w:p w14:paraId="6BCD1E3E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70E109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Viagem</w:t>
            </w:r>
          </w:p>
        </w:tc>
        <w:tc>
          <w:tcPr>
            <w:tcW w:w="1304" w:type="dxa"/>
          </w:tcPr>
          <w:p w14:paraId="319EF8E0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3ABE6D8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539" w:type="dxa"/>
          </w:tcPr>
          <w:p w14:paraId="367DEC07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17D4A3A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-17,50</w:t>
            </w:r>
          </w:p>
        </w:tc>
        <w:tc>
          <w:tcPr>
            <w:tcW w:w="1191" w:type="dxa"/>
          </w:tcPr>
          <w:p w14:paraId="53973913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A16F314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3084AF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0309C0E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AMAZONMKTPLC*BETICOMER</w:t>
            </w:r>
          </w:p>
        </w:tc>
        <w:tc>
          <w:tcPr>
            <w:tcW w:w="1134" w:type="dxa"/>
          </w:tcPr>
          <w:p w14:paraId="23DF9303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317B05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4ED4895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AA5ADF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-30,89</w:t>
            </w:r>
          </w:p>
        </w:tc>
        <w:tc>
          <w:tcPr>
            <w:tcW w:w="539" w:type="dxa"/>
          </w:tcPr>
          <w:p w14:paraId="5110A584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6AA944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-15,45</w:t>
            </w:r>
          </w:p>
        </w:tc>
        <w:tc>
          <w:tcPr>
            <w:tcW w:w="1191" w:type="dxa"/>
          </w:tcPr>
          <w:p w14:paraId="5907C4D5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94AD188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D77F59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E16A6C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AMAZONMKTPLC*OLIVEIRAC</w:t>
            </w:r>
          </w:p>
        </w:tc>
        <w:tc>
          <w:tcPr>
            <w:tcW w:w="1134" w:type="dxa"/>
          </w:tcPr>
          <w:p w14:paraId="460A292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ED9311C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3D3DA948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1940C2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-26,98</w:t>
            </w:r>
          </w:p>
        </w:tc>
        <w:tc>
          <w:tcPr>
            <w:tcW w:w="539" w:type="dxa"/>
          </w:tcPr>
          <w:p w14:paraId="27A2AAE1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26823F80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-13,49</w:t>
            </w:r>
          </w:p>
        </w:tc>
        <w:tc>
          <w:tcPr>
            <w:tcW w:w="1191" w:type="dxa"/>
          </w:tcPr>
          <w:p w14:paraId="6DCAD499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FFB454D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655057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6C0069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AMAZONMKTPLC*BABYQUIPO</w:t>
            </w:r>
          </w:p>
        </w:tc>
        <w:tc>
          <w:tcPr>
            <w:tcW w:w="1134" w:type="dxa"/>
          </w:tcPr>
          <w:p w14:paraId="6FC8BC1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2E3DEC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Presente</w:t>
            </w:r>
          </w:p>
        </w:tc>
        <w:tc>
          <w:tcPr>
            <w:tcW w:w="1304" w:type="dxa"/>
          </w:tcPr>
          <w:p w14:paraId="7AE527EA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43936BE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-20,00</w:t>
            </w:r>
          </w:p>
        </w:tc>
        <w:tc>
          <w:tcPr>
            <w:tcW w:w="539" w:type="dxa"/>
          </w:tcPr>
          <w:p w14:paraId="61F5F5CE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3E3D76C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-10,00</w:t>
            </w:r>
          </w:p>
        </w:tc>
        <w:tc>
          <w:tcPr>
            <w:tcW w:w="1191" w:type="dxa"/>
          </w:tcPr>
          <w:p w14:paraId="46CC202D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03D961D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59E647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8817D6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CHURROS DA FATIMA REST</w:t>
            </w:r>
          </w:p>
        </w:tc>
        <w:tc>
          <w:tcPr>
            <w:tcW w:w="1134" w:type="dxa"/>
          </w:tcPr>
          <w:p w14:paraId="0AB5A80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5FBB77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1304" w:type="dxa"/>
          </w:tcPr>
          <w:p w14:paraId="54B9F61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D21E00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-16,00</w:t>
            </w:r>
          </w:p>
        </w:tc>
        <w:tc>
          <w:tcPr>
            <w:tcW w:w="539" w:type="dxa"/>
          </w:tcPr>
          <w:p w14:paraId="179CAEC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70E91B1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-8,00</w:t>
            </w:r>
          </w:p>
        </w:tc>
        <w:tc>
          <w:tcPr>
            <w:tcW w:w="1191" w:type="dxa"/>
          </w:tcPr>
          <w:p w14:paraId="39C25B83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79B8482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5B4DB76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653FA57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VMR COM DE JORNAIS</w:t>
            </w:r>
          </w:p>
        </w:tc>
        <w:tc>
          <w:tcPr>
            <w:tcW w:w="1134" w:type="dxa"/>
          </w:tcPr>
          <w:p w14:paraId="5EB77F1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094A5D9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1304" w:type="dxa"/>
          </w:tcPr>
          <w:p w14:paraId="21AB4AA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435BB3D2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-16,00</w:t>
            </w:r>
          </w:p>
        </w:tc>
        <w:tc>
          <w:tcPr>
            <w:tcW w:w="539" w:type="dxa"/>
          </w:tcPr>
          <w:p w14:paraId="300E603F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328F2C60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-8,00</w:t>
            </w:r>
          </w:p>
        </w:tc>
        <w:tc>
          <w:tcPr>
            <w:tcW w:w="1191" w:type="dxa"/>
          </w:tcPr>
          <w:p w14:paraId="39A63066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625AB1A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43745B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377988A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BIG BOX</w:t>
            </w:r>
          </w:p>
        </w:tc>
        <w:tc>
          <w:tcPr>
            <w:tcW w:w="1134" w:type="dxa"/>
          </w:tcPr>
          <w:p w14:paraId="4C7CDB2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CEFD7C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Supermercado</w:t>
            </w:r>
          </w:p>
        </w:tc>
        <w:tc>
          <w:tcPr>
            <w:tcW w:w="1304" w:type="dxa"/>
          </w:tcPr>
          <w:p w14:paraId="4836F0F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7EC7531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-12,64</w:t>
            </w:r>
          </w:p>
        </w:tc>
        <w:tc>
          <w:tcPr>
            <w:tcW w:w="539" w:type="dxa"/>
          </w:tcPr>
          <w:p w14:paraId="3FCBF3B2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0E50D932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-6,32</w:t>
            </w:r>
          </w:p>
        </w:tc>
        <w:tc>
          <w:tcPr>
            <w:tcW w:w="1191" w:type="dxa"/>
          </w:tcPr>
          <w:p w14:paraId="4EA90B5C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C6DBE53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E21E6C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59E399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Tarifa Alerta por SMS</w:t>
            </w:r>
          </w:p>
        </w:tc>
        <w:tc>
          <w:tcPr>
            <w:tcW w:w="1134" w:type="dxa"/>
          </w:tcPr>
          <w:p w14:paraId="0213B6D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95A01F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1D0937F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m&amp;c</w:t>
            </w:r>
          </w:p>
        </w:tc>
        <w:tc>
          <w:tcPr>
            <w:tcW w:w="1701" w:type="dxa"/>
          </w:tcPr>
          <w:p w14:paraId="05B5FA05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-5,00</w:t>
            </w:r>
          </w:p>
        </w:tc>
        <w:tc>
          <w:tcPr>
            <w:tcW w:w="539" w:type="dxa"/>
          </w:tcPr>
          <w:p w14:paraId="31455720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0,5</w:t>
            </w:r>
          </w:p>
        </w:tc>
        <w:tc>
          <w:tcPr>
            <w:tcW w:w="1474" w:type="dxa"/>
          </w:tcPr>
          <w:p w14:paraId="4C2C412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FF0000"/>
                <w:sz w:val="28"/>
              </w:rPr>
              <w:t>-2,50</w:t>
            </w:r>
          </w:p>
        </w:tc>
        <w:tc>
          <w:tcPr>
            <w:tcW w:w="1191" w:type="dxa"/>
          </w:tcPr>
          <w:p w14:paraId="58CBC5BD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487DD37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92B47C0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28/02/2026</w:t>
            </w:r>
          </w:p>
        </w:tc>
        <w:tc>
          <w:tcPr>
            <w:tcW w:w="4054" w:type="dxa"/>
          </w:tcPr>
          <w:p w14:paraId="4C6C632C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616D">
              <w:rPr>
                <w:sz w:val="28"/>
                <w:lang w:val="pt-BR"/>
              </w:rPr>
              <w:t xml:space="preserve">DEB AUTOR PORTO SEGURO </w:t>
            </w:r>
            <w:proofErr w:type="gramStart"/>
            <w:r w:rsidRPr="00E4616D">
              <w:rPr>
                <w:sz w:val="28"/>
                <w:lang w:val="pt-BR"/>
              </w:rPr>
              <w:t>A(</w:t>
            </w:r>
            <w:proofErr w:type="gramEnd"/>
            <w:r w:rsidRPr="00E4616D">
              <w:rPr>
                <w:sz w:val="28"/>
                <w:lang w:val="pt-BR"/>
              </w:rPr>
              <w:t>1/11)</w:t>
            </w:r>
          </w:p>
        </w:tc>
        <w:tc>
          <w:tcPr>
            <w:tcW w:w="1134" w:type="dxa"/>
          </w:tcPr>
          <w:p w14:paraId="7525615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Caixa 2</w:t>
            </w:r>
          </w:p>
        </w:tc>
        <w:tc>
          <w:tcPr>
            <w:tcW w:w="2126" w:type="dxa"/>
          </w:tcPr>
          <w:p w14:paraId="3613C54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Casa</w:t>
            </w:r>
          </w:p>
        </w:tc>
        <w:tc>
          <w:tcPr>
            <w:tcW w:w="1304" w:type="dxa"/>
          </w:tcPr>
          <w:p w14:paraId="2F8344A0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9EC8B2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-1.484,94</w:t>
            </w:r>
          </w:p>
        </w:tc>
        <w:tc>
          <w:tcPr>
            <w:tcW w:w="539" w:type="dxa"/>
          </w:tcPr>
          <w:p w14:paraId="62A47AD7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B09721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-1.484,94</w:t>
            </w:r>
          </w:p>
        </w:tc>
        <w:tc>
          <w:tcPr>
            <w:tcW w:w="1191" w:type="dxa"/>
          </w:tcPr>
          <w:p w14:paraId="146B5425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6A33D2E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B3E75A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6344615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LINKEDIN</w:t>
            </w:r>
          </w:p>
        </w:tc>
        <w:tc>
          <w:tcPr>
            <w:tcW w:w="1134" w:type="dxa"/>
          </w:tcPr>
          <w:p w14:paraId="5E71793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244B1F6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606C08ED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B9F4EC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-809,91</w:t>
            </w:r>
          </w:p>
        </w:tc>
        <w:tc>
          <w:tcPr>
            <w:tcW w:w="539" w:type="dxa"/>
          </w:tcPr>
          <w:p w14:paraId="199E0A9A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F097568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-809,91</w:t>
            </w:r>
          </w:p>
        </w:tc>
        <w:tc>
          <w:tcPr>
            <w:tcW w:w="1191" w:type="dxa"/>
          </w:tcPr>
          <w:p w14:paraId="08EA1138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F74B48B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F6ECB28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8746EE9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CONTA VIVO</w:t>
            </w:r>
          </w:p>
        </w:tc>
        <w:tc>
          <w:tcPr>
            <w:tcW w:w="1134" w:type="dxa"/>
          </w:tcPr>
          <w:p w14:paraId="15CFAF0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B7A2C81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790A3AF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884D100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-379,58</w:t>
            </w:r>
          </w:p>
        </w:tc>
        <w:tc>
          <w:tcPr>
            <w:tcW w:w="539" w:type="dxa"/>
          </w:tcPr>
          <w:p w14:paraId="3A52BA8D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2CB8CFD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-379,58</w:t>
            </w:r>
          </w:p>
        </w:tc>
        <w:tc>
          <w:tcPr>
            <w:tcW w:w="1191" w:type="dxa"/>
          </w:tcPr>
          <w:p w14:paraId="25EC909E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AB3627E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B3F2CB6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1A31178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PRUDENT*APOL001495366</w:t>
            </w:r>
          </w:p>
        </w:tc>
        <w:tc>
          <w:tcPr>
            <w:tcW w:w="1134" w:type="dxa"/>
          </w:tcPr>
          <w:p w14:paraId="67E1E9C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0D2788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5675E7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99FB945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539" w:type="dxa"/>
          </w:tcPr>
          <w:p w14:paraId="2F937531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703AC92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-342,97</w:t>
            </w:r>
          </w:p>
        </w:tc>
        <w:tc>
          <w:tcPr>
            <w:tcW w:w="1191" w:type="dxa"/>
          </w:tcPr>
          <w:p w14:paraId="730039B9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BAF407A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ED67860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4D4FDB4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ORDEM DOS ADVOGADOS D</w:t>
            </w:r>
          </w:p>
        </w:tc>
        <w:tc>
          <w:tcPr>
            <w:tcW w:w="1134" w:type="dxa"/>
          </w:tcPr>
          <w:p w14:paraId="7A159B8F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9FDAD7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1304" w:type="dxa"/>
          </w:tcPr>
          <w:p w14:paraId="03F58E0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E56281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-300,00</w:t>
            </w:r>
          </w:p>
        </w:tc>
        <w:tc>
          <w:tcPr>
            <w:tcW w:w="539" w:type="dxa"/>
          </w:tcPr>
          <w:p w14:paraId="4A4CBEC4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7D3F38E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-300,00</w:t>
            </w:r>
          </w:p>
        </w:tc>
        <w:tc>
          <w:tcPr>
            <w:tcW w:w="1191" w:type="dxa"/>
          </w:tcPr>
          <w:p w14:paraId="7D76A545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C1911F9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1D495E44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2B2174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WOW*FIO MARAVILHA BARB</w:t>
            </w:r>
          </w:p>
        </w:tc>
        <w:tc>
          <w:tcPr>
            <w:tcW w:w="1134" w:type="dxa"/>
          </w:tcPr>
          <w:p w14:paraId="253461C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596E3D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68B031F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A7A59D4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-275,00</w:t>
            </w:r>
          </w:p>
        </w:tc>
        <w:tc>
          <w:tcPr>
            <w:tcW w:w="539" w:type="dxa"/>
          </w:tcPr>
          <w:p w14:paraId="52D4E638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C90C1C4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-275,00</w:t>
            </w:r>
          </w:p>
        </w:tc>
        <w:tc>
          <w:tcPr>
            <w:tcW w:w="1191" w:type="dxa"/>
          </w:tcPr>
          <w:p w14:paraId="68666AB8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F1BD2AA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8D36456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0BCF9C7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1134" w:type="dxa"/>
          </w:tcPr>
          <w:p w14:paraId="7CC72C8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003D35F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2DD08A1A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44ECFD4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-265,82</w:t>
            </w:r>
          </w:p>
        </w:tc>
        <w:tc>
          <w:tcPr>
            <w:tcW w:w="539" w:type="dxa"/>
          </w:tcPr>
          <w:p w14:paraId="4E87CB26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A894BCE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-265,82</w:t>
            </w:r>
          </w:p>
        </w:tc>
        <w:tc>
          <w:tcPr>
            <w:tcW w:w="1191" w:type="dxa"/>
          </w:tcPr>
          <w:p w14:paraId="102DFBA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4542940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96DA8E8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EF5D4B9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SAMSUNG TERRACO S (2/12)</w:t>
            </w:r>
          </w:p>
        </w:tc>
        <w:tc>
          <w:tcPr>
            <w:tcW w:w="1134" w:type="dxa"/>
          </w:tcPr>
          <w:p w14:paraId="37EEB49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B920627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Eletrônicos</w:t>
            </w:r>
          </w:p>
        </w:tc>
        <w:tc>
          <w:tcPr>
            <w:tcW w:w="1304" w:type="dxa"/>
          </w:tcPr>
          <w:p w14:paraId="0C02DA17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475689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539" w:type="dxa"/>
          </w:tcPr>
          <w:p w14:paraId="073B3B16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6566BA0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-208,25</w:t>
            </w:r>
          </w:p>
        </w:tc>
        <w:tc>
          <w:tcPr>
            <w:tcW w:w="1191" w:type="dxa"/>
          </w:tcPr>
          <w:p w14:paraId="3C6B882E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891BC2C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BBF3C3E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276CEA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EC *SHELLBOX</w:t>
            </w:r>
          </w:p>
        </w:tc>
        <w:tc>
          <w:tcPr>
            <w:tcW w:w="1134" w:type="dxa"/>
          </w:tcPr>
          <w:p w14:paraId="02E26BA8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348CC18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5ACA9A2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989789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-197,17</w:t>
            </w:r>
          </w:p>
        </w:tc>
        <w:tc>
          <w:tcPr>
            <w:tcW w:w="539" w:type="dxa"/>
          </w:tcPr>
          <w:p w14:paraId="19E3A381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D04484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-197,17</w:t>
            </w:r>
          </w:p>
        </w:tc>
        <w:tc>
          <w:tcPr>
            <w:tcW w:w="1191" w:type="dxa"/>
          </w:tcPr>
          <w:p w14:paraId="3854CEE3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90B2452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9ECB86D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96C22A4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NOTION LABS, INC. US$ 24,00 R$ 5,4028</w:t>
            </w:r>
          </w:p>
        </w:tc>
        <w:tc>
          <w:tcPr>
            <w:tcW w:w="1134" w:type="dxa"/>
          </w:tcPr>
          <w:p w14:paraId="1479969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791F9DE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562B6E2C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B2E747C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-129,67</w:t>
            </w:r>
          </w:p>
        </w:tc>
        <w:tc>
          <w:tcPr>
            <w:tcW w:w="539" w:type="dxa"/>
          </w:tcPr>
          <w:p w14:paraId="2037A578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1D3C011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-129,67</w:t>
            </w:r>
          </w:p>
        </w:tc>
        <w:tc>
          <w:tcPr>
            <w:tcW w:w="1191" w:type="dxa"/>
          </w:tcPr>
          <w:p w14:paraId="037C0CFE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292C5F6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B7D3288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D0875F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DL*GOOGLE GOOGLE</w:t>
            </w:r>
          </w:p>
        </w:tc>
        <w:tc>
          <w:tcPr>
            <w:tcW w:w="1134" w:type="dxa"/>
          </w:tcPr>
          <w:p w14:paraId="68A1F6B7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882CBF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3CD74B0C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2A66EB6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539" w:type="dxa"/>
          </w:tcPr>
          <w:p w14:paraId="49623C77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8B67DD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-96,99</w:t>
            </w:r>
          </w:p>
        </w:tc>
        <w:tc>
          <w:tcPr>
            <w:tcW w:w="1191" w:type="dxa"/>
          </w:tcPr>
          <w:p w14:paraId="6C068E6C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0DE9DC5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3C14A9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957E6C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IFD*BR</w:t>
            </w:r>
          </w:p>
        </w:tc>
        <w:tc>
          <w:tcPr>
            <w:tcW w:w="1134" w:type="dxa"/>
          </w:tcPr>
          <w:p w14:paraId="0C3D9BFE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296132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426880C6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E211714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-69,53</w:t>
            </w:r>
          </w:p>
        </w:tc>
        <w:tc>
          <w:tcPr>
            <w:tcW w:w="539" w:type="dxa"/>
          </w:tcPr>
          <w:p w14:paraId="167F2A5E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789124B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-69,53</w:t>
            </w:r>
          </w:p>
        </w:tc>
        <w:tc>
          <w:tcPr>
            <w:tcW w:w="1191" w:type="dxa"/>
          </w:tcPr>
          <w:p w14:paraId="508F9F49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3A6BDEA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75757C5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CCF0C2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ESTETICA AUTOMOTIVA LA</w:t>
            </w:r>
          </w:p>
        </w:tc>
        <w:tc>
          <w:tcPr>
            <w:tcW w:w="1134" w:type="dxa"/>
          </w:tcPr>
          <w:p w14:paraId="4E127ACD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5FDF89E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6B379FAF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FF5F80E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-65,00</w:t>
            </w:r>
          </w:p>
        </w:tc>
        <w:tc>
          <w:tcPr>
            <w:tcW w:w="539" w:type="dxa"/>
          </w:tcPr>
          <w:p w14:paraId="2A3A181D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1BBE103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-65,00</w:t>
            </w:r>
          </w:p>
        </w:tc>
        <w:tc>
          <w:tcPr>
            <w:tcW w:w="1191" w:type="dxa"/>
          </w:tcPr>
          <w:p w14:paraId="6FB3E6B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86601C9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ED0A622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5821DF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</w:t>
            </w:r>
          </w:p>
        </w:tc>
        <w:tc>
          <w:tcPr>
            <w:tcW w:w="1134" w:type="dxa"/>
          </w:tcPr>
          <w:p w14:paraId="1BC3C494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059186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350977C4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7445FF6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-39,00</w:t>
            </w:r>
          </w:p>
        </w:tc>
        <w:tc>
          <w:tcPr>
            <w:tcW w:w="539" w:type="dxa"/>
          </w:tcPr>
          <w:p w14:paraId="25223E54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DBDEDD0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-39,00</w:t>
            </w:r>
          </w:p>
        </w:tc>
        <w:tc>
          <w:tcPr>
            <w:tcW w:w="1191" w:type="dxa"/>
          </w:tcPr>
          <w:p w14:paraId="6A592179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C20E85B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C5F6C42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3C92413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BENECOLOR</w:t>
            </w:r>
          </w:p>
        </w:tc>
        <w:tc>
          <w:tcPr>
            <w:tcW w:w="1134" w:type="dxa"/>
          </w:tcPr>
          <w:p w14:paraId="0679CFBD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A232941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01F260CF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A788F8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-38,00</w:t>
            </w:r>
          </w:p>
        </w:tc>
        <w:tc>
          <w:tcPr>
            <w:tcW w:w="539" w:type="dxa"/>
          </w:tcPr>
          <w:p w14:paraId="0E27464E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3C0C60D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-38,00</w:t>
            </w:r>
          </w:p>
        </w:tc>
        <w:tc>
          <w:tcPr>
            <w:tcW w:w="1191" w:type="dxa"/>
          </w:tcPr>
          <w:p w14:paraId="657A9E89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06D54483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57EA4D5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686349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AHCAI SUDOESTE</w:t>
            </w:r>
          </w:p>
        </w:tc>
        <w:tc>
          <w:tcPr>
            <w:tcW w:w="1134" w:type="dxa"/>
          </w:tcPr>
          <w:p w14:paraId="459BEA4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976AD5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28E3868B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BAD49FA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539" w:type="dxa"/>
          </w:tcPr>
          <w:p w14:paraId="01FBE09A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6E43330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-35,00</w:t>
            </w:r>
          </w:p>
        </w:tc>
        <w:tc>
          <w:tcPr>
            <w:tcW w:w="1191" w:type="dxa"/>
          </w:tcPr>
          <w:p w14:paraId="6B8C779A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32324107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EB208E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4F0CE31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3C71647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527108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26B1DDD7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0984FE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-30,47</w:t>
            </w:r>
          </w:p>
        </w:tc>
        <w:tc>
          <w:tcPr>
            <w:tcW w:w="539" w:type="dxa"/>
          </w:tcPr>
          <w:p w14:paraId="3E3F3A99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AB7D0F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-30,47</w:t>
            </w:r>
          </w:p>
        </w:tc>
        <w:tc>
          <w:tcPr>
            <w:tcW w:w="1191" w:type="dxa"/>
          </w:tcPr>
          <w:p w14:paraId="18D80486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613648CB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CF573CC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F68332B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616D">
              <w:rPr>
                <w:sz w:val="28"/>
                <w:lang w:val="pt-BR"/>
              </w:rPr>
              <w:t>WWW.PERPLEXITY.AI US$ 5,00 R$ 5,4096</w:t>
            </w:r>
          </w:p>
        </w:tc>
        <w:tc>
          <w:tcPr>
            <w:tcW w:w="1134" w:type="dxa"/>
          </w:tcPr>
          <w:p w14:paraId="5B80058F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962326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Serviços</w:t>
            </w:r>
          </w:p>
        </w:tc>
        <w:tc>
          <w:tcPr>
            <w:tcW w:w="1304" w:type="dxa"/>
          </w:tcPr>
          <w:p w14:paraId="2734E2D4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2EE9C15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-27,05</w:t>
            </w:r>
          </w:p>
        </w:tc>
        <w:tc>
          <w:tcPr>
            <w:tcW w:w="539" w:type="dxa"/>
          </w:tcPr>
          <w:p w14:paraId="06E6ACE5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A8389CF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-27,05</w:t>
            </w:r>
          </w:p>
        </w:tc>
        <w:tc>
          <w:tcPr>
            <w:tcW w:w="1191" w:type="dxa"/>
          </w:tcPr>
          <w:p w14:paraId="034AA205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033A6E7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A938FAD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lastRenderedPageBreak/>
              <w:t>25/02/2026</w:t>
            </w:r>
          </w:p>
        </w:tc>
        <w:tc>
          <w:tcPr>
            <w:tcW w:w="4054" w:type="dxa"/>
          </w:tcPr>
          <w:p w14:paraId="09FBE154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1F000233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5E611838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4DEB174D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EE9C195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-26,51</w:t>
            </w:r>
          </w:p>
        </w:tc>
        <w:tc>
          <w:tcPr>
            <w:tcW w:w="539" w:type="dxa"/>
          </w:tcPr>
          <w:p w14:paraId="78B45E72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3A983C24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-26,51</w:t>
            </w:r>
          </w:p>
        </w:tc>
        <w:tc>
          <w:tcPr>
            <w:tcW w:w="1191" w:type="dxa"/>
          </w:tcPr>
          <w:p w14:paraId="7D480D50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9F0C5D9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896DB09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E5DD06B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LANCHONETE ESCOLA</w:t>
            </w:r>
          </w:p>
        </w:tc>
        <w:tc>
          <w:tcPr>
            <w:tcW w:w="1134" w:type="dxa"/>
          </w:tcPr>
          <w:p w14:paraId="70118524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6B2DA20C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50AE9CD2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5C304DF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-23,35</w:t>
            </w:r>
          </w:p>
        </w:tc>
        <w:tc>
          <w:tcPr>
            <w:tcW w:w="539" w:type="dxa"/>
          </w:tcPr>
          <w:p w14:paraId="359EBE06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5ECABF2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-23,35</w:t>
            </w:r>
          </w:p>
        </w:tc>
        <w:tc>
          <w:tcPr>
            <w:tcW w:w="1191" w:type="dxa"/>
          </w:tcPr>
          <w:p w14:paraId="038D2C7F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16FCB067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4E2FB24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12C9375F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4C5E0031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D3A38FB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4DA8E593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37C23EC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-18,59</w:t>
            </w:r>
          </w:p>
        </w:tc>
        <w:tc>
          <w:tcPr>
            <w:tcW w:w="539" w:type="dxa"/>
          </w:tcPr>
          <w:p w14:paraId="2C7B07AD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6E243C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-18,59</w:t>
            </w:r>
          </w:p>
        </w:tc>
        <w:tc>
          <w:tcPr>
            <w:tcW w:w="1191" w:type="dxa"/>
          </w:tcPr>
          <w:p w14:paraId="314DF6AA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72F51C8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77080E52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B1A54C1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UBER * PENDING</w:t>
            </w:r>
          </w:p>
        </w:tc>
        <w:tc>
          <w:tcPr>
            <w:tcW w:w="1134" w:type="dxa"/>
          </w:tcPr>
          <w:p w14:paraId="0C32386C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7DAB4592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Transporte</w:t>
            </w:r>
          </w:p>
        </w:tc>
        <w:tc>
          <w:tcPr>
            <w:tcW w:w="1304" w:type="dxa"/>
          </w:tcPr>
          <w:p w14:paraId="2E98F70A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D49FDFE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-14,97</w:t>
            </w:r>
          </w:p>
        </w:tc>
        <w:tc>
          <w:tcPr>
            <w:tcW w:w="539" w:type="dxa"/>
          </w:tcPr>
          <w:p w14:paraId="5AA1DE6D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EDEDDAF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-14,97</w:t>
            </w:r>
          </w:p>
        </w:tc>
        <w:tc>
          <w:tcPr>
            <w:tcW w:w="1191" w:type="dxa"/>
          </w:tcPr>
          <w:p w14:paraId="16EB2D23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9273D7A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D615D17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B3D29B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64768D66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31B712D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3ED18D23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08203DA0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-9,54</w:t>
            </w:r>
          </w:p>
        </w:tc>
        <w:tc>
          <w:tcPr>
            <w:tcW w:w="539" w:type="dxa"/>
          </w:tcPr>
          <w:p w14:paraId="57E8E8A8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D326474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-9,54</w:t>
            </w:r>
          </w:p>
        </w:tc>
        <w:tc>
          <w:tcPr>
            <w:tcW w:w="1191" w:type="dxa"/>
          </w:tcPr>
          <w:p w14:paraId="31446D70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F9AE45E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16E385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C74B607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LANCHONETE ESCOLA</w:t>
            </w:r>
          </w:p>
        </w:tc>
        <w:tc>
          <w:tcPr>
            <w:tcW w:w="1134" w:type="dxa"/>
          </w:tcPr>
          <w:p w14:paraId="04780283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0B051883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5D8A008D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12440C7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539" w:type="dxa"/>
          </w:tcPr>
          <w:p w14:paraId="579E487B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6E4F7311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-9,50</w:t>
            </w:r>
          </w:p>
        </w:tc>
        <w:tc>
          <w:tcPr>
            <w:tcW w:w="1191" w:type="dxa"/>
          </w:tcPr>
          <w:p w14:paraId="78FE51F4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61306D1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0437C531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6A949083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6078D5C4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16ADBAC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21E39128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324460BB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-9,00</w:t>
            </w:r>
          </w:p>
        </w:tc>
        <w:tc>
          <w:tcPr>
            <w:tcW w:w="539" w:type="dxa"/>
          </w:tcPr>
          <w:p w14:paraId="043FBE6E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1C7922EF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-9,00</w:t>
            </w:r>
          </w:p>
        </w:tc>
        <w:tc>
          <w:tcPr>
            <w:tcW w:w="1191" w:type="dxa"/>
          </w:tcPr>
          <w:p w14:paraId="6E3DDB4D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2CA7733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32F964DB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249EF2BD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VMR COM DE JORNAIS</w:t>
            </w:r>
          </w:p>
        </w:tc>
        <w:tc>
          <w:tcPr>
            <w:tcW w:w="1134" w:type="dxa"/>
          </w:tcPr>
          <w:p w14:paraId="00D2F396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7D77A7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Lazer</w:t>
            </w:r>
          </w:p>
        </w:tc>
        <w:tc>
          <w:tcPr>
            <w:tcW w:w="1304" w:type="dxa"/>
          </w:tcPr>
          <w:p w14:paraId="6080F653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E76B913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539" w:type="dxa"/>
          </w:tcPr>
          <w:p w14:paraId="3BA6EF76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0E3D4861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-8,00</w:t>
            </w:r>
          </w:p>
        </w:tc>
        <w:tc>
          <w:tcPr>
            <w:tcW w:w="1191" w:type="dxa"/>
          </w:tcPr>
          <w:p w14:paraId="600E61CA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20A0A656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C4B99D2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0B58F345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TAIOBA SELF SERVICE</w:t>
            </w:r>
          </w:p>
        </w:tc>
        <w:tc>
          <w:tcPr>
            <w:tcW w:w="1134" w:type="dxa"/>
          </w:tcPr>
          <w:p w14:paraId="6E7959B5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40736512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Restaurante</w:t>
            </w:r>
          </w:p>
        </w:tc>
        <w:tc>
          <w:tcPr>
            <w:tcW w:w="1304" w:type="dxa"/>
          </w:tcPr>
          <w:p w14:paraId="25F9482B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6752714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-5,88</w:t>
            </w:r>
          </w:p>
        </w:tc>
        <w:tc>
          <w:tcPr>
            <w:tcW w:w="539" w:type="dxa"/>
          </w:tcPr>
          <w:p w14:paraId="60D0EB4A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49DF53B1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-5,88</w:t>
            </w:r>
          </w:p>
        </w:tc>
        <w:tc>
          <w:tcPr>
            <w:tcW w:w="1191" w:type="dxa"/>
          </w:tcPr>
          <w:p w14:paraId="179A9707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5D3088B4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E19ECF6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3A46A4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NOTION LABS, INC.</w:t>
            </w:r>
          </w:p>
        </w:tc>
        <w:tc>
          <w:tcPr>
            <w:tcW w:w="1134" w:type="dxa"/>
          </w:tcPr>
          <w:p w14:paraId="658E7950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25D0E980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1304" w:type="dxa"/>
          </w:tcPr>
          <w:p w14:paraId="5A9A9B81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784C930E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-4,54</w:t>
            </w:r>
          </w:p>
        </w:tc>
        <w:tc>
          <w:tcPr>
            <w:tcW w:w="539" w:type="dxa"/>
          </w:tcPr>
          <w:p w14:paraId="2CB26F35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461061D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-4,54</w:t>
            </w:r>
          </w:p>
        </w:tc>
        <w:tc>
          <w:tcPr>
            <w:tcW w:w="1191" w:type="dxa"/>
          </w:tcPr>
          <w:p w14:paraId="293479C7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4D582FA6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29F9512F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5CAC5236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OPENAI *CHATGPT SUBSCR</w:t>
            </w:r>
          </w:p>
        </w:tc>
        <w:tc>
          <w:tcPr>
            <w:tcW w:w="1134" w:type="dxa"/>
          </w:tcPr>
          <w:p w14:paraId="59DACF29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A4A472A" w14:textId="77777777" w:rsidR="00AC716F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1304" w:type="dxa"/>
          </w:tcPr>
          <w:p w14:paraId="4E98E5FB" w14:textId="77777777" w:rsidR="00AC71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5ABBB236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-3,83</w:t>
            </w:r>
          </w:p>
        </w:tc>
        <w:tc>
          <w:tcPr>
            <w:tcW w:w="539" w:type="dxa"/>
          </w:tcPr>
          <w:p w14:paraId="6DB0AE43" w14:textId="77777777" w:rsidR="00AC716F" w:rsidRPr="00E4616D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2E1A28B7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8"/>
              </w:rPr>
              <w:t>-3,83</w:t>
            </w:r>
          </w:p>
        </w:tc>
        <w:tc>
          <w:tcPr>
            <w:tcW w:w="1191" w:type="dxa"/>
          </w:tcPr>
          <w:p w14:paraId="3C98CF5E" w14:textId="77777777" w:rsidR="00AC716F" w:rsidRPr="00E4616D" w:rsidRDefault="0000000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AA34A3B" w14:textId="77777777" w:rsidTr="00E461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4B28DFBA" w14:textId="77777777" w:rsidR="00AC716F" w:rsidRDefault="00000000">
            <w:pPr>
              <w:jc w:val="both"/>
            </w:pPr>
            <w:r>
              <w:rPr>
                <w:b w:val="0"/>
                <w:sz w:val="28"/>
              </w:rPr>
              <w:t>25/02/2026</w:t>
            </w:r>
          </w:p>
        </w:tc>
        <w:tc>
          <w:tcPr>
            <w:tcW w:w="4054" w:type="dxa"/>
          </w:tcPr>
          <w:p w14:paraId="7A1BB60A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WWW.PERPLEXITY.AI</w:t>
            </w:r>
          </w:p>
        </w:tc>
        <w:tc>
          <w:tcPr>
            <w:tcW w:w="1134" w:type="dxa"/>
          </w:tcPr>
          <w:p w14:paraId="142384D0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BRB</w:t>
            </w:r>
          </w:p>
        </w:tc>
        <w:tc>
          <w:tcPr>
            <w:tcW w:w="2126" w:type="dxa"/>
          </w:tcPr>
          <w:p w14:paraId="31AAD7AF" w14:textId="77777777" w:rsidR="00AC716F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Impostos</w:t>
            </w:r>
          </w:p>
        </w:tc>
        <w:tc>
          <w:tcPr>
            <w:tcW w:w="1304" w:type="dxa"/>
          </w:tcPr>
          <w:p w14:paraId="0221304A" w14:textId="77777777" w:rsidR="00AC716F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mauricio</w:t>
            </w:r>
          </w:p>
        </w:tc>
        <w:tc>
          <w:tcPr>
            <w:tcW w:w="1701" w:type="dxa"/>
          </w:tcPr>
          <w:p w14:paraId="4E4646F2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539" w:type="dxa"/>
          </w:tcPr>
          <w:p w14:paraId="791C975E" w14:textId="77777777" w:rsidR="00AC716F" w:rsidRPr="00E4616D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1</w:t>
            </w:r>
          </w:p>
        </w:tc>
        <w:tc>
          <w:tcPr>
            <w:tcW w:w="1474" w:type="dxa"/>
          </w:tcPr>
          <w:p w14:paraId="58E7DFBE" w14:textId="77777777" w:rsidR="00AC716F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8"/>
              </w:rPr>
              <w:t>-0,95</w:t>
            </w:r>
          </w:p>
        </w:tc>
        <w:tc>
          <w:tcPr>
            <w:tcW w:w="1191" w:type="dxa"/>
          </w:tcPr>
          <w:p w14:paraId="527F59C2" w14:textId="77777777" w:rsidR="00AC716F" w:rsidRPr="00E4616D" w:rsidRDefault="0000000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4616D">
              <w:rPr>
                <w:sz w:val="24"/>
                <w:szCs w:val="24"/>
              </w:rPr>
              <w:t>Pendente</w:t>
            </w:r>
          </w:p>
        </w:tc>
      </w:tr>
      <w:tr w:rsidR="00AC716F" w14:paraId="735D3D38" w14:textId="77777777" w:rsidTr="00E461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8" w:type="dxa"/>
          </w:tcPr>
          <w:p w14:paraId="6563A2B5" w14:textId="77777777" w:rsidR="00AC716F" w:rsidRDefault="00000000">
            <w:pPr>
              <w:jc w:val="center"/>
            </w:pPr>
            <w:r>
              <w:rPr>
                <w:sz w:val="28"/>
              </w:rPr>
              <w:t>TOTAIS</w:t>
            </w:r>
          </w:p>
        </w:tc>
        <w:tc>
          <w:tcPr>
            <w:tcW w:w="4054" w:type="dxa"/>
          </w:tcPr>
          <w:p w14:paraId="3A65DB89" w14:textId="77777777" w:rsidR="00AC716F" w:rsidRDefault="00AC7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4" w:type="dxa"/>
          </w:tcPr>
          <w:p w14:paraId="70A3F22E" w14:textId="77777777" w:rsidR="00AC716F" w:rsidRDefault="00AC7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26" w:type="dxa"/>
          </w:tcPr>
          <w:p w14:paraId="5C8EBFA0" w14:textId="77777777" w:rsidR="00AC716F" w:rsidRDefault="00AC7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4" w:type="dxa"/>
          </w:tcPr>
          <w:p w14:paraId="6B5A5322" w14:textId="77777777" w:rsidR="00AC716F" w:rsidRDefault="00AC7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033442C8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8"/>
              </w:rPr>
              <w:t>-24.671,13</w:t>
            </w:r>
          </w:p>
        </w:tc>
        <w:tc>
          <w:tcPr>
            <w:tcW w:w="539" w:type="dxa"/>
          </w:tcPr>
          <w:p w14:paraId="06F296DA" w14:textId="77777777" w:rsidR="00AC716F" w:rsidRPr="00E4616D" w:rsidRDefault="00AC7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1474" w:type="dxa"/>
          </w:tcPr>
          <w:p w14:paraId="2391D269" w14:textId="77777777" w:rsidR="00AC716F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EE0000"/>
                <w:sz w:val="28"/>
              </w:rPr>
              <w:t>-5.223,26</w:t>
            </w:r>
          </w:p>
        </w:tc>
        <w:tc>
          <w:tcPr>
            <w:tcW w:w="1191" w:type="dxa"/>
          </w:tcPr>
          <w:p w14:paraId="2C41CCDE" w14:textId="77777777" w:rsidR="00AC716F" w:rsidRPr="00E4616D" w:rsidRDefault="00AC7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5B028A5C" w14:textId="77777777" w:rsidR="006E4AD7" w:rsidRPr="002D3651" w:rsidRDefault="006E4AD7">
      <w:pPr>
        <w:rPr>
          <w:lang w:val="pt-BR"/>
        </w:rPr>
      </w:pPr>
    </w:p>
    <w:p w14:paraId="0B82DB25" w14:textId="77777777" w:rsidR="00AC716F" w:rsidRPr="00E4616D" w:rsidRDefault="00AC716F">
      <w:pPr>
        <w:rPr>
          <w:lang w:val="pt-BR"/>
        </w:rPr>
      </w:pPr>
    </w:p>
    <w:p w14:paraId="361DC740" w14:textId="77777777" w:rsidR="00AC716F" w:rsidRPr="00E4616D" w:rsidRDefault="00000000">
      <w:pPr>
        <w:jc w:val="center"/>
        <w:rPr>
          <w:lang w:val="pt-BR"/>
        </w:rPr>
      </w:pPr>
      <w:r w:rsidRPr="00E4616D">
        <w:rPr>
          <w:sz w:val="40"/>
          <w:lang w:val="pt-BR"/>
        </w:rPr>
        <w:t>Distribuição de despesas por categoria e pessoa - próxima página</w:t>
      </w:r>
    </w:p>
    <w:p w14:paraId="2F71AD8E" w14:textId="77777777" w:rsidR="00AC716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1BE91E" wp14:editId="4D4ACB65">
            <wp:extent cx="9353551" cy="63835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donut_ktfr_c1q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66380" cy="63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16F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74"/>
    <w:rsid w:val="0006063C"/>
    <w:rsid w:val="0015074B"/>
    <w:rsid w:val="00202ED3"/>
    <w:rsid w:val="00292180"/>
    <w:rsid w:val="0029639D"/>
    <w:rsid w:val="002D3651"/>
    <w:rsid w:val="00326F90"/>
    <w:rsid w:val="003A5AC6"/>
    <w:rsid w:val="005A119D"/>
    <w:rsid w:val="006E4AD7"/>
    <w:rsid w:val="00775A73"/>
    <w:rsid w:val="00AA1D8D"/>
    <w:rsid w:val="00AC716F"/>
    <w:rsid w:val="00B47730"/>
    <w:rsid w:val="00CB0664"/>
    <w:rsid w:val="00E461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FA7886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E461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1157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7</cp:revision>
  <dcterms:created xsi:type="dcterms:W3CDTF">2013-12-23T23:15:00Z</dcterms:created>
  <dcterms:modified xsi:type="dcterms:W3CDTF">2026-02-16T22:09:00Z</dcterms:modified>
  <cp:category/>
</cp:coreProperties>
</file>