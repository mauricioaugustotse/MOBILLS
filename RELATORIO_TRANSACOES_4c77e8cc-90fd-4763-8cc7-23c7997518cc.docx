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BCD27" w14:textId="2273559E" w:rsidR="006E4AD7" w:rsidRPr="002D3651" w:rsidRDefault="00E75F71" w:rsidP="003A5AC6">
      <w:pPr>
        <w:pStyle w:val="Ttulo"/>
        <w:rPr>
          <w:rFonts w:ascii="Aptos" w:hAnsi="Aptos"/>
          <w:lang w:val="pt-BR"/>
        </w:rPr>
      </w:pPr>
      <w:r>
        <w:t>Abril 2026</w:t>
      </w:r>
    </w:p>
    <w:tbl>
      <w:tblPr>
        <w:tblStyle w:val="SimplesTabela1"/>
        <w:tblW w:w="5202" w:type="pct"/>
        <w:tblInd w:w="-318" w:type="dxa"/>
        <w:tblLook w:val="04A0" w:firstRow="1" w:lastRow="0" w:firstColumn="1" w:lastColumn="0" w:noHBand="0" w:noVBand="1"/>
      </w:tblPr>
      <w:tblGrid>
        <w:gridCol w:w="1732"/>
        <w:gridCol w:w="4039"/>
        <w:gridCol w:w="1134"/>
        <w:gridCol w:w="1968"/>
        <w:gridCol w:w="1284"/>
        <w:gridCol w:w="1642"/>
        <w:gridCol w:w="584"/>
        <w:gridCol w:w="1475"/>
        <w:gridCol w:w="1348"/>
      </w:tblGrid>
      <w:tr w:rsidR="006E4AD7" w:rsidRPr="002D3651" w14:paraId="12EA0D60" w14:textId="77777777" w:rsidTr="00E75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25A2EE7" w14:textId="77777777" w:rsidR="006E4AD7" w:rsidRPr="002D3651" w:rsidRDefault="00000000" w:rsidP="005A119D">
            <w:pPr>
              <w:jc w:val="center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Data</w:t>
            </w:r>
          </w:p>
        </w:tc>
        <w:tc>
          <w:tcPr>
            <w:tcW w:w="1328" w:type="pct"/>
          </w:tcPr>
          <w:p w14:paraId="38C636AD" w14:textId="77777777" w:rsidR="006E4AD7" w:rsidRPr="002D3651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Descrição</w:t>
            </w:r>
          </w:p>
        </w:tc>
        <w:tc>
          <w:tcPr>
            <w:tcW w:w="373" w:type="pct"/>
          </w:tcPr>
          <w:p w14:paraId="272C4DC3" w14:textId="77777777" w:rsidR="006E4AD7" w:rsidRPr="002D3651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Conta</w:t>
            </w:r>
          </w:p>
        </w:tc>
        <w:tc>
          <w:tcPr>
            <w:tcW w:w="647" w:type="pct"/>
          </w:tcPr>
          <w:p w14:paraId="69AFED2E" w14:textId="77777777" w:rsidR="006E4AD7" w:rsidRPr="002D3651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Categoria</w:t>
            </w:r>
          </w:p>
        </w:tc>
        <w:tc>
          <w:tcPr>
            <w:tcW w:w="422" w:type="pct"/>
          </w:tcPr>
          <w:p w14:paraId="1D2AF885" w14:textId="77777777" w:rsidR="006E4AD7" w:rsidRPr="002D3651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Tags</w:t>
            </w:r>
          </w:p>
        </w:tc>
        <w:tc>
          <w:tcPr>
            <w:tcW w:w="540" w:type="pct"/>
          </w:tcPr>
          <w:p w14:paraId="148CD4FE" w14:textId="77777777" w:rsidR="006E4AD7" w:rsidRPr="002D3651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Valor</w:t>
            </w:r>
          </w:p>
        </w:tc>
        <w:tc>
          <w:tcPr>
            <w:tcW w:w="192" w:type="pct"/>
          </w:tcPr>
          <w:p w14:paraId="79D3E378" w14:textId="77777777" w:rsidR="006E4AD7" w:rsidRPr="00060474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  <w:lang w:val="pt-BR"/>
              </w:rPr>
            </w:pPr>
            <w:r>
              <w:rPr>
                <w:sz w:val="28"/>
              </w:rPr>
              <w:t>%</w:t>
            </w:r>
          </w:p>
        </w:tc>
        <w:tc>
          <w:tcPr>
            <w:tcW w:w="485" w:type="pct"/>
          </w:tcPr>
          <w:p w14:paraId="50CA7292" w14:textId="77777777" w:rsidR="006E4AD7" w:rsidRPr="002D3651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Parcela</w:t>
            </w:r>
          </w:p>
        </w:tc>
        <w:tc>
          <w:tcPr>
            <w:tcW w:w="443" w:type="pct"/>
          </w:tcPr>
          <w:p w14:paraId="019A2E2C" w14:textId="77777777" w:rsidR="006E4AD7" w:rsidRPr="002D3651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pt-BR"/>
              </w:rPr>
            </w:pPr>
            <w:r>
              <w:rPr>
                <w:sz w:val="28"/>
              </w:rPr>
              <w:t>Situação</w:t>
            </w:r>
          </w:p>
        </w:tc>
      </w:tr>
      <w:tr w:rsidR="00B17936" w14:paraId="052121B8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80FE8FA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5569A0A3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ICA*ICASEI PRESENTES</w:t>
            </w:r>
          </w:p>
        </w:tc>
        <w:tc>
          <w:tcPr>
            <w:tcW w:w="373" w:type="pct"/>
          </w:tcPr>
          <w:p w14:paraId="50447F41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6ED2CBFC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Presente</w:t>
            </w:r>
          </w:p>
        </w:tc>
        <w:tc>
          <w:tcPr>
            <w:tcW w:w="422" w:type="pct"/>
          </w:tcPr>
          <w:p w14:paraId="27E8678D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0" w:type="pct"/>
          </w:tcPr>
          <w:p w14:paraId="19D9605F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-851,89</w:t>
            </w:r>
          </w:p>
        </w:tc>
        <w:tc>
          <w:tcPr>
            <w:tcW w:w="192" w:type="pct"/>
          </w:tcPr>
          <w:p w14:paraId="4352CF50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5AE80FBF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-851,89</w:t>
            </w:r>
          </w:p>
        </w:tc>
        <w:tc>
          <w:tcPr>
            <w:tcW w:w="443" w:type="pct"/>
          </w:tcPr>
          <w:p w14:paraId="13B0EA81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6F3D976F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31754ED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1121F413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GAZELA (1/4)</w:t>
            </w:r>
          </w:p>
        </w:tc>
        <w:tc>
          <w:tcPr>
            <w:tcW w:w="373" w:type="pct"/>
          </w:tcPr>
          <w:p w14:paraId="5E9D2690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4DDD3BDA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422" w:type="pct"/>
          </w:tcPr>
          <w:p w14:paraId="3B4DF65C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0" w:type="pct"/>
          </w:tcPr>
          <w:p w14:paraId="38F0EAEF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-422,50</w:t>
            </w:r>
          </w:p>
        </w:tc>
        <w:tc>
          <w:tcPr>
            <w:tcW w:w="192" w:type="pct"/>
          </w:tcPr>
          <w:p w14:paraId="0D719F8E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5B02BE0F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-422,50</w:t>
            </w:r>
          </w:p>
        </w:tc>
        <w:tc>
          <w:tcPr>
            <w:tcW w:w="443" w:type="pct"/>
          </w:tcPr>
          <w:p w14:paraId="13423D7D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5933CDAF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8E771EA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5209E9C2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BRADESCO AUT*08DE10</w:t>
            </w:r>
          </w:p>
        </w:tc>
        <w:tc>
          <w:tcPr>
            <w:tcW w:w="373" w:type="pct"/>
          </w:tcPr>
          <w:p w14:paraId="6159A9D1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47D497CF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422" w:type="pct"/>
          </w:tcPr>
          <w:p w14:paraId="41D0B4B8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0" w:type="pct"/>
          </w:tcPr>
          <w:p w14:paraId="7EB1CC7C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-307,61</w:t>
            </w:r>
          </w:p>
        </w:tc>
        <w:tc>
          <w:tcPr>
            <w:tcW w:w="192" w:type="pct"/>
          </w:tcPr>
          <w:p w14:paraId="05FEA27E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14AC6F8D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-307,61</w:t>
            </w:r>
          </w:p>
        </w:tc>
        <w:tc>
          <w:tcPr>
            <w:tcW w:w="443" w:type="pct"/>
          </w:tcPr>
          <w:p w14:paraId="36403B68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6B4DF3A9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366A8AA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04613F6E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ARISTO (2/12)</w:t>
            </w:r>
          </w:p>
        </w:tc>
        <w:tc>
          <w:tcPr>
            <w:tcW w:w="373" w:type="pct"/>
          </w:tcPr>
          <w:p w14:paraId="21CAFEE2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03A0E61E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Outros</w:t>
            </w:r>
          </w:p>
        </w:tc>
        <w:tc>
          <w:tcPr>
            <w:tcW w:w="422" w:type="pct"/>
          </w:tcPr>
          <w:p w14:paraId="4EA8C159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0" w:type="pct"/>
          </w:tcPr>
          <w:p w14:paraId="3B0E52DE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-291,42</w:t>
            </w:r>
          </w:p>
        </w:tc>
        <w:tc>
          <w:tcPr>
            <w:tcW w:w="192" w:type="pct"/>
          </w:tcPr>
          <w:p w14:paraId="2F8DD8D4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6FC4101C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-291,42</w:t>
            </w:r>
          </w:p>
        </w:tc>
        <w:tc>
          <w:tcPr>
            <w:tcW w:w="443" w:type="pct"/>
          </w:tcPr>
          <w:p w14:paraId="4FAAECDE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7F4D2CC3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88993A1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40F15D6E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WWW-CASASBAHIA-COM-BR (10/10)</w:t>
            </w:r>
          </w:p>
        </w:tc>
        <w:tc>
          <w:tcPr>
            <w:tcW w:w="373" w:type="pct"/>
          </w:tcPr>
          <w:p w14:paraId="069A2BEB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63937983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Presente</w:t>
            </w:r>
          </w:p>
        </w:tc>
        <w:tc>
          <w:tcPr>
            <w:tcW w:w="422" w:type="pct"/>
          </w:tcPr>
          <w:p w14:paraId="2BA977B3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0" w:type="pct"/>
          </w:tcPr>
          <w:p w14:paraId="1F61D117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-247,76</w:t>
            </w:r>
          </w:p>
        </w:tc>
        <w:tc>
          <w:tcPr>
            <w:tcW w:w="192" w:type="pct"/>
          </w:tcPr>
          <w:p w14:paraId="069F28A4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22E6C16B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-247,76</w:t>
            </w:r>
          </w:p>
        </w:tc>
        <w:tc>
          <w:tcPr>
            <w:tcW w:w="443" w:type="pct"/>
          </w:tcPr>
          <w:p w14:paraId="0996F54C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7AD4925D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EBB31F8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7E78DE1E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EC *SHELLBOX</w:t>
            </w:r>
          </w:p>
        </w:tc>
        <w:tc>
          <w:tcPr>
            <w:tcW w:w="373" w:type="pct"/>
          </w:tcPr>
          <w:p w14:paraId="7DEE1BBB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32AAD86F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422" w:type="pct"/>
          </w:tcPr>
          <w:p w14:paraId="5F3DEBC5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0" w:type="pct"/>
          </w:tcPr>
          <w:p w14:paraId="658ACF6A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-228,17</w:t>
            </w:r>
          </w:p>
        </w:tc>
        <w:tc>
          <w:tcPr>
            <w:tcW w:w="192" w:type="pct"/>
          </w:tcPr>
          <w:p w14:paraId="1943F019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5E5EB9B6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-228,17</w:t>
            </w:r>
          </w:p>
        </w:tc>
        <w:tc>
          <w:tcPr>
            <w:tcW w:w="443" w:type="pct"/>
          </w:tcPr>
          <w:p w14:paraId="730751A8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2C6F5255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7FFEF33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40884348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PG *AFYA PARTICIP (8/12)</w:t>
            </w:r>
          </w:p>
        </w:tc>
        <w:tc>
          <w:tcPr>
            <w:tcW w:w="373" w:type="pct"/>
          </w:tcPr>
          <w:p w14:paraId="4689ED22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345B123C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Educação</w:t>
            </w:r>
          </w:p>
        </w:tc>
        <w:tc>
          <w:tcPr>
            <w:tcW w:w="422" w:type="pct"/>
          </w:tcPr>
          <w:p w14:paraId="24D75C51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0" w:type="pct"/>
          </w:tcPr>
          <w:p w14:paraId="74FD6511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-212,35</w:t>
            </w:r>
          </w:p>
        </w:tc>
        <w:tc>
          <w:tcPr>
            <w:tcW w:w="192" w:type="pct"/>
          </w:tcPr>
          <w:p w14:paraId="381B2E9E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05D83D8B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-212,35</w:t>
            </w:r>
          </w:p>
        </w:tc>
        <w:tc>
          <w:tcPr>
            <w:tcW w:w="443" w:type="pct"/>
          </w:tcPr>
          <w:p w14:paraId="53BD9E50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38C17AA6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5B6569A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7F2535F9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NOTTE DINCANTO</w:t>
            </w:r>
          </w:p>
        </w:tc>
        <w:tc>
          <w:tcPr>
            <w:tcW w:w="373" w:type="pct"/>
          </w:tcPr>
          <w:p w14:paraId="51947E1A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48B693F8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1F5779D9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0" w:type="pct"/>
          </w:tcPr>
          <w:p w14:paraId="79EA2AC2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-120,50</w:t>
            </w:r>
          </w:p>
        </w:tc>
        <w:tc>
          <w:tcPr>
            <w:tcW w:w="192" w:type="pct"/>
          </w:tcPr>
          <w:p w14:paraId="277745C5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25BC629F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-120,50</w:t>
            </w:r>
          </w:p>
        </w:tc>
        <w:tc>
          <w:tcPr>
            <w:tcW w:w="443" w:type="pct"/>
          </w:tcPr>
          <w:p w14:paraId="47202F40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7CEF8EB3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18B0852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7DCB1FB5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MP *DOGSUDOESTE</w:t>
            </w:r>
          </w:p>
        </w:tc>
        <w:tc>
          <w:tcPr>
            <w:tcW w:w="373" w:type="pct"/>
          </w:tcPr>
          <w:p w14:paraId="748C4E93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45AF45ED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701A7DEB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0" w:type="pct"/>
          </w:tcPr>
          <w:p w14:paraId="435DA4FF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-85,00</w:t>
            </w:r>
          </w:p>
        </w:tc>
        <w:tc>
          <w:tcPr>
            <w:tcW w:w="192" w:type="pct"/>
          </w:tcPr>
          <w:p w14:paraId="7A8F9197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70D14E94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-85,00</w:t>
            </w:r>
          </w:p>
        </w:tc>
        <w:tc>
          <w:tcPr>
            <w:tcW w:w="443" w:type="pct"/>
          </w:tcPr>
          <w:p w14:paraId="28C0865E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734F5FDA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D425EF8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4641FFF9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ASSB COMERCIO VAR</w:t>
            </w:r>
          </w:p>
        </w:tc>
        <w:tc>
          <w:tcPr>
            <w:tcW w:w="373" w:type="pct"/>
          </w:tcPr>
          <w:p w14:paraId="6D05CFEB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130649C2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Outros</w:t>
            </w:r>
          </w:p>
        </w:tc>
        <w:tc>
          <w:tcPr>
            <w:tcW w:w="422" w:type="pct"/>
          </w:tcPr>
          <w:p w14:paraId="734853CB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0" w:type="pct"/>
          </w:tcPr>
          <w:p w14:paraId="38C3750E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-79,99</w:t>
            </w:r>
          </w:p>
        </w:tc>
        <w:tc>
          <w:tcPr>
            <w:tcW w:w="192" w:type="pct"/>
          </w:tcPr>
          <w:p w14:paraId="3D6E598D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4D6E4A4B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-79,99</w:t>
            </w:r>
          </w:p>
        </w:tc>
        <w:tc>
          <w:tcPr>
            <w:tcW w:w="443" w:type="pct"/>
          </w:tcPr>
          <w:p w14:paraId="1B24F172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681F14F7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71D2C4D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4539546C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NATURA PAY*NA - TERRAC</w:t>
            </w:r>
          </w:p>
        </w:tc>
        <w:tc>
          <w:tcPr>
            <w:tcW w:w="373" w:type="pct"/>
          </w:tcPr>
          <w:p w14:paraId="436893E4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1DFE77CF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422" w:type="pct"/>
          </w:tcPr>
          <w:p w14:paraId="4646FBD8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0" w:type="pct"/>
          </w:tcPr>
          <w:p w14:paraId="2C38576D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-74,91</w:t>
            </w:r>
          </w:p>
        </w:tc>
        <w:tc>
          <w:tcPr>
            <w:tcW w:w="192" w:type="pct"/>
          </w:tcPr>
          <w:p w14:paraId="087EAECB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7F044C14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-74,91</w:t>
            </w:r>
          </w:p>
        </w:tc>
        <w:tc>
          <w:tcPr>
            <w:tcW w:w="443" w:type="pct"/>
          </w:tcPr>
          <w:p w14:paraId="62E78D28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21EA27F8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B7434FB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04212E38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MARIETTA</w:t>
            </w:r>
          </w:p>
        </w:tc>
        <w:tc>
          <w:tcPr>
            <w:tcW w:w="373" w:type="pct"/>
          </w:tcPr>
          <w:p w14:paraId="07F6D431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233717F8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139F5977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0" w:type="pct"/>
          </w:tcPr>
          <w:p w14:paraId="6337F1EF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-74,06</w:t>
            </w:r>
          </w:p>
        </w:tc>
        <w:tc>
          <w:tcPr>
            <w:tcW w:w="192" w:type="pct"/>
          </w:tcPr>
          <w:p w14:paraId="74495781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3CAEEF77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-74,06</w:t>
            </w:r>
          </w:p>
        </w:tc>
        <w:tc>
          <w:tcPr>
            <w:tcW w:w="443" w:type="pct"/>
          </w:tcPr>
          <w:p w14:paraId="1E258EF6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5524E76A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F0C1C34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7EA2B8D3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DF VEICULOS</w:t>
            </w:r>
          </w:p>
        </w:tc>
        <w:tc>
          <w:tcPr>
            <w:tcW w:w="373" w:type="pct"/>
          </w:tcPr>
          <w:p w14:paraId="439970DC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708B8BA6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422" w:type="pct"/>
          </w:tcPr>
          <w:p w14:paraId="34795671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0" w:type="pct"/>
          </w:tcPr>
          <w:p w14:paraId="2DF5FFB3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-71,63</w:t>
            </w:r>
          </w:p>
        </w:tc>
        <w:tc>
          <w:tcPr>
            <w:tcW w:w="192" w:type="pct"/>
          </w:tcPr>
          <w:p w14:paraId="515F36EA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4CCA9463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-71,63</w:t>
            </w:r>
          </w:p>
        </w:tc>
        <w:tc>
          <w:tcPr>
            <w:tcW w:w="443" w:type="pct"/>
          </w:tcPr>
          <w:p w14:paraId="12AB6A97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32B1784E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3CEAF12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2B1EE5AF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CAFE E UM CHERO</w:t>
            </w:r>
          </w:p>
        </w:tc>
        <w:tc>
          <w:tcPr>
            <w:tcW w:w="373" w:type="pct"/>
          </w:tcPr>
          <w:p w14:paraId="5B5E417D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4A034D39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7BB6645C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0" w:type="pct"/>
          </w:tcPr>
          <w:p w14:paraId="1F3529C4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-53,35</w:t>
            </w:r>
          </w:p>
        </w:tc>
        <w:tc>
          <w:tcPr>
            <w:tcW w:w="192" w:type="pct"/>
          </w:tcPr>
          <w:p w14:paraId="558FFFEC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1059D1A9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-53,35</w:t>
            </w:r>
          </w:p>
        </w:tc>
        <w:tc>
          <w:tcPr>
            <w:tcW w:w="443" w:type="pct"/>
          </w:tcPr>
          <w:p w14:paraId="60CCFA76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364263A8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D611057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6FBCC8CC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PERDOMO DOCES</w:t>
            </w:r>
          </w:p>
        </w:tc>
        <w:tc>
          <w:tcPr>
            <w:tcW w:w="373" w:type="pct"/>
          </w:tcPr>
          <w:p w14:paraId="3870293B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41EA7E4C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5BFBF67C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0" w:type="pct"/>
          </w:tcPr>
          <w:p w14:paraId="6C2BDAD2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-52,99</w:t>
            </w:r>
          </w:p>
        </w:tc>
        <w:tc>
          <w:tcPr>
            <w:tcW w:w="192" w:type="pct"/>
          </w:tcPr>
          <w:p w14:paraId="69769A14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0601F1C6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-52,99</w:t>
            </w:r>
          </w:p>
        </w:tc>
        <w:tc>
          <w:tcPr>
            <w:tcW w:w="443" w:type="pct"/>
          </w:tcPr>
          <w:p w14:paraId="13A4D9C0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41E3DE62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BF5F3C2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15951725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ALEGRO PANI CAFFE</w:t>
            </w:r>
          </w:p>
        </w:tc>
        <w:tc>
          <w:tcPr>
            <w:tcW w:w="373" w:type="pct"/>
          </w:tcPr>
          <w:p w14:paraId="13A5ACBA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55E01D95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11DBB7F2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0" w:type="pct"/>
          </w:tcPr>
          <w:p w14:paraId="352C7816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-48,00</w:t>
            </w:r>
          </w:p>
        </w:tc>
        <w:tc>
          <w:tcPr>
            <w:tcW w:w="192" w:type="pct"/>
          </w:tcPr>
          <w:p w14:paraId="0607AE2D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6FB1A114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-48,00</w:t>
            </w:r>
          </w:p>
        </w:tc>
        <w:tc>
          <w:tcPr>
            <w:tcW w:w="443" w:type="pct"/>
          </w:tcPr>
          <w:p w14:paraId="0C7D66F8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542468EA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DD72879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22387FC1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EBN *SPOTIFY</w:t>
            </w:r>
          </w:p>
        </w:tc>
        <w:tc>
          <w:tcPr>
            <w:tcW w:w="373" w:type="pct"/>
          </w:tcPr>
          <w:p w14:paraId="6C89C1C3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7BDB4DF2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274A43B6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0" w:type="pct"/>
          </w:tcPr>
          <w:p w14:paraId="67146E43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-40,90</w:t>
            </w:r>
          </w:p>
        </w:tc>
        <w:tc>
          <w:tcPr>
            <w:tcW w:w="192" w:type="pct"/>
          </w:tcPr>
          <w:p w14:paraId="15D6F5AE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729BD8EB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-40,90</w:t>
            </w:r>
          </w:p>
        </w:tc>
        <w:tc>
          <w:tcPr>
            <w:tcW w:w="443" w:type="pct"/>
          </w:tcPr>
          <w:p w14:paraId="5FDD9EDD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294C8519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3D9B0AD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215BA442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APPLECOMBILL</w:t>
            </w:r>
          </w:p>
        </w:tc>
        <w:tc>
          <w:tcPr>
            <w:tcW w:w="373" w:type="pct"/>
          </w:tcPr>
          <w:p w14:paraId="53B92F6C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025D2BF6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4B6C3B28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0" w:type="pct"/>
          </w:tcPr>
          <w:p w14:paraId="12264F9E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-19,90</w:t>
            </w:r>
          </w:p>
        </w:tc>
        <w:tc>
          <w:tcPr>
            <w:tcW w:w="192" w:type="pct"/>
          </w:tcPr>
          <w:p w14:paraId="62C921F5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5928B1BB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-19,90</w:t>
            </w:r>
          </w:p>
        </w:tc>
        <w:tc>
          <w:tcPr>
            <w:tcW w:w="443" w:type="pct"/>
          </w:tcPr>
          <w:p w14:paraId="09374B32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4BE0A645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79AD1F1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0974FDCB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DL *UBER*RIDES</w:t>
            </w:r>
          </w:p>
        </w:tc>
        <w:tc>
          <w:tcPr>
            <w:tcW w:w="373" w:type="pct"/>
          </w:tcPr>
          <w:p w14:paraId="6839164E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7119AC10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422" w:type="pct"/>
          </w:tcPr>
          <w:p w14:paraId="00EADA14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0" w:type="pct"/>
          </w:tcPr>
          <w:p w14:paraId="4CBCD2E8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-18,99</w:t>
            </w:r>
          </w:p>
        </w:tc>
        <w:tc>
          <w:tcPr>
            <w:tcW w:w="192" w:type="pct"/>
          </w:tcPr>
          <w:p w14:paraId="02F3FD7B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6550058A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-18,99</w:t>
            </w:r>
          </w:p>
        </w:tc>
        <w:tc>
          <w:tcPr>
            <w:tcW w:w="443" w:type="pct"/>
          </w:tcPr>
          <w:p w14:paraId="49F15F45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6E5DD9A7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457747F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2A1CCDEE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DL *UBER*RIDES</w:t>
            </w:r>
          </w:p>
        </w:tc>
        <w:tc>
          <w:tcPr>
            <w:tcW w:w="373" w:type="pct"/>
          </w:tcPr>
          <w:p w14:paraId="2E14FA3B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75D069F2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422" w:type="pct"/>
          </w:tcPr>
          <w:p w14:paraId="577D51D0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0" w:type="pct"/>
          </w:tcPr>
          <w:p w14:paraId="7DB87DCA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-18,95</w:t>
            </w:r>
          </w:p>
        </w:tc>
        <w:tc>
          <w:tcPr>
            <w:tcW w:w="192" w:type="pct"/>
          </w:tcPr>
          <w:p w14:paraId="29BE976F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0FC44A47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-18,95</w:t>
            </w:r>
          </w:p>
        </w:tc>
        <w:tc>
          <w:tcPr>
            <w:tcW w:w="443" w:type="pct"/>
          </w:tcPr>
          <w:p w14:paraId="78624E2C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4E04FB1D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173DC9F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74E38A76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IG*MYPROFIT (6/12)</w:t>
            </w:r>
          </w:p>
        </w:tc>
        <w:tc>
          <w:tcPr>
            <w:tcW w:w="373" w:type="pct"/>
          </w:tcPr>
          <w:p w14:paraId="5843D4BD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3D454AE0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265642A7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0" w:type="pct"/>
          </w:tcPr>
          <w:p w14:paraId="5647BAE3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-17,90</w:t>
            </w:r>
          </w:p>
        </w:tc>
        <w:tc>
          <w:tcPr>
            <w:tcW w:w="192" w:type="pct"/>
          </w:tcPr>
          <w:p w14:paraId="18D9757A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697C8915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-17,90</w:t>
            </w:r>
          </w:p>
        </w:tc>
        <w:tc>
          <w:tcPr>
            <w:tcW w:w="443" w:type="pct"/>
          </w:tcPr>
          <w:p w14:paraId="69A3DA92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68542468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0226CD7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33B63DC3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DL *UBER*RIDES</w:t>
            </w:r>
          </w:p>
        </w:tc>
        <w:tc>
          <w:tcPr>
            <w:tcW w:w="373" w:type="pct"/>
          </w:tcPr>
          <w:p w14:paraId="716C2A85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5DA8117F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422" w:type="pct"/>
          </w:tcPr>
          <w:p w14:paraId="13B4259B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0" w:type="pct"/>
          </w:tcPr>
          <w:p w14:paraId="01137771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-15,99</w:t>
            </w:r>
          </w:p>
        </w:tc>
        <w:tc>
          <w:tcPr>
            <w:tcW w:w="192" w:type="pct"/>
          </w:tcPr>
          <w:p w14:paraId="62D9CC24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587973B8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-15,99</w:t>
            </w:r>
          </w:p>
        </w:tc>
        <w:tc>
          <w:tcPr>
            <w:tcW w:w="443" w:type="pct"/>
          </w:tcPr>
          <w:p w14:paraId="46593BB3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0C204855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F059693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146E7BB8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DL *UBER*RIDES</w:t>
            </w:r>
          </w:p>
        </w:tc>
        <w:tc>
          <w:tcPr>
            <w:tcW w:w="373" w:type="pct"/>
          </w:tcPr>
          <w:p w14:paraId="6D8CEE20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529828E0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422" w:type="pct"/>
          </w:tcPr>
          <w:p w14:paraId="3264FEE7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0" w:type="pct"/>
          </w:tcPr>
          <w:p w14:paraId="6793C27A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-14,97</w:t>
            </w:r>
          </w:p>
        </w:tc>
        <w:tc>
          <w:tcPr>
            <w:tcW w:w="192" w:type="pct"/>
          </w:tcPr>
          <w:p w14:paraId="2A98A501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3CFED34E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-14,97</w:t>
            </w:r>
          </w:p>
        </w:tc>
        <w:tc>
          <w:tcPr>
            <w:tcW w:w="443" w:type="pct"/>
          </w:tcPr>
          <w:p w14:paraId="16FD3D2B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736B489D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D8390B6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4B5379EC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TERMINAL DE BRASILIA</w:t>
            </w:r>
          </w:p>
        </w:tc>
        <w:tc>
          <w:tcPr>
            <w:tcW w:w="373" w:type="pct"/>
          </w:tcPr>
          <w:p w14:paraId="5C792A79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2F5F58B2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422" w:type="pct"/>
          </w:tcPr>
          <w:p w14:paraId="77DA7E5A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0" w:type="pct"/>
          </w:tcPr>
          <w:p w14:paraId="142E2CCC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-9,35</w:t>
            </w:r>
          </w:p>
        </w:tc>
        <w:tc>
          <w:tcPr>
            <w:tcW w:w="192" w:type="pct"/>
          </w:tcPr>
          <w:p w14:paraId="4A794961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2A00DBB7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-9,35</w:t>
            </w:r>
          </w:p>
        </w:tc>
        <w:tc>
          <w:tcPr>
            <w:tcW w:w="443" w:type="pct"/>
          </w:tcPr>
          <w:p w14:paraId="7DF9CE46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66437520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5CDB288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6F470337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TERMINAL DE BRASILIA</w:t>
            </w:r>
          </w:p>
        </w:tc>
        <w:tc>
          <w:tcPr>
            <w:tcW w:w="373" w:type="pct"/>
          </w:tcPr>
          <w:p w14:paraId="12533FE8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1EC7628D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422" w:type="pct"/>
          </w:tcPr>
          <w:p w14:paraId="621C88B2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0" w:type="pct"/>
          </w:tcPr>
          <w:p w14:paraId="7BB50DD2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-9,18</w:t>
            </w:r>
          </w:p>
        </w:tc>
        <w:tc>
          <w:tcPr>
            <w:tcW w:w="192" w:type="pct"/>
          </w:tcPr>
          <w:p w14:paraId="6BE02679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1130F376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-9,18</w:t>
            </w:r>
          </w:p>
        </w:tc>
        <w:tc>
          <w:tcPr>
            <w:tcW w:w="443" w:type="pct"/>
          </w:tcPr>
          <w:p w14:paraId="1DF8A0F4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7501104C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4F12737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727A339B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DL *UBER*RIDES</w:t>
            </w:r>
          </w:p>
        </w:tc>
        <w:tc>
          <w:tcPr>
            <w:tcW w:w="373" w:type="pct"/>
          </w:tcPr>
          <w:p w14:paraId="551ABE37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7E001606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422" w:type="pct"/>
          </w:tcPr>
          <w:p w14:paraId="6459E069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540" w:type="pct"/>
          </w:tcPr>
          <w:p w14:paraId="6702FC47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-8,98</w:t>
            </w:r>
          </w:p>
        </w:tc>
        <w:tc>
          <w:tcPr>
            <w:tcW w:w="192" w:type="pct"/>
          </w:tcPr>
          <w:p w14:paraId="78950B5A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08E17A8D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-8,98</w:t>
            </w:r>
          </w:p>
        </w:tc>
        <w:tc>
          <w:tcPr>
            <w:tcW w:w="443" w:type="pct"/>
          </w:tcPr>
          <w:p w14:paraId="4D273AA1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6CA36869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4DB1D55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lastRenderedPageBreak/>
              <w:t>01/04/2026</w:t>
            </w:r>
          </w:p>
        </w:tc>
        <w:tc>
          <w:tcPr>
            <w:tcW w:w="1328" w:type="pct"/>
          </w:tcPr>
          <w:p w14:paraId="25012B1C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ALUGUEL(3/11)</w:t>
            </w:r>
          </w:p>
        </w:tc>
        <w:tc>
          <w:tcPr>
            <w:tcW w:w="373" w:type="pct"/>
          </w:tcPr>
          <w:p w14:paraId="38DF93DC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647" w:type="pct"/>
          </w:tcPr>
          <w:p w14:paraId="74382BB8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422" w:type="pct"/>
          </w:tcPr>
          <w:p w14:paraId="29F23904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4C821C01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-5.300,00</w:t>
            </w:r>
          </w:p>
        </w:tc>
        <w:tc>
          <w:tcPr>
            <w:tcW w:w="192" w:type="pct"/>
          </w:tcPr>
          <w:p w14:paraId="36792C21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619EB8B1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2.650,00</w:t>
            </w:r>
          </w:p>
        </w:tc>
        <w:tc>
          <w:tcPr>
            <w:tcW w:w="443" w:type="pct"/>
          </w:tcPr>
          <w:p w14:paraId="21203BD0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B17936" w14:paraId="01F5F8B3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3E979C8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01/04/2026</w:t>
            </w:r>
          </w:p>
        </w:tc>
        <w:tc>
          <w:tcPr>
            <w:tcW w:w="1328" w:type="pct"/>
          </w:tcPr>
          <w:p w14:paraId="3EF1CE64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FOTOS GRAVIDEZ</w:t>
            </w:r>
          </w:p>
        </w:tc>
        <w:tc>
          <w:tcPr>
            <w:tcW w:w="373" w:type="pct"/>
          </w:tcPr>
          <w:p w14:paraId="5D8798E9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647" w:type="pct"/>
          </w:tcPr>
          <w:p w14:paraId="36020088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05DB2BBD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4429AC54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-2.385,00</w:t>
            </w:r>
          </w:p>
        </w:tc>
        <w:tc>
          <w:tcPr>
            <w:tcW w:w="192" w:type="pct"/>
          </w:tcPr>
          <w:p w14:paraId="0DC4F4FA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57F6C1DB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1.192,50</w:t>
            </w:r>
          </w:p>
        </w:tc>
        <w:tc>
          <w:tcPr>
            <w:tcW w:w="443" w:type="pct"/>
          </w:tcPr>
          <w:p w14:paraId="3077E0C0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B17936" w14:paraId="38CD212A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452A16D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01/04/2026</w:t>
            </w:r>
          </w:p>
        </w:tc>
        <w:tc>
          <w:tcPr>
            <w:tcW w:w="1328" w:type="pct"/>
          </w:tcPr>
          <w:p w14:paraId="0107A77F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FAXINAS(3/11)</w:t>
            </w:r>
          </w:p>
        </w:tc>
        <w:tc>
          <w:tcPr>
            <w:tcW w:w="373" w:type="pct"/>
          </w:tcPr>
          <w:p w14:paraId="1DB175E6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647" w:type="pct"/>
          </w:tcPr>
          <w:p w14:paraId="3C04CC54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1F1F7458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14BF0A38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-1.800,00</w:t>
            </w:r>
          </w:p>
        </w:tc>
        <w:tc>
          <w:tcPr>
            <w:tcW w:w="192" w:type="pct"/>
          </w:tcPr>
          <w:p w14:paraId="7FF7CD4C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608BDD56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900,00</w:t>
            </w:r>
          </w:p>
        </w:tc>
        <w:tc>
          <w:tcPr>
            <w:tcW w:w="443" w:type="pct"/>
          </w:tcPr>
          <w:p w14:paraId="70B7087A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B17936" w14:paraId="661C5696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07E1104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6F5F883D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ATACADAO DIA A DIA</w:t>
            </w:r>
          </w:p>
        </w:tc>
        <w:tc>
          <w:tcPr>
            <w:tcW w:w="373" w:type="pct"/>
          </w:tcPr>
          <w:p w14:paraId="3EFA786F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29EAFFEF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2" w:type="pct"/>
          </w:tcPr>
          <w:p w14:paraId="376943D9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5C5CB55F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-1.252,66</w:t>
            </w:r>
          </w:p>
        </w:tc>
        <w:tc>
          <w:tcPr>
            <w:tcW w:w="192" w:type="pct"/>
          </w:tcPr>
          <w:p w14:paraId="6BA6D9AC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7AF9855B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-626,33</w:t>
            </w:r>
          </w:p>
        </w:tc>
        <w:tc>
          <w:tcPr>
            <w:tcW w:w="443" w:type="pct"/>
          </w:tcPr>
          <w:p w14:paraId="517DE739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47E5FE25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832B35F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7C183F84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CARTERS (2/5)</w:t>
            </w:r>
          </w:p>
        </w:tc>
        <w:tc>
          <w:tcPr>
            <w:tcW w:w="373" w:type="pct"/>
          </w:tcPr>
          <w:p w14:paraId="49499C65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2801A8D5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422" w:type="pct"/>
          </w:tcPr>
          <w:p w14:paraId="62B6BA8F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171FEF38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-975,93</w:t>
            </w:r>
          </w:p>
        </w:tc>
        <w:tc>
          <w:tcPr>
            <w:tcW w:w="192" w:type="pct"/>
          </w:tcPr>
          <w:p w14:paraId="3F290711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2400FB35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-487,96</w:t>
            </w:r>
          </w:p>
        </w:tc>
        <w:tc>
          <w:tcPr>
            <w:tcW w:w="443" w:type="pct"/>
          </w:tcPr>
          <w:p w14:paraId="54B1E689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10169953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D53AC41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6E041925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ATACADAO DIA A DIA</w:t>
            </w:r>
          </w:p>
        </w:tc>
        <w:tc>
          <w:tcPr>
            <w:tcW w:w="373" w:type="pct"/>
          </w:tcPr>
          <w:p w14:paraId="2E4590FC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3DD7E6CB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2" w:type="pct"/>
          </w:tcPr>
          <w:p w14:paraId="1EBDCC05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7248A039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-914,97</w:t>
            </w:r>
          </w:p>
        </w:tc>
        <w:tc>
          <w:tcPr>
            <w:tcW w:w="192" w:type="pct"/>
          </w:tcPr>
          <w:p w14:paraId="6737A4B0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5CB5E90D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-457,49</w:t>
            </w:r>
          </w:p>
        </w:tc>
        <w:tc>
          <w:tcPr>
            <w:tcW w:w="443" w:type="pct"/>
          </w:tcPr>
          <w:p w14:paraId="49BA6DE4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66791C9D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E04C24B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01/04/2026</w:t>
            </w:r>
          </w:p>
        </w:tc>
        <w:tc>
          <w:tcPr>
            <w:tcW w:w="1328" w:type="pct"/>
          </w:tcPr>
          <w:p w14:paraId="279E997B" w14:textId="77777777" w:rsidR="00B17936" w:rsidRPr="00E75F71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75F71">
              <w:rPr>
                <w:sz w:val="28"/>
                <w:lang w:val="pt-BR"/>
              </w:rPr>
              <w:t>Panos de boca, fralda, lençol</w:t>
            </w:r>
          </w:p>
        </w:tc>
        <w:tc>
          <w:tcPr>
            <w:tcW w:w="373" w:type="pct"/>
          </w:tcPr>
          <w:p w14:paraId="0A72BC2F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647" w:type="pct"/>
          </w:tcPr>
          <w:p w14:paraId="6EAA08E6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FILHA</w:t>
            </w:r>
          </w:p>
        </w:tc>
        <w:tc>
          <w:tcPr>
            <w:tcW w:w="422" w:type="pct"/>
          </w:tcPr>
          <w:p w14:paraId="0C2457BE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6946D4FC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-900,00</w:t>
            </w:r>
          </w:p>
        </w:tc>
        <w:tc>
          <w:tcPr>
            <w:tcW w:w="192" w:type="pct"/>
          </w:tcPr>
          <w:p w14:paraId="5D65B3E4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21B324B2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450,00</w:t>
            </w:r>
          </w:p>
        </w:tc>
        <w:tc>
          <w:tcPr>
            <w:tcW w:w="443" w:type="pct"/>
          </w:tcPr>
          <w:p w14:paraId="70938598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B17936" w14:paraId="41B417F4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F4BB1BD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25EE7F6C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ATACADAO DIA A DIA</w:t>
            </w:r>
          </w:p>
        </w:tc>
        <w:tc>
          <w:tcPr>
            <w:tcW w:w="373" w:type="pct"/>
          </w:tcPr>
          <w:p w14:paraId="499B0AF4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5C001FBC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2" w:type="pct"/>
          </w:tcPr>
          <w:p w14:paraId="0BCE5B1F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068A765A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-636,16</w:t>
            </w:r>
          </w:p>
        </w:tc>
        <w:tc>
          <w:tcPr>
            <w:tcW w:w="192" w:type="pct"/>
          </w:tcPr>
          <w:p w14:paraId="08EB161E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3DBC31F3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-318,08</w:t>
            </w:r>
          </w:p>
        </w:tc>
        <w:tc>
          <w:tcPr>
            <w:tcW w:w="443" w:type="pct"/>
          </w:tcPr>
          <w:p w14:paraId="77D501D4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727D72FD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507C1E2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30/04/2026</w:t>
            </w:r>
          </w:p>
        </w:tc>
        <w:tc>
          <w:tcPr>
            <w:tcW w:w="1328" w:type="pct"/>
          </w:tcPr>
          <w:p w14:paraId="05A5D791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PRO-SAUDE/CD-MENSALIDADE(1/12)</w:t>
            </w:r>
          </w:p>
        </w:tc>
        <w:tc>
          <w:tcPr>
            <w:tcW w:w="373" w:type="pct"/>
          </w:tcPr>
          <w:p w14:paraId="464B8EB2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647" w:type="pct"/>
          </w:tcPr>
          <w:p w14:paraId="5BAE2545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422" w:type="pct"/>
          </w:tcPr>
          <w:p w14:paraId="42D8A367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0C01905F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-498,00</w:t>
            </w:r>
          </w:p>
        </w:tc>
        <w:tc>
          <w:tcPr>
            <w:tcW w:w="192" w:type="pct"/>
          </w:tcPr>
          <w:p w14:paraId="330C39D8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7713E92F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-249,00</w:t>
            </w:r>
          </w:p>
        </w:tc>
        <w:tc>
          <w:tcPr>
            <w:tcW w:w="443" w:type="pct"/>
          </w:tcPr>
          <w:p w14:paraId="51E5A87C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5C931200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1B13ADC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172BF9F1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PECA RARA NW (2/2)</w:t>
            </w:r>
          </w:p>
        </w:tc>
        <w:tc>
          <w:tcPr>
            <w:tcW w:w="373" w:type="pct"/>
          </w:tcPr>
          <w:p w14:paraId="0D205B3C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2D58C79E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FILHA</w:t>
            </w:r>
          </w:p>
        </w:tc>
        <w:tc>
          <w:tcPr>
            <w:tcW w:w="422" w:type="pct"/>
          </w:tcPr>
          <w:p w14:paraId="41EEC26E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7FA5BB1E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-335,09</w:t>
            </w:r>
          </w:p>
        </w:tc>
        <w:tc>
          <w:tcPr>
            <w:tcW w:w="192" w:type="pct"/>
          </w:tcPr>
          <w:p w14:paraId="140860D7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2077E429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-167,54</w:t>
            </w:r>
          </w:p>
        </w:tc>
        <w:tc>
          <w:tcPr>
            <w:tcW w:w="443" w:type="pct"/>
          </w:tcPr>
          <w:p w14:paraId="3278BA62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1B64D432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1266005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083E6760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ATACADAO DIA A DIA</w:t>
            </w:r>
          </w:p>
        </w:tc>
        <w:tc>
          <w:tcPr>
            <w:tcW w:w="373" w:type="pct"/>
          </w:tcPr>
          <w:p w14:paraId="5D109342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5FEE2C75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2" w:type="pct"/>
          </w:tcPr>
          <w:p w14:paraId="4F2C6A68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75FAF2D1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-298,44</w:t>
            </w:r>
          </w:p>
        </w:tc>
        <w:tc>
          <w:tcPr>
            <w:tcW w:w="192" w:type="pct"/>
          </w:tcPr>
          <w:p w14:paraId="3742305D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0146441E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-149,22</w:t>
            </w:r>
          </w:p>
        </w:tc>
        <w:tc>
          <w:tcPr>
            <w:tcW w:w="443" w:type="pct"/>
          </w:tcPr>
          <w:p w14:paraId="7FAFEEB0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6C810F21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62D43BB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30/04/2026</w:t>
            </w:r>
          </w:p>
        </w:tc>
        <w:tc>
          <w:tcPr>
            <w:tcW w:w="1328" w:type="pct"/>
          </w:tcPr>
          <w:p w14:paraId="118C0DF1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PRO-SAUDE/CD-PARTICIPACAO</w:t>
            </w:r>
          </w:p>
        </w:tc>
        <w:tc>
          <w:tcPr>
            <w:tcW w:w="373" w:type="pct"/>
          </w:tcPr>
          <w:p w14:paraId="44FF8216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647" w:type="pct"/>
          </w:tcPr>
          <w:p w14:paraId="192E4DED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422" w:type="pct"/>
          </w:tcPr>
          <w:p w14:paraId="20703EF6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0D2C303F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-282,32</w:t>
            </w:r>
          </w:p>
        </w:tc>
        <w:tc>
          <w:tcPr>
            <w:tcW w:w="192" w:type="pct"/>
          </w:tcPr>
          <w:p w14:paraId="7343A24C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04B62D68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-141,16</w:t>
            </w:r>
          </w:p>
        </w:tc>
        <w:tc>
          <w:tcPr>
            <w:tcW w:w="443" w:type="pct"/>
          </w:tcPr>
          <w:p w14:paraId="5BF8A28E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2D071B45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E2E5442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426337C6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AMAZONMKTPLC*SAMUELBOR</w:t>
            </w:r>
          </w:p>
        </w:tc>
        <w:tc>
          <w:tcPr>
            <w:tcW w:w="373" w:type="pct"/>
          </w:tcPr>
          <w:p w14:paraId="735F91ED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346E19A0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FILHA</w:t>
            </w:r>
          </w:p>
        </w:tc>
        <w:tc>
          <w:tcPr>
            <w:tcW w:w="422" w:type="pct"/>
          </w:tcPr>
          <w:p w14:paraId="7ED9D195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054A45C2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-279,90</w:t>
            </w:r>
          </w:p>
        </w:tc>
        <w:tc>
          <w:tcPr>
            <w:tcW w:w="192" w:type="pct"/>
          </w:tcPr>
          <w:p w14:paraId="0D62C413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2108C0E8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-139,95</w:t>
            </w:r>
          </w:p>
        </w:tc>
        <w:tc>
          <w:tcPr>
            <w:tcW w:w="443" w:type="pct"/>
          </w:tcPr>
          <w:p w14:paraId="67DD3A01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0CF62FE9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4ADF6EB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20E64879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DONA SUDOESTE</w:t>
            </w:r>
          </w:p>
        </w:tc>
        <w:tc>
          <w:tcPr>
            <w:tcW w:w="373" w:type="pct"/>
          </w:tcPr>
          <w:p w14:paraId="3D771F27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1DF2E2CD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2" w:type="pct"/>
          </w:tcPr>
          <w:p w14:paraId="09F39ED4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6220E203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-251,17</w:t>
            </w:r>
          </w:p>
        </w:tc>
        <w:tc>
          <w:tcPr>
            <w:tcW w:w="192" w:type="pct"/>
          </w:tcPr>
          <w:p w14:paraId="228B735E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5AD5B4AA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-125,58</w:t>
            </w:r>
          </w:p>
        </w:tc>
        <w:tc>
          <w:tcPr>
            <w:tcW w:w="443" w:type="pct"/>
          </w:tcPr>
          <w:p w14:paraId="5380BD97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3D7C6837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B98C041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0E1469D0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DROGASIL 1368</w:t>
            </w:r>
          </w:p>
        </w:tc>
        <w:tc>
          <w:tcPr>
            <w:tcW w:w="373" w:type="pct"/>
          </w:tcPr>
          <w:p w14:paraId="402C0F21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754D3229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422" w:type="pct"/>
          </w:tcPr>
          <w:p w14:paraId="2D8A528C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2E8D7DE2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-225,64</w:t>
            </w:r>
          </w:p>
        </w:tc>
        <w:tc>
          <w:tcPr>
            <w:tcW w:w="192" w:type="pct"/>
          </w:tcPr>
          <w:p w14:paraId="05230359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2B44224F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-112,82</w:t>
            </w:r>
          </w:p>
        </w:tc>
        <w:tc>
          <w:tcPr>
            <w:tcW w:w="443" w:type="pct"/>
          </w:tcPr>
          <w:p w14:paraId="6FE4F448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11772C8C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8B6DBC5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30/04/2026</w:t>
            </w:r>
          </w:p>
        </w:tc>
        <w:tc>
          <w:tcPr>
            <w:tcW w:w="1328" w:type="pct"/>
          </w:tcPr>
          <w:p w14:paraId="4A1A13F2" w14:textId="77777777" w:rsidR="00B17936" w:rsidRPr="00E75F71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75F71">
              <w:rPr>
                <w:sz w:val="28"/>
                <w:lang w:val="pt-BR"/>
              </w:rPr>
              <w:t>PRÓ-SAÚDE/CD-MENSAL. ESPECIAL(1/12)</w:t>
            </w:r>
          </w:p>
        </w:tc>
        <w:tc>
          <w:tcPr>
            <w:tcW w:w="373" w:type="pct"/>
          </w:tcPr>
          <w:p w14:paraId="657BFCA9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647" w:type="pct"/>
          </w:tcPr>
          <w:p w14:paraId="6098BFC0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422" w:type="pct"/>
          </w:tcPr>
          <w:p w14:paraId="5F011937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48314579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-215,80</w:t>
            </w:r>
          </w:p>
        </w:tc>
        <w:tc>
          <w:tcPr>
            <w:tcW w:w="192" w:type="pct"/>
          </w:tcPr>
          <w:p w14:paraId="2542FB6A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15B3DDCA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-107,90</w:t>
            </w:r>
          </w:p>
        </w:tc>
        <w:tc>
          <w:tcPr>
            <w:tcW w:w="443" w:type="pct"/>
          </w:tcPr>
          <w:p w14:paraId="30503E6A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30EDCF0D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3F4A7A4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7BCFFB91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LOJA 18 STAR (4/6)</w:t>
            </w:r>
          </w:p>
        </w:tc>
        <w:tc>
          <w:tcPr>
            <w:tcW w:w="373" w:type="pct"/>
          </w:tcPr>
          <w:p w14:paraId="74F2E455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252E780F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422" w:type="pct"/>
          </w:tcPr>
          <w:p w14:paraId="02C08F93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3050AFC1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-200,00</w:t>
            </w:r>
          </w:p>
        </w:tc>
        <w:tc>
          <w:tcPr>
            <w:tcW w:w="192" w:type="pct"/>
          </w:tcPr>
          <w:p w14:paraId="22733F2E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3A4B9DCE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-100,00</w:t>
            </w:r>
          </w:p>
        </w:tc>
        <w:tc>
          <w:tcPr>
            <w:tcW w:w="443" w:type="pct"/>
          </w:tcPr>
          <w:p w14:paraId="01F1B65D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25B1B562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E2CE138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0AC8F45E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ATACADAO DIA A DIA</w:t>
            </w:r>
          </w:p>
        </w:tc>
        <w:tc>
          <w:tcPr>
            <w:tcW w:w="373" w:type="pct"/>
          </w:tcPr>
          <w:p w14:paraId="5A537783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4F1CD3BA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2" w:type="pct"/>
          </w:tcPr>
          <w:p w14:paraId="1FF35912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55ACBA7D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-196,51</w:t>
            </w:r>
          </w:p>
        </w:tc>
        <w:tc>
          <w:tcPr>
            <w:tcW w:w="192" w:type="pct"/>
          </w:tcPr>
          <w:p w14:paraId="5E7B3B07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389471C8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-98,25</w:t>
            </w:r>
          </w:p>
        </w:tc>
        <w:tc>
          <w:tcPr>
            <w:tcW w:w="443" w:type="pct"/>
          </w:tcPr>
          <w:p w14:paraId="31DDD143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6206C36C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D88335D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5D274A8E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CAJU LIMAO COMERCIO DE</w:t>
            </w:r>
          </w:p>
        </w:tc>
        <w:tc>
          <w:tcPr>
            <w:tcW w:w="373" w:type="pct"/>
          </w:tcPr>
          <w:p w14:paraId="47640646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6351795A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47A96E4D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49F95C6F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-189,95</w:t>
            </w:r>
          </w:p>
        </w:tc>
        <w:tc>
          <w:tcPr>
            <w:tcW w:w="192" w:type="pct"/>
          </w:tcPr>
          <w:p w14:paraId="7E5BEDB4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27BB1B5D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-94,97</w:t>
            </w:r>
          </w:p>
        </w:tc>
        <w:tc>
          <w:tcPr>
            <w:tcW w:w="443" w:type="pct"/>
          </w:tcPr>
          <w:p w14:paraId="501573C2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38D07A61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884004B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3B0C12F7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373" w:type="pct"/>
          </w:tcPr>
          <w:p w14:paraId="59405FC7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15A72B2A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2" w:type="pct"/>
          </w:tcPr>
          <w:p w14:paraId="492FA3E1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43AEBC5D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-185,75</w:t>
            </w:r>
          </w:p>
        </w:tc>
        <w:tc>
          <w:tcPr>
            <w:tcW w:w="192" w:type="pct"/>
          </w:tcPr>
          <w:p w14:paraId="217D1C85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57BBE0E6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-92,88</w:t>
            </w:r>
          </w:p>
        </w:tc>
        <w:tc>
          <w:tcPr>
            <w:tcW w:w="443" w:type="pct"/>
          </w:tcPr>
          <w:p w14:paraId="5DAFB570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3430B6F9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0F3BC46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118A8586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CIATOY BRINQUEDOS LTDA</w:t>
            </w:r>
          </w:p>
        </w:tc>
        <w:tc>
          <w:tcPr>
            <w:tcW w:w="373" w:type="pct"/>
          </w:tcPr>
          <w:p w14:paraId="0A313316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1C817875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Presente</w:t>
            </w:r>
          </w:p>
        </w:tc>
        <w:tc>
          <w:tcPr>
            <w:tcW w:w="422" w:type="pct"/>
          </w:tcPr>
          <w:p w14:paraId="2DF6F373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75E65F89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-179,00</w:t>
            </w:r>
          </w:p>
        </w:tc>
        <w:tc>
          <w:tcPr>
            <w:tcW w:w="192" w:type="pct"/>
          </w:tcPr>
          <w:p w14:paraId="21EC0607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76B00CBC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-89,50</w:t>
            </w:r>
          </w:p>
        </w:tc>
        <w:tc>
          <w:tcPr>
            <w:tcW w:w="443" w:type="pct"/>
          </w:tcPr>
          <w:p w14:paraId="5AE59277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4A64A753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BE83CD5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27729112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LA FLEUR BISTRO</w:t>
            </w:r>
          </w:p>
        </w:tc>
        <w:tc>
          <w:tcPr>
            <w:tcW w:w="373" w:type="pct"/>
          </w:tcPr>
          <w:p w14:paraId="71342346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783A160F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676D315C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630B969F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-178,20</w:t>
            </w:r>
          </w:p>
        </w:tc>
        <w:tc>
          <w:tcPr>
            <w:tcW w:w="192" w:type="pct"/>
          </w:tcPr>
          <w:p w14:paraId="4E9E49CC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2981F080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-89,10</w:t>
            </w:r>
          </w:p>
        </w:tc>
        <w:tc>
          <w:tcPr>
            <w:tcW w:w="443" w:type="pct"/>
          </w:tcPr>
          <w:p w14:paraId="78F42CB9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17A2CD3A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273E735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03799DBF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NOTTE DINCANTO</w:t>
            </w:r>
          </w:p>
        </w:tc>
        <w:tc>
          <w:tcPr>
            <w:tcW w:w="373" w:type="pct"/>
          </w:tcPr>
          <w:p w14:paraId="6BA5526B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4057CF41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03B6B82C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13C4355F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-175,61</w:t>
            </w:r>
          </w:p>
        </w:tc>
        <w:tc>
          <w:tcPr>
            <w:tcW w:w="192" w:type="pct"/>
          </w:tcPr>
          <w:p w14:paraId="694038A1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5FC95E64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-87,81</w:t>
            </w:r>
          </w:p>
        </w:tc>
        <w:tc>
          <w:tcPr>
            <w:tcW w:w="443" w:type="pct"/>
          </w:tcPr>
          <w:p w14:paraId="4B36FD5E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4920DBA4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BA7E7E3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5377C3AF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NOTTE DINCANTO</w:t>
            </w:r>
          </w:p>
        </w:tc>
        <w:tc>
          <w:tcPr>
            <w:tcW w:w="373" w:type="pct"/>
          </w:tcPr>
          <w:p w14:paraId="349AF0B5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37112B51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28B79AEB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26BEF0B4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-162,00</w:t>
            </w:r>
          </w:p>
        </w:tc>
        <w:tc>
          <w:tcPr>
            <w:tcW w:w="192" w:type="pct"/>
          </w:tcPr>
          <w:p w14:paraId="0625003D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5486C547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-81,00</w:t>
            </w:r>
          </w:p>
        </w:tc>
        <w:tc>
          <w:tcPr>
            <w:tcW w:w="443" w:type="pct"/>
          </w:tcPr>
          <w:p w14:paraId="514B1992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561F173B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C97081C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191ED25F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LOJA 18 STAR (4/6)</w:t>
            </w:r>
          </w:p>
        </w:tc>
        <w:tc>
          <w:tcPr>
            <w:tcW w:w="373" w:type="pct"/>
          </w:tcPr>
          <w:p w14:paraId="4E7942D4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1D05A153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422" w:type="pct"/>
          </w:tcPr>
          <w:p w14:paraId="7C0AAC9D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408CFD78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-150,00</w:t>
            </w:r>
          </w:p>
        </w:tc>
        <w:tc>
          <w:tcPr>
            <w:tcW w:w="192" w:type="pct"/>
          </w:tcPr>
          <w:p w14:paraId="7BE4B6F0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104B06EF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-75,00</w:t>
            </w:r>
          </w:p>
        </w:tc>
        <w:tc>
          <w:tcPr>
            <w:tcW w:w="443" w:type="pct"/>
          </w:tcPr>
          <w:p w14:paraId="2955A81D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2E17BE66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1CB2334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69124387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COCO BAMBU LAGO S</w:t>
            </w:r>
          </w:p>
        </w:tc>
        <w:tc>
          <w:tcPr>
            <w:tcW w:w="373" w:type="pct"/>
          </w:tcPr>
          <w:p w14:paraId="7CB57060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57A51E04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747D6521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099D8F7D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-149,22</w:t>
            </w:r>
          </w:p>
        </w:tc>
        <w:tc>
          <w:tcPr>
            <w:tcW w:w="192" w:type="pct"/>
          </w:tcPr>
          <w:p w14:paraId="7C96627B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304D121A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-74,61</w:t>
            </w:r>
          </w:p>
        </w:tc>
        <w:tc>
          <w:tcPr>
            <w:tcW w:w="443" w:type="pct"/>
          </w:tcPr>
          <w:p w14:paraId="17BC4E62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5829DF8D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FF01CC1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30/04/2026</w:t>
            </w:r>
          </w:p>
        </w:tc>
        <w:tc>
          <w:tcPr>
            <w:tcW w:w="1328" w:type="pct"/>
          </w:tcPr>
          <w:p w14:paraId="198BFFD1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VIVO FIBRA(3/11)</w:t>
            </w:r>
          </w:p>
        </w:tc>
        <w:tc>
          <w:tcPr>
            <w:tcW w:w="373" w:type="pct"/>
          </w:tcPr>
          <w:p w14:paraId="2AE1B764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647" w:type="pct"/>
          </w:tcPr>
          <w:p w14:paraId="30452F3A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69318AE0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2CA9A62B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-120,00</w:t>
            </w:r>
          </w:p>
        </w:tc>
        <w:tc>
          <w:tcPr>
            <w:tcW w:w="192" w:type="pct"/>
          </w:tcPr>
          <w:p w14:paraId="03587D97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74D6C5A5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60,00</w:t>
            </w:r>
          </w:p>
        </w:tc>
        <w:tc>
          <w:tcPr>
            <w:tcW w:w="443" w:type="pct"/>
          </w:tcPr>
          <w:p w14:paraId="6E694931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B17936" w14:paraId="0ADC81EF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971FCB6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04F8BFD1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CONTA VIVO</w:t>
            </w:r>
          </w:p>
        </w:tc>
        <w:tc>
          <w:tcPr>
            <w:tcW w:w="373" w:type="pct"/>
          </w:tcPr>
          <w:p w14:paraId="55E36567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0FB60E44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564E051E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0A273581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-120,00</w:t>
            </w:r>
          </w:p>
        </w:tc>
        <w:tc>
          <w:tcPr>
            <w:tcW w:w="192" w:type="pct"/>
          </w:tcPr>
          <w:p w14:paraId="1D3C5508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2E96CC1B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-60,00</w:t>
            </w:r>
          </w:p>
        </w:tc>
        <w:tc>
          <w:tcPr>
            <w:tcW w:w="443" w:type="pct"/>
          </w:tcPr>
          <w:p w14:paraId="6A20E420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15AF5B58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8716D4A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lastRenderedPageBreak/>
              <w:t>25/04/2026</w:t>
            </w:r>
          </w:p>
        </w:tc>
        <w:tc>
          <w:tcPr>
            <w:tcW w:w="1328" w:type="pct"/>
          </w:tcPr>
          <w:p w14:paraId="427A83F4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373" w:type="pct"/>
          </w:tcPr>
          <w:p w14:paraId="7124F9D6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32916A8C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2" w:type="pct"/>
          </w:tcPr>
          <w:p w14:paraId="0FB1549B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21076653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-111,92</w:t>
            </w:r>
          </w:p>
        </w:tc>
        <w:tc>
          <w:tcPr>
            <w:tcW w:w="192" w:type="pct"/>
          </w:tcPr>
          <w:p w14:paraId="33ED317B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2D8FFF6C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-55,96</w:t>
            </w:r>
          </w:p>
        </w:tc>
        <w:tc>
          <w:tcPr>
            <w:tcW w:w="443" w:type="pct"/>
          </w:tcPr>
          <w:p w14:paraId="08468D82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55AEC112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34FEB68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2C069D3E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DONA SUDOESTE</w:t>
            </w:r>
          </w:p>
        </w:tc>
        <w:tc>
          <w:tcPr>
            <w:tcW w:w="373" w:type="pct"/>
          </w:tcPr>
          <w:p w14:paraId="14CB30AA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5216ABC5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2" w:type="pct"/>
          </w:tcPr>
          <w:p w14:paraId="4AC87F61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08CB8BC7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-105,12</w:t>
            </w:r>
          </w:p>
        </w:tc>
        <w:tc>
          <w:tcPr>
            <w:tcW w:w="192" w:type="pct"/>
          </w:tcPr>
          <w:p w14:paraId="03BDF51D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29710645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-52,56</w:t>
            </w:r>
          </w:p>
        </w:tc>
        <w:tc>
          <w:tcPr>
            <w:tcW w:w="443" w:type="pct"/>
          </w:tcPr>
          <w:p w14:paraId="700A4966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280AD09A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C31A27C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07334BD0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DROGARIA_SP DROGARIASPACH</w:t>
            </w:r>
          </w:p>
        </w:tc>
        <w:tc>
          <w:tcPr>
            <w:tcW w:w="373" w:type="pct"/>
          </w:tcPr>
          <w:p w14:paraId="55F01918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76FF7FD6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422" w:type="pct"/>
          </w:tcPr>
          <w:p w14:paraId="42D837F1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7BE6F47C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-102,89</w:t>
            </w:r>
          </w:p>
        </w:tc>
        <w:tc>
          <w:tcPr>
            <w:tcW w:w="192" w:type="pct"/>
          </w:tcPr>
          <w:p w14:paraId="663E3460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7B6C4679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-51,45</w:t>
            </w:r>
          </w:p>
        </w:tc>
        <w:tc>
          <w:tcPr>
            <w:tcW w:w="443" w:type="pct"/>
          </w:tcPr>
          <w:p w14:paraId="03D89CFA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0060E78C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1F17D1C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68597ADA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DROGASIL 1368</w:t>
            </w:r>
          </w:p>
        </w:tc>
        <w:tc>
          <w:tcPr>
            <w:tcW w:w="373" w:type="pct"/>
          </w:tcPr>
          <w:p w14:paraId="4BCAFBAD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4525E6B3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422" w:type="pct"/>
          </w:tcPr>
          <w:p w14:paraId="5A104C79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3E52A9EE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-97,50</w:t>
            </w:r>
          </w:p>
        </w:tc>
        <w:tc>
          <w:tcPr>
            <w:tcW w:w="192" w:type="pct"/>
          </w:tcPr>
          <w:p w14:paraId="044DDF7D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3A837196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-48,75</w:t>
            </w:r>
          </w:p>
        </w:tc>
        <w:tc>
          <w:tcPr>
            <w:tcW w:w="443" w:type="pct"/>
          </w:tcPr>
          <w:p w14:paraId="5FA963A7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2D36305B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09F8C3A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23D3408D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AMAZON BR</w:t>
            </w:r>
          </w:p>
        </w:tc>
        <w:tc>
          <w:tcPr>
            <w:tcW w:w="373" w:type="pct"/>
          </w:tcPr>
          <w:p w14:paraId="7A601AEA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53F57DF7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2" w:type="pct"/>
          </w:tcPr>
          <w:p w14:paraId="0BEE496C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4F835BCC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-89,99</w:t>
            </w:r>
          </w:p>
        </w:tc>
        <w:tc>
          <w:tcPr>
            <w:tcW w:w="192" w:type="pct"/>
          </w:tcPr>
          <w:p w14:paraId="7D657759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38A09428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-44,99</w:t>
            </w:r>
          </w:p>
        </w:tc>
        <w:tc>
          <w:tcPr>
            <w:tcW w:w="443" w:type="pct"/>
          </w:tcPr>
          <w:p w14:paraId="0360A212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441BAE45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2E9E628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322F50DE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373" w:type="pct"/>
          </w:tcPr>
          <w:p w14:paraId="5C3E214C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569059D8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2" w:type="pct"/>
          </w:tcPr>
          <w:p w14:paraId="7AD38942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2045A85B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-87,78</w:t>
            </w:r>
          </w:p>
        </w:tc>
        <w:tc>
          <w:tcPr>
            <w:tcW w:w="192" w:type="pct"/>
          </w:tcPr>
          <w:p w14:paraId="2B587CCF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7CB8CB31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-43,89</w:t>
            </w:r>
          </w:p>
        </w:tc>
        <w:tc>
          <w:tcPr>
            <w:tcW w:w="443" w:type="pct"/>
          </w:tcPr>
          <w:p w14:paraId="58580744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75AEFACC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4F95C7D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1D5E15EF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373" w:type="pct"/>
          </w:tcPr>
          <w:p w14:paraId="3D7C224E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5E3CD1D1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2" w:type="pct"/>
          </w:tcPr>
          <w:p w14:paraId="5E4A23B4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5D4895FE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-83,03</w:t>
            </w:r>
          </w:p>
        </w:tc>
        <w:tc>
          <w:tcPr>
            <w:tcW w:w="192" w:type="pct"/>
          </w:tcPr>
          <w:p w14:paraId="44AF16CD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0C0A9509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-41,52</w:t>
            </w:r>
          </w:p>
        </w:tc>
        <w:tc>
          <w:tcPr>
            <w:tcW w:w="443" w:type="pct"/>
          </w:tcPr>
          <w:p w14:paraId="0D043697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0550D11A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4D849F0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01/04/2026</w:t>
            </w:r>
          </w:p>
        </w:tc>
        <w:tc>
          <w:tcPr>
            <w:tcW w:w="1328" w:type="pct"/>
          </w:tcPr>
          <w:p w14:paraId="08995056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LE CRUSET(3/7)</w:t>
            </w:r>
          </w:p>
        </w:tc>
        <w:tc>
          <w:tcPr>
            <w:tcW w:w="373" w:type="pct"/>
          </w:tcPr>
          <w:p w14:paraId="7CABA60A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647" w:type="pct"/>
          </w:tcPr>
          <w:p w14:paraId="600DD3AE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422" w:type="pct"/>
          </w:tcPr>
          <w:p w14:paraId="0D7E9268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4BC34B3D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-82,00</w:t>
            </w:r>
          </w:p>
        </w:tc>
        <w:tc>
          <w:tcPr>
            <w:tcW w:w="192" w:type="pct"/>
          </w:tcPr>
          <w:p w14:paraId="1E2A4A7D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57786364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41,00</w:t>
            </w:r>
          </w:p>
        </w:tc>
        <w:tc>
          <w:tcPr>
            <w:tcW w:w="443" w:type="pct"/>
          </w:tcPr>
          <w:p w14:paraId="4089E632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B17936" w14:paraId="63C69388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8728A1F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01/04/2026</w:t>
            </w:r>
          </w:p>
        </w:tc>
        <w:tc>
          <w:tcPr>
            <w:tcW w:w="1328" w:type="pct"/>
          </w:tcPr>
          <w:p w14:paraId="2D29792A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LE CRUSET(3/3)</w:t>
            </w:r>
          </w:p>
        </w:tc>
        <w:tc>
          <w:tcPr>
            <w:tcW w:w="373" w:type="pct"/>
          </w:tcPr>
          <w:p w14:paraId="2B1A190D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647" w:type="pct"/>
          </w:tcPr>
          <w:p w14:paraId="233FC491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422" w:type="pct"/>
          </w:tcPr>
          <w:p w14:paraId="6064B508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1281E341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-74,50</w:t>
            </w:r>
          </w:p>
        </w:tc>
        <w:tc>
          <w:tcPr>
            <w:tcW w:w="192" w:type="pct"/>
          </w:tcPr>
          <w:p w14:paraId="1BF7E4F2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1016D176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37,25</w:t>
            </w:r>
          </w:p>
        </w:tc>
        <w:tc>
          <w:tcPr>
            <w:tcW w:w="443" w:type="pct"/>
          </w:tcPr>
          <w:p w14:paraId="566E6286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B17936" w14:paraId="61216408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416B4FA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0629BC3B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Anuidade (11/12)</w:t>
            </w:r>
          </w:p>
        </w:tc>
        <w:tc>
          <w:tcPr>
            <w:tcW w:w="373" w:type="pct"/>
          </w:tcPr>
          <w:p w14:paraId="0A26DC02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0FD2F187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2A886F62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4F25C3F0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-70,00</w:t>
            </w:r>
          </w:p>
        </w:tc>
        <w:tc>
          <w:tcPr>
            <w:tcW w:w="192" w:type="pct"/>
          </w:tcPr>
          <w:p w14:paraId="76DAB702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3FABCC5A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-35,00</w:t>
            </w:r>
          </w:p>
        </w:tc>
        <w:tc>
          <w:tcPr>
            <w:tcW w:w="443" w:type="pct"/>
          </w:tcPr>
          <w:p w14:paraId="3CCB5FA7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729481A9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90762FE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0B6D8D2F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ATACADAO DROGACENTER EX</w:t>
            </w:r>
          </w:p>
        </w:tc>
        <w:tc>
          <w:tcPr>
            <w:tcW w:w="373" w:type="pct"/>
          </w:tcPr>
          <w:p w14:paraId="04CDEE90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6B45BD69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422" w:type="pct"/>
          </w:tcPr>
          <w:p w14:paraId="6D8060B3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710AA118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-68,97</w:t>
            </w:r>
          </w:p>
        </w:tc>
        <w:tc>
          <w:tcPr>
            <w:tcW w:w="192" w:type="pct"/>
          </w:tcPr>
          <w:p w14:paraId="3FD30F7A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1F059B9B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-34,48</w:t>
            </w:r>
          </w:p>
        </w:tc>
        <w:tc>
          <w:tcPr>
            <w:tcW w:w="443" w:type="pct"/>
          </w:tcPr>
          <w:p w14:paraId="352F4C72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4CFEE320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63F1ED7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7E8EEE0D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MARZUK COMERCIO DE ALIM</w:t>
            </w:r>
          </w:p>
        </w:tc>
        <w:tc>
          <w:tcPr>
            <w:tcW w:w="373" w:type="pct"/>
          </w:tcPr>
          <w:p w14:paraId="4C4F61A8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1C624A77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01CF884F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11ACE058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-68,89</w:t>
            </w:r>
          </w:p>
        </w:tc>
        <w:tc>
          <w:tcPr>
            <w:tcW w:w="192" w:type="pct"/>
          </w:tcPr>
          <w:p w14:paraId="302758CD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7086903A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-34,45</w:t>
            </w:r>
          </w:p>
        </w:tc>
        <w:tc>
          <w:tcPr>
            <w:tcW w:w="443" w:type="pct"/>
          </w:tcPr>
          <w:p w14:paraId="75580684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04543BFA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95C0F20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0BBD29ED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AHCAI SUDOESTE</w:t>
            </w:r>
          </w:p>
        </w:tc>
        <w:tc>
          <w:tcPr>
            <w:tcW w:w="373" w:type="pct"/>
          </w:tcPr>
          <w:p w14:paraId="72FE20C4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1A3BFDD6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0A85AD53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4556ED91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-64,00</w:t>
            </w:r>
          </w:p>
        </w:tc>
        <w:tc>
          <w:tcPr>
            <w:tcW w:w="192" w:type="pct"/>
          </w:tcPr>
          <w:p w14:paraId="32E4B828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0B79A044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-32,00</w:t>
            </w:r>
          </w:p>
        </w:tc>
        <w:tc>
          <w:tcPr>
            <w:tcW w:w="443" w:type="pct"/>
          </w:tcPr>
          <w:p w14:paraId="5405F9FD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1CB28498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E8D89DD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06EEA4ED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373" w:type="pct"/>
          </w:tcPr>
          <w:p w14:paraId="0C39D013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20F01051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2" w:type="pct"/>
          </w:tcPr>
          <w:p w14:paraId="34AEBBBC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2E64D9A3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-56,43</w:t>
            </w:r>
          </w:p>
        </w:tc>
        <w:tc>
          <w:tcPr>
            <w:tcW w:w="192" w:type="pct"/>
          </w:tcPr>
          <w:p w14:paraId="6DFE20D9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493F0E7B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-28,21</w:t>
            </w:r>
          </w:p>
        </w:tc>
        <w:tc>
          <w:tcPr>
            <w:tcW w:w="443" w:type="pct"/>
          </w:tcPr>
          <w:p w14:paraId="131B6305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44E2A026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7958387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0DE39063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BACIO DI LATTE-LJ0029</w:t>
            </w:r>
          </w:p>
        </w:tc>
        <w:tc>
          <w:tcPr>
            <w:tcW w:w="373" w:type="pct"/>
          </w:tcPr>
          <w:p w14:paraId="6E26DE3C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64288D72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02C72CC1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2E0C8F87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-54,90</w:t>
            </w:r>
          </w:p>
        </w:tc>
        <w:tc>
          <w:tcPr>
            <w:tcW w:w="192" w:type="pct"/>
          </w:tcPr>
          <w:p w14:paraId="32EAF65A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7AF9B009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-27,45</w:t>
            </w:r>
          </w:p>
        </w:tc>
        <w:tc>
          <w:tcPr>
            <w:tcW w:w="443" w:type="pct"/>
          </w:tcPr>
          <w:p w14:paraId="57E34533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4A6433EB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526BDDA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7A4E2B2F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BISCOITOS MINEIRO</w:t>
            </w:r>
          </w:p>
        </w:tc>
        <w:tc>
          <w:tcPr>
            <w:tcW w:w="373" w:type="pct"/>
          </w:tcPr>
          <w:p w14:paraId="23DBA5DC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3C769F18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2" w:type="pct"/>
          </w:tcPr>
          <w:p w14:paraId="2DC24212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106D8B07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-54,23</w:t>
            </w:r>
          </w:p>
        </w:tc>
        <w:tc>
          <w:tcPr>
            <w:tcW w:w="192" w:type="pct"/>
          </w:tcPr>
          <w:p w14:paraId="557B40E4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74755141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-27,11</w:t>
            </w:r>
          </w:p>
        </w:tc>
        <w:tc>
          <w:tcPr>
            <w:tcW w:w="443" w:type="pct"/>
          </w:tcPr>
          <w:p w14:paraId="53BB1011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5D501E5F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1288CC0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0BAC5514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373" w:type="pct"/>
          </w:tcPr>
          <w:p w14:paraId="6D48A400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16C88123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2" w:type="pct"/>
          </w:tcPr>
          <w:p w14:paraId="250ED197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448B5856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-42,65</w:t>
            </w:r>
          </w:p>
        </w:tc>
        <w:tc>
          <w:tcPr>
            <w:tcW w:w="192" w:type="pct"/>
          </w:tcPr>
          <w:p w14:paraId="30C8A3D9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1C42960C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-21,32</w:t>
            </w:r>
          </w:p>
        </w:tc>
        <w:tc>
          <w:tcPr>
            <w:tcW w:w="443" w:type="pct"/>
          </w:tcPr>
          <w:p w14:paraId="41831883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674D1A3A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5AA18F9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498CE8F7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AMAZONMKTPLC*VIDROEDEC</w:t>
            </w:r>
          </w:p>
        </w:tc>
        <w:tc>
          <w:tcPr>
            <w:tcW w:w="373" w:type="pct"/>
          </w:tcPr>
          <w:p w14:paraId="3DD223C6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41B326D1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FILHA</w:t>
            </w:r>
          </w:p>
        </w:tc>
        <w:tc>
          <w:tcPr>
            <w:tcW w:w="422" w:type="pct"/>
          </w:tcPr>
          <w:p w14:paraId="10E4E922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38D08296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-39,99</w:t>
            </w:r>
          </w:p>
        </w:tc>
        <w:tc>
          <w:tcPr>
            <w:tcW w:w="192" w:type="pct"/>
          </w:tcPr>
          <w:p w14:paraId="322E880A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3E25AF6A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-20,00</w:t>
            </w:r>
          </w:p>
        </w:tc>
        <w:tc>
          <w:tcPr>
            <w:tcW w:w="443" w:type="pct"/>
          </w:tcPr>
          <w:p w14:paraId="46C74FCC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65EB957C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3F40A1A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1434318F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373" w:type="pct"/>
          </w:tcPr>
          <w:p w14:paraId="315DF193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7C0957D6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422" w:type="pct"/>
          </w:tcPr>
          <w:p w14:paraId="0D7B98DE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59A43452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-25,80</w:t>
            </w:r>
          </w:p>
        </w:tc>
        <w:tc>
          <w:tcPr>
            <w:tcW w:w="192" w:type="pct"/>
          </w:tcPr>
          <w:p w14:paraId="0B78060F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168D1FE1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-12,90</w:t>
            </w:r>
          </w:p>
        </w:tc>
        <w:tc>
          <w:tcPr>
            <w:tcW w:w="443" w:type="pct"/>
          </w:tcPr>
          <w:p w14:paraId="3F0CB795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70E6AA13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9D2A565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411FC405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CIATOY BRINQUEDOS LTDA</w:t>
            </w:r>
          </w:p>
        </w:tc>
        <w:tc>
          <w:tcPr>
            <w:tcW w:w="373" w:type="pct"/>
          </w:tcPr>
          <w:p w14:paraId="7AAFD3B9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465A4D3A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Presente</w:t>
            </w:r>
          </w:p>
        </w:tc>
        <w:tc>
          <w:tcPr>
            <w:tcW w:w="422" w:type="pct"/>
          </w:tcPr>
          <w:p w14:paraId="11518F00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00E7C02E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-20,00</w:t>
            </w:r>
          </w:p>
        </w:tc>
        <w:tc>
          <w:tcPr>
            <w:tcW w:w="192" w:type="pct"/>
          </w:tcPr>
          <w:p w14:paraId="55C45BA2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68FC3529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-10,00</w:t>
            </w:r>
          </w:p>
        </w:tc>
        <w:tc>
          <w:tcPr>
            <w:tcW w:w="443" w:type="pct"/>
          </w:tcPr>
          <w:p w14:paraId="2E904CFF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0D02D27B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C179A21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1080CE51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VMR COM DE JORNAIS</w:t>
            </w:r>
          </w:p>
        </w:tc>
        <w:tc>
          <w:tcPr>
            <w:tcW w:w="373" w:type="pct"/>
          </w:tcPr>
          <w:p w14:paraId="3877A33D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60BE1C45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Lazer</w:t>
            </w:r>
          </w:p>
        </w:tc>
        <w:tc>
          <w:tcPr>
            <w:tcW w:w="422" w:type="pct"/>
          </w:tcPr>
          <w:p w14:paraId="784F7D59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1C88A9F5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-16,00</w:t>
            </w:r>
          </w:p>
        </w:tc>
        <w:tc>
          <w:tcPr>
            <w:tcW w:w="192" w:type="pct"/>
          </w:tcPr>
          <w:p w14:paraId="41ECE1C3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379DD3CD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-8,00</w:t>
            </w:r>
          </w:p>
        </w:tc>
        <w:tc>
          <w:tcPr>
            <w:tcW w:w="443" w:type="pct"/>
          </w:tcPr>
          <w:p w14:paraId="3CD330C5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293BF627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0517527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1008230D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Tarifa Alerta por SMS</w:t>
            </w:r>
          </w:p>
        </w:tc>
        <w:tc>
          <w:tcPr>
            <w:tcW w:w="373" w:type="pct"/>
          </w:tcPr>
          <w:p w14:paraId="233560F2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51D4F8BB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72570F72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540" w:type="pct"/>
          </w:tcPr>
          <w:p w14:paraId="10F88FBD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-5,00</w:t>
            </w:r>
          </w:p>
        </w:tc>
        <w:tc>
          <w:tcPr>
            <w:tcW w:w="192" w:type="pct"/>
          </w:tcPr>
          <w:p w14:paraId="2AAEFAF0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0,5</w:t>
            </w:r>
          </w:p>
        </w:tc>
        <w:tc>
          <w:tcPr>
            <w:tcW w:w="485" w:type="pct"/>
          </w:tcPr>
          <w:p w14:paraId="15DD8249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-2,50</w:t>
            </w:r>
          </w:p>
        </w:tc>
        <w:tc>
          <w:tcPr>
            <w:tcW w:w="443" w:type="pct"/>
          </w:tcPr>
          <w:p w14:paraId="6DDBEDBA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2D0A74AE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C5EFA20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30/04/2026</w:t>
            </w:r>
          </w:p>
        </w:tc>
        <w:tc>
          <w:tcPr>
            <w:tcW w:w="1328" w:type="pct"/>
          </w:tcPr>
          <w:p w14:paraId="62AE9429" w14:textId="77777777" w:rsidR="00B17936" w:rsidRPr="00E75F71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75F71">
              <w:rPr>
                <w:sz w:val="28"/>
                <w:lang w:val="pt-BR"/>
              </w:rPr>
              <w:t>DEB AUTOR PORTO SEGURO A(3/11)</w:t>
            </w:r>
          </w:p>
        </w:tc>
        <w:tc>
          <w:tcPr>
            <w:tcW w:w="373" w:type="pct"/>
          </w:tcPr>
          <w:p w14:paraId="5E76D085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647" w:type="pct"/>
          </w:tcPr>
          <w:p w14:paraId="0F2A602D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422" w:type="pct"/>
          </w:tcPr>
          <w:p w14:paraId="67B85A5D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266F8E95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-1.484,94</w:t>
            </w:r>
          </w:p>
        </w:tc>
        <w:tc>
          <w:tcPr>
            <w:tcW w:w="192" w:type="pct"/>
          </w:tcPr>
          <w:p w14:paraId="20BDBA14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299863D7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1.484,94</w:t>
            </w:r>
          </w:p>
        </w:tc>
        <w:tc>
          <w:tcPr>
            <w:tcW w:w="443" w:type="pct"/>
          </w:tcPr>
          <w:p w14:paraId="563AE906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Paga</w:t>
            </w:r>
          </w:p>
        </w:tc>
      </w:tr>
      <w:tr w:rsidR="00B17936" w14:paraId="30F48D10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52B0777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5ECA01F2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DL*GOOGLE CLOUD</w:t>
            </w:r>
          </w:p>
        </w:tc>
        <w:tc>
          <w:tcPr>
            <w:tcW w:w="373" w:type="pct"/>
          </w:tcPr>
          <w:p w14:paraId="06B99714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18E59EE7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3C0DC615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7774D603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-1.000,00</w:t>
            </w:r>
          </w:p>
        </w:tc>
        <w:tc>
          <w:tcPr>
            <w:tcW w:w="192" w:type="pct"/>
          </w:tcPr>
          <w:p w14:paraId="58432EBE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24652064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-1.000,00</w:t>
            </w:r>
          </w:p>
        </w:tc>
        <w:tc>
          <w:tcPr>
            <w:tcW w:w="443" w:type="pct"/>
          </w:tcPr>
          <w:p w14:paraId="56986F59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234B6F6F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0D46F96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60C99FFD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ARAMIS OUTLET BRASILIA (2/3)</w:t>
            </w:r>
          </w:p>
        </w:tc>
        <w:tc>
          <w:tcPr>
            <w:tcW w:w="373" w:type="pct"/>
          </w:tcPr>
          <w:p w14:paraId="320B863A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7F292653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422" w:type="pct"/>
          </w:tcPr>
          <w:p w14:paraId="68B03463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4AD6AC15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-803,10</w:t>
            </w:r>
          </w:p>
        </w:tc>
        <w:tc>
          <w:tcPr>
            <w:tcW w:w="192" w:type="pct"/>
          </w:tcPr>
          <w:p w14:paraId="28946D9C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613DB430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-803,10</w:t>
            </w:r>
          </w:p>
        </w:tc>
        <w:tc>
          <w:tcPr>
            <w:tcW w:w="443" w:type="pct"/>
          </w:tcPr>
          <w:p w14:paraId="17369053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20B41288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FFEC068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0B280969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MP *OTICALAVISH (2/2)</w:t>
            </w:r>
          </w:p>
        </w:tc>
        <w:tc>
          <w:tcPr>
            <w:tcW w:w="373" w:type="pct"/>
          </w:tcPr>
          <w:p w14:paraId="19FDBA64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35E45F7A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422" w:type="pct"/>
          </w:tcPr>
          <w:p w14:paraId="152F9A4C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5E3F1A51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-575,00</w:t>
            </w:r>
          </w:p>
        </w:tc>
        <w:tc>
          <w:tcPr>
            <w:tcW w:w="192" w:type="pct"/>
          </w:tcPr>
          <w:p w14:paraId="35E184EC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27B51000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-575,00</w:t>
            </w:r>
          </w:p>
        </w:tc>
        <w:tc>
          <w:tcPr>
            <w:tcW w:w="443" w:type="pct"/>
          </w:tcPr>
          <w:p w14:paraId="6833A7AA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5FCA3EBC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737A2DB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6C6F6EEB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ARAMIS OUTLET BRASILIA (2/3)</w:t>
            </w:r>
          </w:p>
        </w:tc>
        <w:tc>
          <w:tcPr>
            <w:tcW w:w="373" w:type="pct"/>
          </w:tcPr>
          <w:p w14:paraId="09FF1287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197680EA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422" w:type="pct"/>
          </w:tcPr>
          <w:p w14:paraId="723C4980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0DDCB20F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-552,01</w:t>
            </w:r>
          </w:p>
        </w:tc>
        <w:tc>
          <w:tcPr>
            <w:tcW w:w="192" w:type="pct"/>
          </w:tcPr>
          <w:p w14:paraId="66A794FB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460B4F7A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-552,01</w:t>
            </w:r>
          </w:p>
        </w:tc>
        <w:tc>
          <w:tcPr>
            <w:tcW w:w="443" w:type="pct"/>
          </w:tcPr>
          <w:p w14:paraId="3AF4E38C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1611D9F0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CD59A12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59849455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OTICAS DINIZ (1/7)</w:t>
            </w:r>
          </w:p>
        </w:tc>
        <w:tc>
          <w:tcPr>
            <w:tcW w:w="373" w:type="pct"/>
          </w:tcPr>
          <w:p w14:paraId="4E3B5B04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561F95FF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422" w:type="pct"/>
          </w:tcPr>
          <w:p w14:paraId="14CA46E8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2F0F0202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-500,00</w:t>
            </w:r>
          </w:p>
        </w:tc>
        <w:tc>
          <w:tcPr>
            <w:tcW w:w="192" w:type="pct"/>
          </w:tcPr>
          <w:p w14:paraId="6DCCC464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63971CF9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-500,00</w:t>
            </w:r>
          </w:p>
        </w:tc>
        <w:tc>
          <w:tcPr>
            <w:tcW w:w="443" w:type="pct"/>
          </w:tcPr>
          <w:p w14:paraId="373F64FC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1C263243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5E27D1E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lastRenderedPageBreak/>
              <w:t>25/04/2026</w:t>
            </w:r>
          </w:p>
        </w:tc>
        <w:tc>
          <w:tcPr>
            <w:tcW w:w="1328" w:type="pct"/>
          </w:tcPr>
          <w:p w14:paraId="1CE6B2D4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DL*GOOGLE CLOUD</w:t>
            </w:r>
          </w:p>
        </w:tc>
        <w:tc>
          <w:tcPr>
            <w:tcW w:w="373" w:type="pct"/>
          </w:tcPr>
          <w:p w14:paraId="59673B11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6851E306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287F53F1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37C41A92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-500,00</w:t>
            </w:r>
          </w:p>
        </w:tc>
        <w:tc>
          <w:tcPr>
            <w:tcW w:w="192" w:type="pct"/>
          </w:tcPr>
          <w:p w14:paraId="793C1A98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11D524F8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-500,00</w:t>
            </w:r>
          </w:p>
        </w:tc>
        <w:tc>
          <w:tcPr>
            <w:tcW w:w="443" w:type="pct"/>
          </w:tcPr>
          <w:p w14:paraId="38F7F95D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4B517143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0630724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72159889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PRUDENT*APOL001495366</w:t>
            </w:r>
          </w:p>
        </w:tc>
        <w:tc>
          <w:tcPr>
            <w:tcW w:w="373" w:type="pct"/>
          </w:tcPr>
          <w:p w14:paraId="4189C345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5D150DE6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0BC3169C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56472148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-342,97</w:t>
            </w:r>
          </w:p>
        </w:tc>
        <w:tc>
          <w:tcPr>
            <w:tcW w:w="192" w:type="pct"/>
          </w:tcPr>
          <w:p w14:paraId="01D4B35B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57F1689F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-342,97</w:t>
            </w:r>
          </w:p>
        </w:tc>
        <w:tc>
          <w:tcPr>
            <w:tcW w:w="443" w:type="pct"/>
          </w:tcPr>
          <w:p w14:paraId="63478F4D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464DB1B9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E72ED96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6A114997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OPENAI *CHATGPT SUBSCR US$ 61,82 R$ 5,4441</w:t>
            </w:r>
          </w:p>
        </w:tc>
        <w:tc>
          <w:tcPr>
            <w:tcW w:w="373" w:type="pct"/>
          </w:tcPr>
          <w:p w14:paraId="3441053D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3D72D7C4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79CC558A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2EFA7915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-336,55</w:t>
            </w:r>
          </w:p>
        </w:tc>
        <w:tc>
          <w:tcPr>
            <w:tcW w:w="192" w:type="pct"/>
          </w:tcPr>
          <w:p w14:paraId="5A03EE79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63E07B9C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-336,55</w:t>
            </w:r>
          </w:p>
        </w:tc>
        <w:tc>
          <w:tcPr>
            <w:tcW w:w="443" w:type="pct"/>
          </w:tcPr>
          <w:p w14:paraId="35F2FFD7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53F51C33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DA7DF26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1C287F96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SEPHORA IGUABRASI (1/2)</w:t>
            </w:r>
          </w:p>
        </w:tc>
        <w:tc>
          <w:tcPr>
            <w:tcW w:w="373" w:type="pct"/>
          </w:tcPr>
          <w:p w14:paraId="58B35B9B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73CE3966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Presente</w:t>
            </w:r>
          </w:p>
        </w:tc>
        <w:tc>
          <w:tcPr>
            <w:tcW w:w="422" w:type="pct"/>
          </w:tcPr>
          <w:p w14:paraId="497CF411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59AC0D4F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-287,00</w:t>
            </w:r>
          </w:p>
        </w:tc>
        <w:tc>
          <w:tcPr>
            <w:tcW w:w="192" w:type="pct"/>
          </w:tcPr>
          <w:p w14:paraId="3887876F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42639134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-287,00</w:t>
            </w:r>
          </w:p>
        </w:tc>
        <w:tc>
          <w:tcPr>
            <w:tcW w:w="443" w:type="pct"/>
          </w:tcPr>
          <w:p w14:paraId="00C6569B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6D4CD4F4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D47AA97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416854E6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ALEXANIA OUTLET 000142 (2/3)</w:t>
            </w:r>
          </w:p>
        </w:tc>
        <w:tc>
          <w:tcPr>
            <w:tcW w:w="373" w:type="pct"/>
          </w:tcPr>
          <w:p w14:paraId="5A8DC0B6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0B26F910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422" w:type="pct"/>
          </w:tcPr>
          <w:p w14:paraId="712D8059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79A1D69B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-279,99</w:t>
            </w:r>
          </w:p>
        </w:tc>
        <w:tc>
          <w:tcPr>
            <w:tcW w:w="192" w:type="pct"/>
          </w:tcPr>
          <w:p w14:paraId="50B2F750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7CC68D67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-279,99</w:t>
            </w:r>
          </w:p>
        </w:tc>
        <w:tc>
          <w:tcPr>
            <w:tcW w:w="443" w:type="pct"/>
          </w:tcPr>
          <w:p w14:paraId="682BA459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57AA05A3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79280B0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0A5FB715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EC *SHELLBOX</w:t>
            </w:r>
          </w:p>
        </w:tc>
        <w:tc>
          <w:tcPr>
            <w:tcW w:w="373" w:type="pct"/>
          </w:tcPr>
          <w:p w14:paraId="14FF5DA0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23B7710F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422" w:type="pct"/>
          </w:tcPr>
          <w:p w14:paraId="4F790D30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71FBC1E0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-222,35</w:t>
            </w:r>
          </w:p>
        </w:tc>
        <w:tc>
          <w:tcPr>
            <w:tcW w:w="192" w:type="pct"/>
          </w:tcPr>
          <w:p w14:paraId="6249AD9A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3F95D745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-222,35</w:t>
            </w:r>
          </w:p>
        </w:tc>
        <w:tc>
          <w:tcPr>
            <w:tcW w:w="443" w:type="pct"/>
          </w:tcPr>
          <w:p w14:paraId="7270423D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58658052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0A71236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14726CD9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SAMSUNG TERRACO S (4/12)</w:t>
            </w:r>
          </w:p>
        </w:tc>
        <w:tc>
          <w:tcPr>
            <w:tcW w:w="373" w:type="pct"/>
          </w:tcPr>
          <w:p w14:paraId="04C68266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4E85340F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Eletrônicos</w:t>
            </w:r>
          </w:p>
        </w:tc>
        <w:tc>
          <w:tcPr>
            <w:tcW w:w="422" w:type="pct"/>
          </w:tcPr>
          <w:p w14:paraId="672AF558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76131F43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-208,25</w:t>
            </w:r>
          </w:p>
        </w:tc>
        <w:tc>
          <w:tcPr>
            <w:tcW w:w="192" w:type="pct"/>
          </w:tcPr>
          <w:p w14:paraId="56A33590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4E4AC8A0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-208,25</w:t>
            </w:r>
          </w:p>
        </w:tc>
        <w:tc>
          <w:tcPr>
            <w:tcW w:w="443" w:type="pct"/>
          </w:tcPr>
          <w:p w14:paraId="25FF90DF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4D15E270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8F8A44D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05C40800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DL*GOOGLE CLOUD</w:t>
            </w:r>
          </w:p>
        </w:tc>
        <w:tc>
          <w:tcPr>
            <w:tcW w:w="373" w:type="pct"/>
          </w:tcPr>
          <w:p w14:paraId="4C739C4D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0A400793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556F3E76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27BC0737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-200,00</w:t>
            </w:r>
          </w:p>
        </w:tc>
        <w:tc>
          <w:tcPr>
            <w:tcW w:w="192" w:type="pct"/>
          </w:tcPr>
          <w:p w14:paraId="736D945B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4DE15CEC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-200,00</w:t>
            </w:r>
          </w:p>
        </w:tc>
        <w:tc>
          <w:tcPr>
            <w:tcW w:w="443" w:type="pct"/>
          </w:tcPr>
          <w:p w14:paraId="59B698EF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661A959E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B9CC5D1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285DC8AE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NOTION LABS, INC. US$ 24,00 R$ 5,4465</w:t>
            </w:r>
          </w:p>
        </w:tc>
        <w:tc>
          <w:tcPr>
            <w:tcW w:w="373" w:type="pct"/>
          </w:tcPr>
          <w:p w14:paraId="30E88850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63C23B61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2D6CDBAB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44340A62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-130,72</w:t>
            </w:r>
          </w:p>
        </w:tc>
        <w:tc>
          <w:tcPr>
            <w:tcW w:w="192" w:type="pct"/>
          </w:tcPr>
          <w:p w14:paraId="1B7F3496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7A110FF1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-130,72</w:t>
            </w:r>
          </w:p>
        </w:tc>
        <w:tc>
          <w:tcPr>
            <w:tcW w:w="443" w:type="pct"/>
          </w:tcPr>
          <w:p w14:paraId="7B9D8C41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4FE6F00F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4EABFEB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5CD154F7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REDE AQUI</w:t>
            </w:r>
          </w:p>
        </w:tc>
        <w:tc>
          <w:tcPr>
            <w:tcW w:w="373" w:type="pct"/>
          </w:tcPr>
          <w:p w14:paraId="65B56337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7AAC2CDD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422" w:type="pct"/>
          </w:tcPr>
          <w:p w14:paraId="3A420C1A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12D717FE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-121,12</w:t>
            </w:r>
          </w:p>
        </w:tc>
        <w:tc>
          <w:tcPr>
            <w:tcW w:w="192" w:type="pct"/>
          </w:tcPr>
          <w:p w14:paraId="60C016E1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443AAB00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-121,12</w:t>
            </w:r>
          </w:p>
        </w:tc>
        <w:tc>
          <w:tcPr>
            <w:tcW w:w="443" w:type="pct"/>
          </w:tcPr>
          <w:p w14:paraId="19BF031B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571013E4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99453B3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7A5BFB93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DL*GOOGLE CLOUD</w:t>
            </w:r>
          </w:p>
        </w:tc>
        <w:tc>
          <w:tcPr>
            <w:tcW w:w="373" w:type="pct"/>
          </w:tcPr>
          <w:p w14:paraId="35CF38C7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69C2063A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5375DA67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6B487A81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-118,97</w:t>
            </w:r>
          </w:p>
        </w:tc>
        <w:tc>
          <w:tcPr>
            <w:tcW w:w="192" w:type="pct"/>
          </w:tcPr>
          <w:p w14:paraId="5690A5F1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063AEACB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-118,97</w:t>
            </w:r>
          </w:p>
        </w:tc>
        <w:tc>
          <w:tcPr>
            <w:tcW w:w="443" w:type="pct"/>
          </w:tcPr>
          <w:p w14:paraId="1D4E11DD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74EAC154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ED7EC0B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5C873025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ALEXANIA OUTLET 000142 (2/3)</w:t>
            </w:r>
          </w:p>
        </w:tc>
        <w:tc>
          <w:tcPr>
            <w:tcW w:w="373" w:type="pct"/>
          </w:tcPr>
          <w:p w14:paraId="494EE697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72F0FEF3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422" w:type="pct"/>
          </w:tcPr>
          <w:p w14:paraId="2271B727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7F8C04D8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-112,59</w:t>
            </w:r>
          </w:p>
        </w:tc>
        <w:tc>
          <w:tcPr>
            <w:tcW w:w="192" w:type="pct"/>
          </w:tcPr>
          <w:p w14:paraId="39A2BCB8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332EA833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-112,59</w:t>
            </w:r>
          </w:p>
        </w:tc>
        <w:tc>
          <w:tcPr>
            <w:tcW w:w="443" w:type="pct"/>
          </w:tcPr>
          <w:p w14:paraId="1FF77FB3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6838809F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D07A268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58EE6964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DL*GOOGLE GOOGLE</w:t>
            </w:r>
          </w:p>
        </w:tc>
        <w:tc>
          <w:tcPr>
            <w:tcW w:w="373" w:type="pct"/>
          </w:tcPr>
          <w:p w14:paraId="4D4DF3AD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4289FF3A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43112392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038E672B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-96,99</w:t>
            </w:r>
          </w:p>
        </w:tc>
        <w:tc>
          <w:tcPr>
            <w:tcW w:w="192" w:type="pct"/>
          </w:tcPr>
          <w:p w14:paraId="091888E8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0D48ED2C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-96,99</w:t>
            </w:r>
          </w:p>
        </w:tc>
        <w:tc>
          <w:tcPr>
            <w:tcW w:w="443" w:type="pct"/>
          </w:tcPr>
          <w:p w14:paraId="41BF7000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74BBE56B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AAB3EAF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7690A121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DON DURICA CLUBE</w:t>
            </w:r>
          </w:p>
        </w:tc>
        <w:tc>
          <w:tcPr>
            <w:tcW w:w="373" w:type="pct"/>
          </w:tcPr>
          <w:p w14:paraId="25825BDC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150ADDEB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5CF02F6D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05584523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-92,73</w:t>
            </w:r>
          </w:p>
        </w:tc>
        <w:tc>
          <w:tcPr>
            <w:tcW w:w="192" w:type="pct"/>
          </w:tcPr>
          <w:p w14:paraId="26610FB5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74A44ADF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-92,73</w:t>
            </w:r>
          </w:p>
        </w:tc>
        <w:tc>
          <w:tcPr>
            <w:tcW w:w="443" w:type="pct"/>
          </w:tcPr>
          <w:p w14:paraId="5DD94F16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6E8F1E22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75D1F52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7A878AE4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NOTTE DINCANTO</w:t>
            </w:r>
          </w:p>
        </w:tc>
        <w:tc>
          <w:tcPr>
            <w:tcW w:w="373" w:type="pct"/>
          </w:tcPr>
          <w:p w14:paraId="3CE84191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35283184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620066A0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446DE184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-60,00</w:t>
            </w:r>
          </w:p>
        </w:tc>
        <w:tc>
          <w:tcPr>
            <w:tcW w:w="192" w:type="pct"/>
          </w:tcPr>
          <w:p w14:paraId="4671532E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0490D778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-60,00</w:t>
            </w:r>
          </w:p>
        </w:tc>
        <w:tc>
          <w:tcPr>
            <w:tcW w:w="443" w:type="pct"/>
          </w:tcPr>
          <w:p w14:paraId="43A6BC35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4183BA91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383F93D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78FD4870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5ASEC</w:t>
            </w:r>
          </w:p>
        </w:tc>
        <w:tc>
          <w:tcPr>
            <w:tcW w:w="373" w:type="pct"/>
          </w:tcPr>
          <w:p w14:paraId="27D0E221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137FE621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422" w:type="pct"/>
          </w:tcPr>
          <w:p w14:paraId="2CAC472C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68332BE3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-56,00</w:t>
            </w:r>
          </w:p>
        </w:tc>
        <w:tc>
          <w:tcPr>
            <w:tcW w:w="192" w:type="pct"/>
          </w:tcPr>
          <w:p w14:paraId="0E27998E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203A9A41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-56,00</w:t>
            </w:r>
          </w:p>
        </w:tc>
        <w:tc>
          <w:tcPr>
            <w:tcW w:w="443" w:type="pct"/>
          </w:tcPr>
          <w:p w14:paraId="033C75E6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1720D317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599277D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0F8CDCF3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IFD*BR</w:t>
            </w:r>
          </w:p>
        </w:tc>
        <w:tc>
          <w:tcPr>
            <w:tcW w:w="373" w:type="pct"/>
          </w:tcPr>
          <w:p w14:paraId="2A05178B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2064EAFE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5A97CE4A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0CD1D9AF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-54,89</w:t>
            </w:r>
          </w:p>
        </w:tc>
        <w:tc>
          <w:tcPr>
            <w:tcW w:w="192" w:type="pct"/>
          </w:tcPr>
          <w:p w14:paraId="6998B828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22DDCF78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-54,89</w:t>
            </w:r>
          </w:p>
        </w:tc>
        <w:tc>
          <w:tcPr>
            <w:tcW w:w="443" w:type="pct"/>
          </w:tcPr>
          <w:p w14:paraId="326CE884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1ED0873D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14EE99A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2B64A764" w14:textId="77777777" w:rsidR="00B17936" w:rsidRPr="00E75F71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75F71">
              <w:rPr>
                <w:sz w:val="28"/>
                <w:lang w:val="pt-BR"/>
              </w:rPr>
              <w:t>WWW.PERPLEXITY.AI US$ 10,00 R$ 5,4190</w:t>
            </w:r>
          </w:p>
        </w:tc>
        <w:tc>
          <w:tcPr>
            <w:tcW w:w="373" w:type="pct"/>
          </w:tcPr>
          <w:p w14:paraId="4F767720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0EC4F1A0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3476494A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38E65E45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-54,19</w:t>
            </w:r>
          </w:p>
        </w:tc>
        <w:tc>
          <w:tcPr>
            <w:tcW w:w="192" w:type="pct"/>
          </w:tcPr>
          <w:p w14:paraId="78BB545B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45A0185A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-54,19</w:t>
            </w:r>
          </w:p>
        </w:tc>
        <w:tc>
          <w:tcPr>
            <w:tcW w:w="443" w:type="pct"/>
          </w:tcPr>
          <w:p w14:paraId="29D300C0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762ED583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0E0FF8F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12B8E6F8" w14:textId="77777777" w:rsidR="00B17936" w:rsidRPr="00E75F71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75F71">
              <w:rPr>
                <w:sz w:val="28"/>
                <w:lang w:val="pt-BR"/>
              </w:rPr>
              <w:t>WWW.PERPLEXITY.AI US$ 10,00 R$ 5,4190</w:t>
            </w:r>
          </w:p>
        </w:tc>
        <w:tc>
          <w:tcPr>
            <w:tcW w:w="373" w:type="pct"/>
          </w:tcPr>
          <w:p w14:paraId="5A817FA6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350AEF0D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7F81A733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2BF85BCB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-54,19</w:t>
            </w:r>
          </w:p>
        </w:tc>
        <w:tc>
          <w:tcPr>
            <w:tcW w:w="192" w:type="pct"/>
          </w:tcPr>
          <w:p w14:paraId="71E655C8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2C75CE19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-54,19</w:t>
            </w:r>
          </w:p>
        </w:tc>
        <w:tc>
          <w:tcPr>
            <w:tcW w:w="443" w:type="pct"/>
          </w:tcPr>
          <w:p w14:paraId="3E70530C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70950828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DC200D7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16A73ADC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LANCHONETE ESCOLA</w:t>
            </w:r>
          </w:p>
        </w:tc>
        <w:tc>
          <w:tcPr>
            <w:tcW w:w="373" w:type="pct"/>
          </w:tcPr>
          <w:p w14:paraId="2889BC0D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4700060E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66F51DED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6489FAF1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-51,01</w:t>
            </w:r>
          </w:p>
        </w:tc>
        <w:tc>
          <w:tcPr>
            <w:tcW w:w="192" w:type="pct"/>
          </w:tcPr>
          <w:p w14:paraId="1C6CD455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161A801F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-51,01</w:t>
            </w:r>
          </w:p>
        </w:tc>
        <w:tc>
          <w:tcPr>
            <w:tcW w:w="443" w:type="pct"/>
          </w:tcPr>
          <w:p w14:paraId="11B1E46E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5487B0D4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066C937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2241FF00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IMPORTSHX</w:t>
            </w:r>
          </w:p>
        </w:tc>
        <w:tc>
          <w:tcPr>
            <w:tcW w:w="373" w:type="pct"/>
          </w:tcPr>
          <w:p w14:paraId="58E0696E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34399746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Eletrônicos</w:t>
            </w:r>
          </w:p>
        </w:tc>
        <w:tc>
          <w:tcPr>
            <w:tcW w:w="422" w:type="pct"/>
          </w:tcPr>
          <w:p w14:paraId="206D2B01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17177F49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-40,00</w:t>
            </w:r>
          </w:p>
        </w:tc>
        <w:tc>
          <w:tcPr>
            <w:tcW w:w="192" w:type="pct"/>
          </w:tcPr>
          <w:p w14:paraId="7B7AD6A7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3289BB48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-40,00</w:t>
            </w:r>
          </w:p>
        </w:tc>
        <w:tc>
          <w:tcPr>
            <w:tcW w:w="443" w:type="pct"/>
          </w:tcPr>
          <w:p w14:paraId="68E2814F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7E13D87B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4979BE4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774462BA" w14:textId="77777777" w:rsidR="00B17936" w:rsidRPr="00E75F71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75F71">
              <w:rPr>
                <w:sz w:val="28"/>
                <w:lang w:val="pt-BR"/>
              </w:rPr>
              <w:t>WWW.PERPLEXITY.AI US$ 6,00 R$ 5,4097</w:t>
            </w:r>
          </w:p>
        </w:tc>
        <w:tc>
          <w:tcPr>
            <w:tcW w:w="373" w:type="pct"/>
          </w:tcPr>
          <w:p w14:paraId="158C5ECD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451DA13C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1CBF4E92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7235ED5C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-32,46</w:t>
            </w:r>
          </w:p>
        </w:tc>
        <w:tc>
          <w:tcPr>
            <w:tcW w:w="192" w:type="pct"/>
          </w:tcPr>
          <w:p w14:paraId="19DFD6B7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3B3CDA5C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-32,46</w:t>
            </w:r>
          </w:p>
        </w:tc>
        <w:tc>
          <w:tcPr>
            <w:tcW w:w="443" w:type="pct"/>
          </w:tcPr>
          <w:p w14:paraId="2891D7E3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3518CD73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A64EFA7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6D4AB501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KREDIT*DOMA ROOFTOP B</w:t>
            </w:r>
          </w:p>
        </w:tc>
        <w:tc>
          <w:tcPr>
            <w:tcW w:w="373" w:type="pct"/>
          </w:tcPr>
          <w:p w14:paraId="660ED14F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6180BDE8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230250F0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2AE7D0FE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-32,38</w:t>
            </w:r>
          </w:p>
        </w:tc>
        <w:tc>
          <w:tcPr>
            <w:tcW w:w="192" w:type="pct"/>
          </w:tcPr>
          <w:p w14:paraId="1A4976E5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0F62E1C5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-32,38</w:t>
            </w:r>
          </w:p>
        </w:tc>
        <w:tc>
          <w:tcPr>
            <w:tcW w:w="443" w:type="pct"/>
          </w:tcPr>
          <w:p w14:paraId="5F7C0D58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07190D9D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38E7E83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5C9810E0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373" w:type="pct"/>
          </w:tcPr>
          <w:p w14:paraId="50CC3E6F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46841917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54C36F5B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6893D464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-28,90</w:t>
            </w:r>
          </w:p>
        </w:tc>
        <w:tc>
          <w:tcPr>
            <w:tcW w:w="192" w:type="pct"/>
          </w:tcPr>
          <w:p w14:paraId="0A47F478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057A67E7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-28,90</w:t>
            </w:r>
          </w:p>
        </w:tc>
        <w:tc>
          <w:tcPr>
            <w:tcW w:w="443" w:type="pct"/>
          </w:tcPr>
          <w:p w14:paraId="43F0C742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48336F57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72C0352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1E883EFA" w14:textId="77777777" w:rsidR="00B17936" w:rsidRPr="00E75F71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75F71">
              <w:rPr>
                <w:sz w:val="28"/>
                <w:lang w:val="pt-BR"/>
              </w:rPr>
              <w:t xml:space="preserve">WWW.PERPLEXITY.AI US$ 5,00 </w:t>
            </w:r>
            <w:r w:rsidRPr="00E75F71">
              <w:rPr>
                <w:sz w:val="28"/>
                <w:lang w:val="pt-BR"/>
              </w:rPr>
              <w:lastRenderedPageBreak/>
              <w:t>R$ 5,4636</w:t>
            </w:r>
          </w:p>
        </w:tc>
        <w:tc>
          <w:tcPr>
            <w:tcW w:w="373" w:type="pct"/>
          </w:tcPr>
          <w:p w14:paraId="6BE4BCA8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lastRenderedPageBreak/>
              <w:t>BRB</w:t>
            </w:r>
          </w:p>
        </w:tc>
        <w:tc>
          <w:tcPr>
            <w:tcW w:w="647" w:type="pct"/>
          </w:tcPr>
          <w:p w14:paraId="41266FF1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7AA15494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1A369E6A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-27,32</w:t>
            </w:r>
          </w:p>
        </w:tc>
        <w:tc>
          <w:tcPr>
            <w:tcW w:w="192" w:type="pct"/>
          </w:tcPr>
          <w:p w14:paraId="3C680AAC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7E6E2ADE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-27,32</w:t>
            </w:r>
          </w:p>
        </w:tc>
        <w:tc>
          <w:tcPr>
            <w:tcW w:w="443" w:type="pct"/>
          </w:tcPr>
          <w:p w14:paraId="636F844D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699D57BD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8432F9F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4486F0DB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OPENAI US$ 5,00 R$ 5,4465</w:t>
            </w:r>
          </w:p>
        </w:tc>
        <w:tc>
          <w:tcPr>
            <w:tcW w:w="373" w:type="pct"/>
          </w:tcPr>
          <w:p w14:paraId="07D2D269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3DDEB93F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24757B15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49FF9C43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-27,23</w:t>
            </w:r>
          </w:p>
        </w:tc>
        <w:tc>
          <w:tcPr>
            <w:tcW w:w="192" w:type="pct"/>
          </w:tcPr>
          <w:p w14:paraId="6E1A82B0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0A149DAA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-27,23</w:t>
            </w:r>
          </w:p>
        </w:tc>
        <w:tc>
          <w:tcPr>
            <w:tcW w:w="443" w:type="pct"/>
          </w:tcPr>
          <w:p w14:paraId="53F142D2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0419BB54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43BEB9D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19CACCD7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OPENAI US$ 5,00 R$ 5,4394</w:t>
            </w:r>
          </w:p>
        </w:tc>
        <w:tc>
          <w:tcPr>
            <w:tcW w:w="373" w:type="pct"/>
          </w:tcPr>
          <w:p w14:paraId="14210FAD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536322D5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1D3C2E0E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28BF9F69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-27,20</w:t>
            </w:r>
          </w:p>
        </w:tc>
        <w:tc>
          <w:tcPr>
            <w:tcW w:w="192" w:type="pct"/>
          </w:tcPr>
          <w:p w14:paraId="5A534E31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48EB9FD7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-27,20</w:t>
            </w:r>
          </w:p>
        </w:tc>
        <w:tc>
          <w:tcPr>
            <w:tcW w:w="443" w:type="pct"/>
          </w:tcPr>
          <w:p w14:paraId="125FE67B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20B5E498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A34334B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6FA0C3C5" w14:textId="77777777" w:rsidR="00B17936" w:rsidRPr="00E75F71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75F71">
              <w:rPr>
                <w:sz w:val="28"/>
                <w:lang w:val="pt-BR"/>
              </w:rPr>
              <w:t>WWW.PERPLEXITY.AI US$ 5,00 R$ 5,4190</w:t>
            </w:r>
          </w:p>
        </w:tc>
        <w:tc>
          <w:tcPr>
            <w:tcW w:w="373" w:type="pct"/>
          </w:tcPr>
          <w:p w14:paraId="0583629E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1C6AF93A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4EE7F7E4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341DCD28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-27,10</w:t>
            </w:r>
          </w:p>
        </w:tc>
        <w:tc>
          <w:tcPr>
            <w:tcW w:w="192" w:type="pct"/>
          </w:tcPr>
          <w:p w14:paraId="76543D83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18C8BD75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-27,10</w:t>
            </w:r>
          </w:p>
        </w:tc>
        <w:tc>
          <w:tcPr>
            <w:tcW w:w="443" w:type="pct"/>
          </w:tcPr>
          <w:p w14:paraId="6818F683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06EF0AB8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D0F6F5C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54301BF3" w14:textId="77777777" w:rsidR="00B17936" w:rsidRPr="00E75F71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75F71">
              <w:rPr>
                <w:sz w:val="28"/>
                <w:lang w:val="pt-BR"/>
              </w:rPr>
              <w:t>WWW.PERPLEXITY.AI US$ 5,00 R$ 5,4190</w:t>
            </w:r>
          </w:p>
        </w:tc>
        <w:tc>
          <w:tcPr>
            <w:tcW w:w="373" w:type="pct"/>
          </w:tcPr>
          <w:p w14:paraId="54AD191C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0FA92D3A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6838CCAE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66111B68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-27,10</w:t>
            </w:r>
          </w:p>
        </w:tc>
        <w:tc>
          <w:tcPr>
            <w:tcW w:w="192" w:type="pct"/>
          </w:tcPr>
          <w:p w14:paraId="395549B6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17F9984C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-27,10</w:t>
            </w:r>
          </w:p>
        </w:tc>
        <w:tc>
          <w:tcPr>
            <w:tcW w:w="443" w:type="pct"/>
          </w:tcPr>
          <w:p w14:paraId="5D545288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6AB3A01F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B7AEA1F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5574605B" w14:textId="77777777" w:rsidR="00B17936" w:rsidRPr="00E75F71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75F71">
              <w:rPr>
                <w:sz w:val="28"/>
                <w:lang w:val="pt-BR"/>
              </w:rPr>
              <w:t>WWW.PERPLEXITY.AI US$ 5,00 R$ 5,4190</w:t>
            </w:r>
          </w:p>
        </w:tc>
        <w:tc>
          <w:tcPr>
            <w:tcW w:w="373" w:type="pct"/>
          </w:tcPr>
          <w:p w14:paraId="6CA16CA1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07D15A12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05792881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141386AD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-27,10</w:t>
            </w:r>
          </w:p>
        </w:tc>
        <w:tc>
          <w:tcPr>
            <w:tcW w:w="192" w:type="pct"/>
          </w:tcPr>
          <w:p w14:paraId="4C225BF6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5D2EC049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-27,10</w:t>
            </w:r>
          </w:p>
        </w:tc>
        <w:tc>
          <w:tcPr>
            <w:tcW w:w="443" w:type="pct"/>
          </w:tcPr>
          <w:p w14:paraId="65939B24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7EDFFCE3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812C29F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52C0FCD1" w14:textId="77777777" w:rsidR="00B17936" w:rsidRPr="00E75F71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75F71">
              <w:rPr>
                <w:sz w:val="28"/>
                <w:lang w:val="pt-BR"/>
              </w:rPr>
              <w:t>WWW.PERPLEXITY.AI US$ 5,00 R$ 5,4097</w:t>
            </w:r>
          </w:p>
        </w:tc>
        <w:tc>
          <w:tcPr>
            <w:tcW w:w="373" w:type="pct"/>
          </w:tcPr>
          <w:p w14:paraId="50AFBA76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00912739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5B9A6DD4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4E7439BA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-27,05</w:t>
            </w:r>
          </w:p>
        </w:tc>
        <w:tc>
          <w:tcPr>
            <w:tcW w:w="192" w:type="pct"/>
          </w:tcPr>
          <w:p w14:paraId="5BD78676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764E3A4D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-27,05</w:t>
            </w:r>
          </w:p>
        </w:tc>
        <w:tc>
          <w:tcPr>
            <w:tcW w:w="443" w:type="pct"/>
          </w:tcPr>
          <w:p w14:paraId="321F8938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2DBBC8E2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1F57E9B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7207011C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373" w:type="pct"/>
          </w:tcPr>
          <w:p w14:paraId="11C2724E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6BA7D9CC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215B618B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49B9E3D8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-23,62</w:t>
            </w:r>
          </w:p>
        </w:tc>
        <w:tc>
          <w:tcPr>
            <w:tcW w:w="192" w:type="pct"/>
          </w:tcPr>
          <w:p w14:paraId="7B66A0D8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2B357455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-23,62</w:t>
            </w:r>
          </w:p>
        </w:tc>
        <w:tc>
          <w:tcPr>
            <w:tcW w:w="443" w:type="pct"/>
          </w:tcPr>
          <w:p w14:paraId="3CBCB014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1DFB5CE5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81642DF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29102467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REDE DE ESTACIONAMENTOS</w:t>
            </w:r>
          </w:p>
        </w:tc>
        <w:tc>
          <w:tcPr>
            <w:tcW w:w="373" w:type="pct"/>
          </w:tcPr>
          <w:p w14:paraId="6B515084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298AD4A3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422" w:type="pct"/>
          </w:tcPr>
          <w:p w14:paraId="4E0C2E48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44585B6B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-22,00</w:t>
            </w:r>
          </w:p>
        </w:tc>
        <w:tc>
          <w:tcPr>
            <w:tcW w:w="192" w:type="pct"/>
          </w:tcPr>
          <w:p w14:paraId="0CB7FADB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091F5504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-22,00</w:t>
            </w:r>
          </w:p>
        </w:tc>
        <w:tc>
          <w:tcPr>
            <w:tcW w:w="443" w:type="pct"/>
          </w:tcPr>
          <w:p w14:paraId="120D2970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491DE8F4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F27814D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39984515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REDE DE ESTACIONAMENTOS</w:t>
            </w:r>
          </w:p>
        </w:tc>
        <w:tc>
          <w:tcPr>
            <w:tcW w:w="373" w:type="pct"/>
          </w:tcPr>
          <w:p w14:paraId="219F15DD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6F1693F4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422" w:type="pct"/>
          </w:tcPr>
          <w:p w14:paraId="5036DB38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6384DC9E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-22,00</w:t>
            </w:r>
          </w:p>
        </w:tc>
        <w:tc>
          <w:tcPr>
            <w:tcW w:w="192" w:type="pct"/>
          </w:tcPr>
          <w:p w14:paraId="7B107B1A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424F8F41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-22,00</w:t>
            </w:r>
          </w:p>
        </w:tc>
        <w:tc>
          <w:tcPr>
            <w:tcW w:w="443" w:type="pct"/>
          </w:tcPr>
          <w:p w14:paraId="01377F5E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2F39661A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B7EAE23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65EB3D52" w14:textId="77777777" w:rsidR="00B17936" w:rsidRPr="00E75F71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75F71">
              <w:rPr>
                <w:sz w:val="28"/>
                <w:lang w:val="pt-BR"/>
              </w:rPr>
              <w:t>WWW.PERPLEXITY.AI US$ 4,00 R$ 5,4636</w:t>
            </w:r>
          </w:p>
        </w:tc>
        <w:tc>
          <w:tcPr>
            <w:tcW w:w="373" w:type="pct"/>
          </w:tcPr>
          <w:p w14:paraId="0C9C4D02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6342ED83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199EA5BD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764913C1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-21,85</w:t>
            </w:r>
          </w:p>
        </w:tc>
        <w:tc>
          <w:tcPr>
            <w:tcW w:w="192" w:type="pct"/>
          </w:tcPr>
          <w:p w14:paraId="6C87D9FB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32C27097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-21,85</w:t>
            </w:r>
          </w:p>
        </w:tc>
        <w:tc>
          <w:tcPr>
            <w:tcW w:w="443" w:type="pct"/>
          </w:tcPr>
          <w:p w14:paraId="686614D0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314F1119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80EB48F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7731A5DE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373" w:type="pct"/>
          </w:tcPr>
          <w:p w14:paraId="46B52045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2DA3E330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034F8667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1CE3C85B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-20,30</w:t>
            </w:r>
          </w:p>
        </w:tc>
        <w:tc>
          <w:tcPr>
            <w:tcW w:w="192" w:type="pct"/>
          </w:tcPr>
          <w:p w14:paraId="698A019B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6E6C9124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-20,30</w:t>
            </w:r>
          </w:p>
        </w:tc>
        <w:tc>
          <w:tcPr>
            <w:tcW w:w="443" w:type="pct"/>
          </w:tcPr>
          <w:p w14:paraId="5608F941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4ABDE494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14FC7CB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2CB09D2D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CLEONISE</w:t>
            </w:r>
          </w:p>
        </w:tc>
        <w:tc>
          <w:tcPr>
            <w:tcW w:w="373" w:type="pct"/>
          </w:tcPr>
          <w:p w14:paraId="0E8A8671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73544E47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Outros</w:t>
            </w:r>
          </w:p>
        </w:tc>
        <w:tc>
          <w:tcPr>
            <w:tcW w:w="422" w:type="pct"/>
          </w:tcPr>
          <w:p w14:paraId="044BE099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6DF40926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-18,00</w:t>
            </w:r>
          </w:p>
        </w:tc>
        <w:tc>
          <w:tcPr>
            <w:tcW w:w="192" w:type="pct"/>
          </w:tcPr>
          <w:p w14:paraId="460FE027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6A1720FE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-18,00</w:t>
            </w:r>
          </w:p>
        </w:tc>
        <w:tc>
          <w:tcPr>
            <w:tcW w:w="443" w:type="pct"/>
          </w:tcPr>
          <w:p w14:paraId="14598E89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455A0AED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1F6CE31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24511222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373" w:type="pct"/>
          </w:tcPr>
          <w:p w14:paraId="55315E38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61F86934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11E8C816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2A509F74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-17,68</w:t>
            </w:r>
          </w:p>
        </w:tc>
        <w:tc>
          <w:tcPr>
            <w:tcW w:w="192" w:type="pct"/>
          </w:tcPr>
          <w:p w14:paraId="7201E61A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4DE55FCB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-17,68</w:t>
            </w:r>
          </w:p>
        </w:tc>
        <w:tc>
          <w:tcPr>
            <w:tcW w:w="443" w:type="pct"/>
          </w:tcPr>
          <w:p w14:paraId="7398BB65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2A994425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A61FC0B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0C0EF296" w14:textId="77777777" w:rsidR="00B17936" w:rsidRPr="00E75F71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75F71">
              <w:rPr>
                <w:sz w:val="28"/>
                <w:lang w:val="pt-BR"/>
              </w:rPr>
              <w:t>WWW.PERPLEXITY.AI US$ 3,00 R$ 5,4097</w:t>
            </w:r>
          </w:p>
        </w:tc>
        <w:tc>
          <w:tcPr>
            <w:tcW w:w="373" w:type="pct"/>
          </w:tcPr>
          <w:p w14:paraId="347D2DFF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415A70BE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45A41273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42648F0F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-16,23</w:t>
            </w:r>
          </w:p>
        </w:tc>
        <w:tc>
          <w:tcPr>
            <w:tcW w:w="192" w:type="pct"/>
          </w:tcPr>
          <w:p w14:paraId="26D0FEA7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3AC61C18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-16,23</w:t>
            </w:r>
          </w:p>
        </w:tc>
        <w:tc>
          <w:tcPr>
            <w:tcW w:w="443" w:type="pct"/>
          </w:tcPr>
          <w:p w14:paraId="5D308CE0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219E344D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4D7FFF4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7D831C89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373" w:type="pct"/>
          </w:tcPr>
          <w:p w14:paraId="29EABF5D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2DBC158C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23936FA2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6A2E502C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-16,08</w:t>
            </w:r>
          </w:p>
        </w:tc>
        <w:tc>
          <w:tcPr>
            <w:tcW w:w="192" w:type="pct"/>
          </w:tcPr>
          <w:p w14:paraId="0DC69C47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1765FFAD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-16,08</w:t>
            </w:r>
          </w:p>
        </w:tc>
        <w:tc>
          <w:tcPr>
            <w:tcW w:w="443" w:type="pct"/>
          </w:tcPr>
          <w:p w14:paraId="3F0E45F2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5B556573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D492A37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0AE55B52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ESTACIONAMENTO IG</w:t>
            </w:r>
          </w:p>
        </w:tc>
        <w:tc>
          <w:tcPr>
            <w:tcW w:w="373" w:type="pct"/>
          </w:tcPr>
          <w:p w14:paraId="1BED1C60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72666291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422" w:type="pct"/>
          </w:tcPr>
          <w:p w14:paraId="5CE050C1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2486F486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-13,00</w:t>
            </w:r>
          </w:p>
        </w:tc>
        <w:tc>
          <w:tcPr>
            <w:tcW w:w="192" w:type="pct"/>
          </w:tcPr>
          <w:p w14:paraId="685F8E8C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34EC70D8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-13,00</w:t>
            </w:r>
          </w:p>
        </w:tc>
        <w:tc>
          <w:tcPr>
            <w:tcW w:w="443" w:type="pct"/>
          </w:tcPr>
          <w:p w14:paraId="6DB1DC18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1060CABF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621D9CC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0BAD4BF7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373" w:type="pct"/>
          </w:tcPr>
          <w:p w14:paraId="12480917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70918055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18F539F0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12BC65CF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-12,26</w:t>
            </w:r>
          </w:p>
        </w:tc>
        <w:tc>
          <w:tcPr>
            <w:tcW w:w="192" w:type="pct"/>
          </w:tcPr>
          <w:p w14:paraId="609A83D3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22C01663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-12,26</w:t>
            </w:r>
          </w:p>
        </w:tc>
        <w:tc>
          <w:tcPr>
            <w:tcW w:w="443" w:type="pct"/>
          </w:tcPr>
          <w:p w14:paraId="3E279A8C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7022E63F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C4ECBB7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25EA0C84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REDE DE ESTACIONAMENTOS</w:t>
            </w:r>
          </w:p>
        </w:tc>
        <w:tc>
          <w:tcPr>
            <w:tcW w:w="373" w:type="pct"/>
          </w:tcPr>
          <w:p w14:paraId="1EEEE01F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4D18D9A1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422" w:type="pct"/>
          </w:tcPr>
          <w:p w14:paraId="4D61E38F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3F63B845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-12,00</w:t>
            </w:r>
          </w:p>
        </w:tc>
        <w:tc>
          <w:tcPr>
            <w:tcW w:w="192" w:type="pct"/>
          </w:tcPr>
          <w:p w14:paraId="6FA1084E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0FC87EFE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-12,00</w:t>
            </w:r>
          </w:p>
        </w:tc>
        <w:tc>
          <w:tcPr>
            <w:tcW w:w="443" w:type="pct"/>
          </w:tcPr>
          <w:p w14:paraId="19BC840F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4C21E4D2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5E804F0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31121D04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OPENAI *CHATGPT SUBSCR</w:t>
            </w:r>
          </w:p>
        </w:tc>
        <w:tc>
          <w:tcPr>
            <w:tcW w:w="373" w:type="pct"/>
          </w:tcPr>
          <w:p w14:paraId="1EEFF447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767B08C1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690BC075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02E33B86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-11,78</w:t>
            </w:r>
          </w:p>
        </w:tc>
        <w:tc>
          <w:tcPr>
            <w:tcW w:w="192" w:type="pct"/>
          </w:tcPr>
          <w:p w14:paraId="626F302F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5E98773B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-11,78</w:t>
            </w:r>
          </w:p>
        </w:tc>
        <w:tc>
          <w:tcPr>
            <w:tcW w:w="443" w:type="pct"/>
          </w:tcPr>
          <w:p w14:paraId="1A230274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3A88E1BD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B542D78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776144FC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INDUSTRIA E COMER</w:t>
            </w:r>
          </w:p>
        </w:tc>
        <w:tc>
          <w:tcPr>
            <w:tcW w:w="373" w:type="pct"/>
          </w:tcPr>
          <w:p w14:paraId="69A06311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49057631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422" w:type="pct"/>
          </w:tcPr>
          <w:p w14:paraId="719408AB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571D8447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-10,00</w:t>
            </w:r>
          </w:p>
        </w:tc>
        <w:tc>
          <w:tcPr>
            <w:tcW w:w="192" w:type="pct"/>
          </w:tcPr>
          <w:p w14:paraId="226870E3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1BBF66D2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-10,00</w:t>
            </w:r>
          </w:p>
        </w:tc>
        <w:tc>
          <w:tcPr>
            <w:tcW w:w="443" w:type="pct"/>
          </w:tcPr>
          <w:p w14:paraId="18D83C2A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787762FC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048D844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759D82EA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BOULEVARD SHOPPING BRA</w:t>
            </w:r>
          </w:p>
        </w:tc>
        <w:tc>
          <w:tcPr>
            <w:tcW w:w="373" w:type="pct"/>
          </w:tcPr>
          <w:p w14:paraId="36B43F86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3BF5BC8A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422" w:type="pct"/>
          </w:tcPr>
          <w:p w14:paraId="5D4ED133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33BC6DEA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-9,50</w:t>
            </w:r>
          </w:p>
        </w:tc>
        <w:tc>
          <w:tcPr>
            <w:tcW w:w="192" w:type="pct"/>
          </w:tcPr>
          <w:p w14:paraId="5ED1826C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26854FF7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-9,50</w:t>
            </w:r>
          </w:p>
        </w:tc>
        <w:tc>
          <w:tcPr>
            <w:tcW w:w="443" w:type="pct"/>
          </w:tcPr>
          <w:p w14:paraId="63596B54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17E192AE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171D45DA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590D69AD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BOULEVARD SHOPPING BRA</w:t>
            </w:r>
          </w:p>
        </w:tc>
        <w:tc>
          <w:tcPr>
            <w:tcW w:w="373" w:type="pct"/>
          </w:tcPr>
          <w:p w14:paraId="729BF580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64261FAA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422" w:type="pct"/>
          </w:tcPr>
          <w:p w14:paraId="2599B9D1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157A4079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-9,50</w:t>
            </w:r>
          </w:p>
        </w:tc>
        <w:tc>
          <w:tcPr>
            <w:tcW w:w="192" w:type="pct"/>
          </w:tcPr>
          <w:p w14:paraId="0E08289E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6A0AF3E3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-9,50</w:t>
            </w:r>
          </w:p>
        </w:tc>
        <w:tc>
          <w:tcPr>
            <w:tcW w:w="443" w:type="pct"/>
          </w:tcPr>
          <w:p w14:paraId="413B3809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4E27CB18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3C4D5C8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714A38D0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BOULEVARD SHOPPING BRA</w:t>
            </w:r>
          </w:p>
        </w:tc>
        <w:tc>
          <w:tcPr>
            <w:tcW w:w="373" w:type="pct"/>
          </w:tcPr>
          <w:p w14:paraId="477277A0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0D641CE7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422" w:type="pct"/>
          </w:tcPr>
          <w:p w14:paraId="54B59359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54E29778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-9,50</w:t>
            </w:r>
          </w:p>
        </w:tc>
        <w:tc>
          <w:tcPr>
            <w:tcW w:w="192" w:type="pct"/>
          </w:tcPr>
          <w:p w14:paraId="13D9C424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244661FC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-9,50</w:t>
            </w:r>
          </w:p>
        </w:tc>
        <w:tc>
          <w:tcPr>
            <w:tcW w:w="443" w:type="pct"/>
          </w:tcPr>
          <w:p w14:paraId="3B29D045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5C14EAD4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7A7445D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16F68C2A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CHURROS DA FATIMA REST</w:t>
            </w:r>
          </w:p>
        </w:tc>
        <w:tc>
          <w:tcPr>
            <w:tcW w:w="373" w:type="pct"/>
          </w:tcPr>
          <w:p w14:paraId="0B6BDBB6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43D88E4A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Lazer</w:t>
            </w:r>
          </w:p>
        </w:tc>
        <w:tc>
          <w:tcPr>
            <w:tcW w:w="422" w:type="pct"/>
          </w:tcPr>
          <w:p w14:paraId="65D7770F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15FF73E9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-8,00</w:t>
            </w:r>
          </w:p>
        </w:tc>
        <w:tc>
          <w:tcPr>
            <w:tcW w:w="192" w:type="pct"/>
          </w:tcPr>
          <w:p w14:paraId="040E75FC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39D0EAD6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-8,00</w:t>
            </w:r>
          </w:p>
        </w:tc>
        <w:tc>
          <w:tcPr>
            <w:tcW w:w="443" w:type="pct"/>
          </w:tcPr>
          <w:p w14:paraId="1ECDE69D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2998EEE5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981A008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6CE524A7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373" w:type="pct"/>
          </w:tcPr>
          <w:p w14:paraId="2DBBFB07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1F9A05CD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72DD3D2C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2C80A790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-7,06</w:t>
            </w:r>
          </w:p>
        </w:tc>
        <w:tc>
          <w:tcPr>
            <w:tcW w:w="192" w:type="pct"/>
          </w:tcPr>
          <w:p w14:paraId="5EA90C6A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164E14D4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-7,06</w:t>
            </w:r>
          </w:p>
        </w:tc>
        <w:tc>
          <w:tcPr>
            <w:tcW w:w="443" w:type="pct"/>
          </w:tcPr>
          <w:p w14:paraId="4C81C615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45DAF3EA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6B1183CE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lastRenderedPageBreak/>
              <w:t>25/04/2026</w:t>
            </w:r>
          </w:p>
        </w:tc>
        <w:tc>
          <w:tcPr>
            <w:tcW w:w="1328" w:type="pct"/>
          </w:tcPr>
          <w:p w14:paraId="19FA7405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373" w:type="pct"/>
          </w:tcPr>
          <w:p w14:paraId="384192CC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46A971AD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422" w:type="pct"/>
          </w:tcPr>
          <w:p w14:paraId="6D7AE451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1E95FBE7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-5,88</w:t>
            </w:r>
          </w:p>
        </w:tc>
        <w:tc>
          <w:tcPr>
            <w:tcW w:w="192" w:type="pct"/>
          </w:tcPr>
          <w:p w14:paraId="7AED85C9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05326B0E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-5,88</w:t>
            </w:r>
          </w:p>
        </w:tc>
        <w:tc>
          <w:tcPr>
            <w:tcW w:w="443" w:type="pct"/>
          </w:tcPr>
          <w:p w14:paraId="7A41B573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5A312FD7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BCC2AA7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628D2FEB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NOTION LABS, INC.</w:t>
            </w:r>
          </w:p>
        </w:tc>
        <w:tc>
          <w:tcPr>
            <w:tcW w:w="373" w:type="pct"/>
          </w:tcPr>
          <w:p w14:paraId="5D742FE6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4D5E691D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39F36037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48BF0049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-4,58</w:t>
            </w:r>
          </w:p>
        </w:tc>
        <w:tc>
          <w:tcPr>
            <w:tcW w:w="192" w:type="pct"/>
          </w:tcPr>
          <w:p w14:paraId="627AD658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1D7DE867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-4,58</w:t>
            </w:r>
          </w:p>
        </w:tc>
        <w:tc>
          <w:tcPr>
            <w:tcW w:w="443" w:type="pct"/>
          </w:tcPr>
          <w:p w14:paraId="0249899E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6A83D221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2C0522DA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5C16C435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WWW.PERPLEXITY.AI</w:t>
            </w:r>
          </w:p>
        </w:tc>
        <w:tc>
          <w:tcPr>
            <w:tcW w:w="373" w:type="pct"/>
          </w:tcPr>
          <w:p w14:paraId="70721C3D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64B23B15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24917643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7B72B5D0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-1,90</w:t>
            </w:r>
          </w:p>
        </w:tc>
        <w:tc>
          <w:tcPr>
            <w:tcW w:w="192" w:type="pct"/>
          </w:tcPr>
          <w:p w14:paraId="7AB5E5B8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2F3AB91C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-1,90</w:t>
            </w:r>
          </w:p>
        </w:tc>
        <w:tc>
          <w:tcPr>
            <w:tcW w:w="443" w:type="pct"/>
          </w:tcPr>
          <w:p w14:paraId="7ADC24FC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170F9589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E211C1F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3740ACD3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WWW.PERPLEXITY.AI</w:t>
            </w:r>
          </w:p>
        </w:tc>
        <w:tc>
          <w:tcPr>
            <w:tcW w:w="373" w:type="pct"/>
          </w:tcPr>
          <w:p w14:paraId="4732F324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08A699C7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7A6617C5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39AACE69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-1,90</w:t>
            </w:r>
          </w:p>
        </w:tc>
        <w:tc>
          <w:tcPr>
            <w:tcW w:w="192" w:type="pct"/>
          </w:tcPr>
          <w:p w14:paraId="68BD7712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478DE114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-1,90</w:t>
            </w:r>
          </w:p>
        </w:tc>
        <w:tc>
          <w:tcPr>
            <w:tcW w:w="443" w:type="pct"/>
          </w:tcPr>
          <w:p w14:paraId="2900998E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3EE8F2D9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BE85E0B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2C6CAB75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WWW.PERPLEXITY.AI</w:t>
            </w:r>
          </w:p>
        </w:tc>
        <w:tc>
          <w:tcPr>
            <w:tcW w:w="373" w:type="pct"/>
          </w:tcPr>
          <w:p w14:paraId="5FFA6AB7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24DCC5B3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449927FD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429FE515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-1,14</w:t>
            </w:r>
          </w:p>
        </w:tc>
        <w:tc>
          <w:tcPr>
            <w:tcW w:w="192" w:type="pct"/>
          </w:tcPr>
          <w:p w14:paraId="0B243E1C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086F65BB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-1,14</w:t>
            </w:r>
          </w:p>
        </w:tc>
        <w:tc>
          <w:tcPr>
            <w:tcW w:w="443" w:type="pct"/>
          </w:tcPr>
          <w:p w14:paraId="349E7B32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1B4D1C69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9B945D4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23B88513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WWW.PERPLEXITY.AI</w:t>
            </w:r>
          </w:p>
        </w:tc>
        <w:tc>
          <w:tcPr>
            <w:tcW w:w="373" w:type="pct"/>
          </w:tcPr>
          <w:p w14:paraId="78D5E013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40021F41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2C75DF40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41025D89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-0,96</w:t>
            </w:r>
          </w:p>
        </w:tc>
        <w:tc>
          <w:tcPr>
            <w:tcW w:w="192" w:type="pct"/>
          </w:tcPr>
          <w:p w14:paraId="12CB2EF5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17D52CD8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-0,96</w:t>
            </w:r>
          </w:p>
        </w:tc>
        <w:tc>
          <w:tcPr>
            <w:tcW w:w="443" w:type="pct"/>
          </w:tcPr>
          <w:p w14:paraId="68262B04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584DACBB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7847A775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6FF01FFF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OPENAI</w:t>
            </w:r>
          </w:p>
        </w:tc>
        <w:tc>
          <w:tcPr>
            <w:tcW w:w="373" w:type="pct"/>
          </w:tcPr>
          <w:p w14:paraId="6A087A70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624DFDD1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650F20AD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10658051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-0,95</w:t>
            </w:r>
          </w:p>
        </w:tc>
        <w:tc>
          <w:tcPr>
            <w:tcW w:w="192" w:type="pct"/>
          </w:tcPr>
          <w:p w14:paraId="20F85362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71A393AA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-0,95</w:t>
            </w:r>
          </w:p>
        </w:tc>
        <w:tc>
          <w:tcPr>
            <w:tcW w:w="443" w:type="pct"/>
          </w:tcPr>
          <w:p w14:paraId="2B64E263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07296E0B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6E867B0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0CDE980B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OPENAI</w:t>
            </w:r>
          </w:p>
        </w:tc>
        <w:tc>
          <w:tcPr>
            <w:tcW w:w="373" w:type="pct"/>
          </w:tcPr>
          <w:p w14:paraId="527B8DF3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690186B4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7A99A903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73F5E16E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-0,95</w:t>
            </w:r>
          </w:p>
        </w:tc>
        <w:tc>
          <w:tcPr>
            <w:tcW w:w="192" w:type="pct"/>
          </w:tcPr>
          <w:p w14:paraId="3AD63737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4711155E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-0,95</w:t>
            </w:r>
          </w:p>
        </w:tc>
        <w:tc>
          <w:tcPr>
            <w:tcW w:w="443" w:type="pct"/>
          </w:tcPr>
          <w:p w14:paraId="756D8F90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284AA9C1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B6F50AB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5876A48F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WWW.PERPLEXITY.AI</w:t>
            </w:r>
          </w:p>
        </w:tc>
        <w:tc>
          <w:tcPr>
            <w:tcW w:w="373" w:type="pct"/>
          </w:tcPr>
          <w:p w14:paraId="5A93E621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76F05434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7CDB5562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0567929B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-0,95</w:t>
            </w:r>
          </w:p>
        </w:tc>
        <w:tc>
          <w:tcPr>
            <w:tcW w:w="192" w:type="pct"/>
          </w:tcPr>
          <w:p w14:paraId="716FFD7A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705C21DC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-0,95</w:t>
            </w:r>
          </w:p>
        </w:tc>
        <w:tc>
          <w:tcPr>
            <w:tcW w:w="443" w:type="pct"/>
          </w:tcPr>
          <w:p w14:paraId="198BEE88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1280426B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35F1C7E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02D4DD47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WWW.PERPLEXITY.AI</w:t>
            </w:r>
          </w:p>
        </w:tc>
        <w:tc>
          <w:tcPr>
            <w:tcW w:w="373" w:type="pct"/>
          </w:tcPr>
          <w:p w14:paraId="3B39958E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2B2B3B3C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348C44B0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0433F041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-0,95</w:t>
            </w:r>
          </w:p>
        </w:tc>
        <w:tc>
          <w:tcPr>
            <w:tcW w:w="192" w:type="pct"/>
          </w:tcPr>
          <w:p w14:paraId="579498B2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7AB2CF82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-0,95</w:t>
            </w:r>
          </w:p>
        </w:tc>
        <w:tc>
          <w:tcPr>
            <w:tcW w:w="443" w:type="pct"/>
          </w:tcPr>
          <w:p w14:paraId="38CFAF2E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08E1596E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5D80BA04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2E6D1FAB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WWW.PERPLEXITY.AI</w:t>
            </w:r>
          </w:p>
        </w:tc>
        <w:tc>
          <w:tcPr>
            <w:tcW w:w="373" w:type="pct"/>
          </w:tcPr>
          <w:p w14:paraId="2B64B266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511CAD46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54303570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587EEFD0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-0,95</w:t>
            </w:r>
          </w:p>
        </w:tc>
        <w:tc>
          <w:tcPr>
            <w:tcW w:w="192" w:type="pct"/>
          </w:tcPr>
          <w:p w14:paraId="18C2EE82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0944B2F1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-0,95</w:t>
            </w:r>
          </w:p>
        </w:tc>
        <w:tc>
          <w:tcPr>
            <w:tcW w:w="443" w:type="pct"/>
          </w:tcPr>
          <w:p w14:paraId="2B91867E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553C89E7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483099A4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0B8309C3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WWW.PERPLEXITY.AI</w:t>
            </w:r>
          </w:p>
        </w:tc>
        <w:tc>
          <w:tcPr>
            <w:tcW w:w="373" w:type="pct"/>
          </w:tcPr>
          <w:p w14:paraId="3D1A47DF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3443FB2C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2F079390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50B4C737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-0,95</w:t>
            </w:r>
          </w:p>
        </w:tc>
        <w:tc>
          <w:tcPr>
            <w:tcW w:w="192" w:type="pct"/>
          </w:tcPr>
          <w:p w14:paraId="424B62E5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611DC3D4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-0,95</w:t>
            </w:r>
          </w:p>
        </w:tc>
        <w:tc>
          <w:tcPr>
            <w:tcW w:w="443" w:type="pct"/>
          </w:tcPr>
          <w:p w14:paraId="4DEE97A6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5CF06F17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E835184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5EDAEC53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WWW.PERPLEXITY.AI</w:t>
            </w:r>
          </w:p>
        </w:tc>
        <w:tc>
          <w:tcPr>
            <w:tcW w:w="373" w:type="pct"/>
          </w:tcPr>
          <w:p w14:paraId="0FA90EE9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63ADC38E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1C34004C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11FC11B2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-0,76</w:t>
            </w:r>
          </w:p>
        </w:tc>
        <w:tc>
          <w:tcPr>
            <w:tcW w:w="192" w:type="pct"/>
          </w:tcPr>
          <w:p w14:paraId="0E3F81FB" w14:textId="77777777" w:rsidR="00B1793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356A2305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-0,76</w:t>
            </w:r>
          </w:p>
        </w:tc>
        <w:tc>
          <w:tcPr>
            <w:tcW w:w="443" w:type="pct"/>
          </w:tcPr>
          <w:p w14:paraId="43CE506E" w14:textId="77777777" w:rsidR="00B1793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2575BFAF" w14:textId="77777777" w:rsidTr="00E75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0EE2AB1D" w14:textId="77777777" w:rsidR="00B17936" w:rsidRDefault="00000000">
            <w:pPr>
              <w:jc w:val="both"/>
            </w:pPr>
            <w:r>
              <w:rPr>
                <w:b w:val="0"/>
                <w:sz w:val="28"/>
              </w:rPr>
              <w:t>25/04/2026</w:t>
            </w:r>
          </w:p>
        </w:tc>
        <w:tc>
          <w:tcPr>
            <w:tcW w:w="1328" w:type="pct"/>
          </w:tcPr>
          <w:p w14:paraId="28CB1E46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WWW.PERPLEXITY.AI</w:t>
            </w:r>
          </w:p>
        </w:tc>
        <w:tc>
          <w:tcPr>
            <w:tcW w:w="373" w:type="pct"/>
          </w:tcPr>
          <w:p w14:paraId="135539C0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647" w:type="pct"/>
          </w:tcPr>
          <w:p w14:paraId="479537D1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422" w:type="pct"/>
          </w:tcPr>
          <w:p w14:paraId="428B2830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540" w:type="pct"/>
          </w:tcPr>
          <w:p w14:paraId="6F919C6A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-0,57</w:t>
            </w:r>
          </w:p>
        </w:tc>
        <w:tc>
          <w:tcPr>
            <w:tcW w:w="192" w:type="pct"/>
          </w:tcPr>
          <w:p w14:paraId="402A8CB0" w14:textId="77777777" w:rsidR="00B1793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1</w:t>
            </w:r>
          </w:p>
        </w:tc>
        <w:tc>
          <w:tcPr>
            <w:tcW w:w="485" w:type="pct"/>
          </w:tcPr>
          <w:p w14:paraId="3B641148" w14:textId="77777777" w:rsidR="00B1793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-0,57</w:t>
            </w:r>
          </w:p>
        </w:tc>
        <w:tc>
          <w:tcPr>
            <w:tcW w:w="443" w:type="pct"/>
          </w:tcPr>
          <w:p w14:paraId="08F7CCBA" w14:textId="77777777" w:rsidR="00B1793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Pendente</w:t>
            </w:r>
          </w:p>
        </w:tc>
      </w:tr>
      <w:tr w:rsidR="00B17936" w14:paraId="70B7AA1F" w14:textId="77777777" w:rsidTr="00E7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pct"/>
          </w:tcPr>
          <w:p w14:paraId="31475452" w14:textId="77777777" w:rsidR="00B17936" w:rsidRDefault="00000000">
            <w:pPr>
              <w:jc w:val="center"/>
            </w:pPr>
            <w:r>
              <w:rPr>
                <w:sz w:val="28"/>
              </w:rPr>
              <w:t>TOTAIS</w:t>
            </w:r>
          </w:p>
        </w:tc>
        <w:tc>
          <w:tcPr>
            <w:tcW w:w="1328" w:type="pct"/>
          </w:tcPr>
          <w:p w14:paraId="187AAD07" w14:textId="77777777" w:rsidR="00B17936" w:rsidRDefault="00B1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3" w:type="pct"/>
          </w:tcPr>
          <w:p w14:paraId="354C93DA" w14:textId="77777777" w:rsidR="00B17936" w:rsidRDefault="00B1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7" w:type="pct"/>
          </w:tcPr>
          <w:p w14:paraId="55D0CF69" w14:textId="77777777" w:rsidR="00B17936" w:rsidRDefault="00B1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2" w:type="pct"/>
          </w:tcPr>
          <w:p w14:paraId="46B1D858" w14:textId="77777777" w:rsidR="00B17936" w:rsidRDefault="00B1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0" w:type="pct"/>
          </w:tcPr>
          <w:p w14:paraId="2FC582B5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8"/>
              </w:rPr>
              <w:t>-32.299,30</w:t>
            </w:r>
          </w:p>
        </w:tc>
        <w:tc>
          <w:tcPr>
            <w:tcW w:w="192" w:type="pct"/>
          </w:tcPr>
          <w:p w14:paraId="47343252" w14:textId="77777777" w:rsidR="00B17936" w:rsidRDefault="00B1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85" w:type="pct"/>
          </w:tcPr>
          <w:p w14:paraId="387B4217" w14:textId="77777777" w:rsidR="00B1793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E0000"/>
                <w:sz w:val="28"/>
              </w:rPr>
              <w:t>-2.725,20</w:t>
            </w:r>
          </w:p>
        </w:tc>
        <w:tc>
          <w:tcPr>
            <w:tcW w:w="443" w:type="pct"/>
          </w:tcPr>
          <w:p w14:paraId="6BA33F13" w14:textId="77777777" w:rsidR="00B17936" w:rsidRDefault="00B1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1064898" w14:textId="77777777" w:rsidR="006E4AD7" w:rsidRPr="002D3651" w:rsidRDefault="006E4AD7">
      <w:pPr>
        <w:rPr>
          <w:lang w:val="pt-BR"/>
        </w:rPr>
      </w:pPr>
    </w:p>
    <w:p w14:paraId="791BC742" w14:textId="77777777" w:rsidR="00B17936" w:rsidRDefault="00B17936"/>
    <w:p w14:paraId="39B8193A" w14:textId="77777777" w:rsidR="00B17936" w:rsidRPr="00E75F71" w:rsidRDefault="00000000">
      <w:pPr>
        <w:jc w:val="center"/>
        <w:rPr>
          <w:lang w:val="pt-BR"/>
        </w:rPr>
      </w:pPr>
      <w:r w:rsidRPr="00E75F71">
        <w:rPr>
          <w:sz w:val="40"/>
          <w:lang w:val="pt-BR"/>
        </w:rPr>
        <w:t>Distribuição de despesas por categoria e pessoa - próxima página</w:t>
      </w:r>
    </w:p>
    <w:p w14:paraId="66AC8F6C" w14:textId="77777777" w:rsidR="00B1793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5071BC6" wp14:editId="7CC11FDE">
            <wp:extent cx="7200000" cy="49138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donut_eart8cj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91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936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8872146">
    <w:abstractNumId w:val="8"/>
  </w:num>
  <w:num w:numId="2" w16cid:durableId="326127885">
    <w:abstractNumId w:val="6"/>
  </w:num>
  <w:num w:numId="3" w16cid:durableId="502818554">
    <w:abstractNumId w:val="5"/>
  </w:num>
  <w:num w:numId="4" w16cid:durableId="406076141">
    <w:abstractNumId w:val="4"/>
  </w:num>
  <w:num w:numId="5" w16cid:durableId="1062632538">
    <w:abstractNumId w:val="7"/>
  </w:num>
  <w:num w:numId="6" w16cid:durableId="1172642522">
    <w:abstractNumId w:val="3"/>
  </w:num>
  <w:num w:numId="7" w16cid:durableId="1943103338">
    <w:abstractNumId w:val="2"/>
  </w:num>
  <w:num w:numId="8" w16cid:durableId="1681463904">
    <w:abstractNumId w:val="1"/>
  </w:num>
  <w:num w:numId="9" w16cid:durableId="74207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474"/>
    <w:rsid w:val="0006063C"/>
    <w:rsid w:val="0015074B"/>
    <w:rsid w:val="00292180"/>
    <w:rsid w:val="0029639D"/>
    <w:rsid w:val="002D3651"/>
    <w:rsid w:val="00326F90"/>
    <w:rsid w:val="003A5AC6"/>
    <w:rsid w:val="005A119D"/>
    <w:rsid w:val="006E4AD7"/>
    <w:rsid w:val="00775A73"/>
    <w:rsid w:val="00AA1D8D"/>
    <w:rsid w:val="00B17936"/>
    <w:rsid w:val="00B47730"/>
    <w:rsid w:val="00BE2EA5"/>
    <w:rsid w:val="00CB0664"/>
    <w:rsid w:val="00E75F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D3D42B"/>
  <w14:defaultImageDpi w14:val="300"/>
  <w15:docId w15:val="{95CDCD42-7DF9-42C3-A9D9-C1D47AE5C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implesTabela1">
    <w:name w:val="Plain Table 1"/>
    <w:basedOn w:val="Tabelanormal"/>
    <w:uiPriority w:val="99"/>
    <w:rsid w:val="00E75F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1820</Words>
  <Characters>9831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Maurício Augusto Chiramonte Vieira</cp:lastModifiedBy>
  <cp:revision>7</cp:revision>
  <dcterms:created xsi:type="dcterms:W3CDTF">2013-12-23T23:15:00Z</dcterms:created>
  <dcterms:modified xsi:type="dcterms:W3CDTF">2026-05-03T21:41:00Z</dcterms:modified>
  <cp:category/>
</cp:coreProperties>
</file>