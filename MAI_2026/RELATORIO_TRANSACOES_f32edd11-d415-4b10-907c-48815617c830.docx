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B1FE4" w14:textId="3AD34AFC" w:rsidR="006E4AD7" w:rsidRPr="002D3651" w:rsidRDefault="003E229D" w:rsidP="003A5AC6">
      <w:pPr>
        <w:pStyle w:val="Ttulo"/>
        <w:rPr>
          <w:rFonts w:ascii="Aptos" w:hAnsi="Aptos"/>
          <w:lang w:val="pt-BR"/>
        </w:rPr>
      </w:pPr>
      <w:r>
        <w:t>MAIO 2026</w:t>
      </w:r>
    </w:p>
    <w:tbl>
      <w:tblPr>
        <w:tblStyle w:val="SimplesTabela1"/>
        <w:tblW w:w="15203" w:type="dxa"/>
        <w:tblInd w:w="-289" w:type="dxa"/>
        <w:tblLook w:val="04A0" w:firstRow="1" w:lastRow="0" w:firstColumn="1" w:lastColumn="0" w:noHBand="0" w:noVBand="1"/>
      </w:tblPr>
      <w:tblGrid>
        <w:gridCol w:w="1826"/>
        <w:gridCol w:w="3998"/>
        <w:gridCol w:w="1077"/>
        <w:gridCol w:w="1968"/>
        <w:gridCol w:w="1284"/>
        <w:gridCol w:w="1644"/>
        <w:gridCol w:w="584"/>
        <w:gridCol w:w="1474"/>
        <w:gridCol w:w="1348"/>
      </w:tblGrid>
      <w:tr w:rsidR="006E4AD7" w:rsidRPr="002D3651" w14:paraId="7F05835B" w14:textId="77777777" w:rsidTr="003E22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C35F32" w14:textId="77777777" w:rsidR="006E4AD7" w:rsidRPr="002D3651" w:rsidRDefault="00000000" w:rsidP="005A119D">
            <w:pPr>
              <w:jc w:val="center"/>
              <w:rPr>
                <w:rFonts w:ascii="Aptos" w:hAnsi="Aptos"/>
                <w:lang w:val="pt-BR"/>
              </w:rPr>
            </w:pPr>
            <w:r>
              <w:rPr>
                <w:sz w:val="28"/>
              </w:rPr>
              <w:t>Data</w:t>
            </w:r>
          </w:p>
        </w:tc>
        <w:tc>
          <w:tcPr>
            <w:tcW w:w="0" w:type="auto"/>
          </w:tcPr>
          <w:p w14:paraId="4627D42F" w14:textId="77777777" w:rsidR="006E4AD7" w:rsidRPr="002D3651" w:rsidRDefault="00000000" w:rsidP="005A1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pt-BR"/>
              </w:rPr>
            </w:pPr>
            <w:r>
              <w:rPr>
                <w:sz w:val="28"/>
              </w:rPr>
              <w:t>Descrição</w:t>
            </w:r>
          </w:p>
        </w:tc>
        <w:tc>
          <w:tcPr>
            <w:tcW w:w="1077" w:type="dxa"/>
          </w:tcPr>
          <w:p w14:paraId="0103F2CF" w14:textId="77777777" w:rsidR="006E4AD7" w:rsidRPr="002D3651" w:rsidRDefault="00000000" w:rsidP="005A1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pt-BR"/>
              </w:rPr>
            </w:pPr>
            <w:r>
              <w:rPr>
                <w:sz w:val="28"/>
              </w:rPr>
              <w:t>Conta</w:t>
            </w:r>
          </w:p>
        </w:tc>
        <w:tc>
          <w:tcPr>
            <w:tcW w:w="0" w:type="auto"/>
          </w:tcPr>
          <w:p w14:paraId="0F86999D" w14:textId="77777777" w:rsidR="006E4AD7" w:rsidRPr="002D3651" w:rsidRDefault="00000000" w:rsidP="005A1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pt-BR"/>
              </w:rPr>
            </w:pPr>
            <w:r>
              <w:rPr>
                <w:sz w:val="28"/>
              </w:rPr>
              <w:t>Categoria</w:t>
            </w:r>
          </w:p>
        </w:tc>
        <w:tc>
          <w:tcPr>
            <w:tcW w:w="0" w:type="auto"/>
          </w:tcPr>
          <w:p w14:paraId="39BFC82B" w14:textId="77777777" w:rsidR="006E4AD7" w:rsidRPr="002D3651" w:rsidRDefault="00000000" w:rsidP="005A1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pt-BR"/>
              </w:rPr>
            </w:pPr>
            <w:r>
              <w:rPr>
                <w:sz w:val="28"/>
              </w:rPr>
              <w:t>Tags</w:t>
            </w:r>
          </w:p>
        </w:tc>
        <w:tc>
          <w:tcPr>
            <w:tcW w:w="1644" w:type="dxa"/>
          </w:tcPr>
          <w:p w14:paraId="0D6EFE71" w14:textId="77777777" w:rsidR="006E4AD7" w:rsidRPr="002D3651" w:rsidRDefault="00000000" w:rsidP="005A1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pt-BR"/>
              </w:rPr>
            </w:pPr>
            <w:r>
              <w:rPr>
                <w:sz w:val="28"/>
              </w:rPr>
              <w:t>Valor</w:t>
            </w:r>
          </w:p>
        </w:tc>
        <w:tc>
          <w:tcPr>
            <w:tcW w:w="0" w:type="auto"/>
          </w:tcPr>
          <w:p w14:paraId="7623E48D" w14:textId="77777777" w:rsidR="006E4AD7" w:rsidRPr="00060474" w:rsidRDefault="00000000" w:rsidP="005A1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  <w:lang w:val="pt-BR"/>
              </w:rPr>
            </w:pPr>
            <w:r>
              <w:rPr>
                <w:sz w:val="28"/>
              </w:rPr>
              <w:t>%</w:t>
            </w:r>
          </w:p>
        </w:tc>
        <w:tc>
          <w:tcPr>
            <w:tcW w:w="1474" w:type="dxa"/>
          </w:tcPr>
          <w:p w14:paraId="5A03FB91" w14:textId="77777777" w:rsidR="006E4AD7" w:rsidRPr="002D3651" w:rsidRDefault="00000000" w:rsidP="005A1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pt-BR"/>
              </w:rPr>
            </w:pPr>
            <w:r>
              <w:rPr>
                <w:sz w:val="28"/>
              </w:rPr>
              <w:t>Parcela</w:t>
            </w:r>
          </w:p>
        </w:tc>
        <w:tc>
          <w:tcPr>
            <w:tcW w:w="0" w:type="auto"/>
          </w:tcPr>
          <w:p w14:paraId="65D6DDBD" w14:textId="77777777" w:rsidR="006E4AD7" w:rsidRPr="002D3651" w:rsidRDefault="00000000" w:rsidP="005A1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pt-BR"/>
              </w:rPr>
            </w:pPr>
            <w:r>
              <w:rPr>
                <w:sz w:val="28"/>
              </w:rPr>
              <w:t>Situação</w:t>
            </w:r>
          </w:p>
        </w:tc>
      </w:tr>
      <w:tr w:rsidR="00EE1526" w14:paraId="4B0AB494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8D4940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743FD438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GAZELA (2/4)</w:t>
            </w:r>
          </w:p>
        </w:tc>
        <w:tc>
          <w:tcPr>
            <w:tcW w:w="1077" w:type="dxa"/>
          </w:tcPr>
          <w:p w14:paraId="4FBD5C7B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2E91C981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Vestuário</w:t>
            </w:r>
          </w:p>
        </w:tc>
        <w:tc>
          <w:tcPr>
            <w:tcW w:w="0" w:type="auto"/>
          </w:tcPr>
          <w:p w14:paraId="29EC2624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644" w:type="dxa"/>
          </w:tcPr>
          <w:p w14:paraId="63800978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-422,50</w:t>
            </w:r>
          </w:p>
        </w:tc>
        <w:tc>
          <w:tcPr>
            <w:tcW w:w="0" w:type="auto"/>
          </w:tcPr>
          <w:p w14:paraId="41F82AFE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6896296A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-422,50</w:t>
            </w:r>
          </w:p>
        </w:tc>
        <w:tc>
          <w:tcPr>
            <w:tcW w:w="0" w:type="auto"/>
          </w:tcPr>
          <w:p w14:paraId="63BFAADC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2BEDF482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BE78DD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4A2FB417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BRADESCO AUT*09DE10</w:t>
            </w:r>
          </w:p>
        </w:tc>
        <w:tc>
          <w:tcPr>
            <w:tcW w:w="1077" w:type="dxa"/>
          </w:tcPr>
          <w:p w14:paraId="231CAF4C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1E7DC164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0" w:type="auto"/>
          </w:tcPr>
          <w:p w14:paraId="5970D771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644" w:type="dxa"/>
          </w:tcPr>
          <w:p w14:paraId="5905FA24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-307,61</w:t>
            </w:r>
          </w:p>
        </w:tc>
        <w:tc>
          <w:tcPr>
            <w:tcW w:w="0" w:type="auto"/>
          </w:tcPr>
          <w:p w14:paraId="555A2D17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7F80A86A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-307,61</w:t>
            </w:r>
          </w:p>
        </w:tc>
        <w:tc>
          <w:tcPr>
            <w:tcW w:w="0" w:type="auto"/>
          </w:tcPr>
          <w:p w14:paraId="05C9DB47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6C41B9C3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C9DE2A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755CE146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AGESTANTE (1/2)</w:t>
            </w:r>
          </w:p>
        </w:tc>
        <w:tc>
          <w:tcPr>
            <w:tcW w:w="1077" w:type="dxa"/>
          </w:tcPr>
          <w:p w14:paraId="073B297A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03B2E84B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Vestuário</w:t>
            </w:r>
          </w:p>
        </w:tc>
        <w:tc>
          <w:tcPr>
            <w:tcW w:w="0" w:type="auto"/>
          </w:tcPr>
          <w:p w14:paraId="018636DA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644" w:type="dxa"/>
          </w:tcPr>
          <w:p w14:paraId="14F3061D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-300,20</w:t>
            </w:r>
          </w:p>
        </w:tc>
        <w:tc>
          <w:tcPr>
            <w:tcW w:w="0" w:type="auto"/>
          </w:tcPr>
          <w:p w14:paraId="4A3E53DD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542415A5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-300,20</w:t>
            </w:r>
          </w:p>
        </w:tc>
        <w:tc>
          <w:tcPr>
            <w:tcW w:w="0" w:type="auto"/>
          </w:tcPr>
          <w:p w14:paraId="075F40B3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41D55DFB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806A86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498353BF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ARISTO (3/12)</w:t>
            </w:r>
          </w:p>
        </w:tc>
        <w:tc>
          <w:tcPr>
            <w:tcW w:w="1077" w:type="dxa"/>
          </w:tcPr>
          <w:p w14:paraId="4E30A1A6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3AB64049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Outros</w:t>
            </w:r>
          </w:p>
        </w:tc>
        <w:tc>
          <w:tcPr>
            <w:tcW w:w="0" w:type="auto"/>
          </w:tcPr>
          <w:p w14:paraId="7CCD0855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644" w:type="dxa"/>
          </w:tcPr>
          <w:p w14:paraId="60C5A095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-291,42</w:t>
            </w:r>
          </w:p>
        </w:tc>
        <w:tc>
          <w:tcPr>
            <w:tcW w:w="0" w:type="auto"/>
          </w:tcPr>
          <w:p w14:paraId="18AE7023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7710B9CA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-291,42</w:t>
            </w:r>
          </w:p>
        </w:tc>
        <w:tc>
          <w:tcPr>
            <w:tcW w:w="0" w:type="auto"/>
          </w:tcPr>
          <w:p w14:paraId="57B47ABC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2B3AC8AC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833E4D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12F9DAD4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SHOULDER - OUTLET PREM</w:t>
            </w:r>
          </w:p>
        </w:tc>
        <w:tc>
          <w:tcPr>
            <w:tcW w:w="1077" w:type="dxa"/>
          </w:tcPr>
          <w:p w14:paraId="164CBC1A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18D8F70E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Vestuário</w:t>
            </w:r>
          </w:p>
        </w:tc>
        <w:tc>
          <w:tcPr>
            <w:tcW w:w="0" w:type="auto"/>
          </w:tcPr>
          <w:p w14:paraId="568AA41C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644" w:type="dxa"/>
          </w:tcPr>
          <w:p w14:paraId="1FC69FB7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-239,60</w:t>
            </w:r>
          </w:p>
        </w:tc>
        <w:tc>
          <w:tcPr>
            <w:tcW w:w="0" w:type="auto"/>
          </w:tcPr>
          <w:p w14:paraId="21E9E548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250DBEAB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-239,60</w:t>
            </w:r>
          </w:p>
        </w:tc>
        <w:tc>
          <w:tcPr>
            <w:tcW w:w="0" w:type="auto"/>
          </w:tcPr>
          <w:p w14:paraId="1B5872DA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7E5DBD40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314029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417717EC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PG *AFYA PARTICIP (9/12)</w:t>
            </w:r>
          </w:p>
        </w:tc>
        <w:tc>
          <w:tcPr>
            <w:tcW w:w="1077" w:type="dxa"/>
          </w:tcPr>
          <w:p w14:paraId="10DD86F6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1D8F571F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Educação</w:t>
            </w:r>
          </w:p>
        </w:tc>
        <w:tc>
          <w:tcPr>
            <w:tcW w:w="0" w:type="auto"/>
          </w:tcPr>
          <w:p w14:paraId="1F0E0C3E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644" w:type="dxa"/>
          </w:tcPr>
          <w:p w14:paraId="78F8610A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-212,35</w:t>
            </w:r>
          </w:p>
        </w:tc>
        <w:tc>
          <w:tcPr>
            <w:tcW w:w="0" w:type="auto"/>
          </w:tcPr>
          <w:p w14:paraId="6BAFB783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4F201898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-212,35</w:t>
            </w:r>
          </w:p>
        </w:tc>
        <w:tc>
          <w:tcPr>
            <w:tcW w:w="0" w:type="auto"/>
          </w:tcPr>
          <w:p w14:paraId="1D5C70BD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0C085243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324219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3C1EB10B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REDE AQUI</w:t>
            </w:r>
          </w:p>
        </w:tc>
        <w:tc>
          <w:tcPr>
            <w:tcW w:w="1077" w:type="dxa"/>
          </w:tcPr>
          <w:p w14:paraId="007AC57F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00F74C18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0" w:type="auto"/>
          </w:tcPr>
          <w:p w14:paraId="2A2ED59D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644" w:type="dxa"/>
          </w:tcPr>
          <w:p w14:paraId="61C5C368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-150,00</w:t>
            </w:r>
          </w:p>
        </w:tc>
        <w:tc>
          <w:tcPr>
            <w:tcW w:w="0" w:type="auto"/>
          </w:tcPr>
          <w:p w14:paraId="7AE65664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718D282C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-150,00</w:t>
            </w:r>
          </w:p>
        </w:tc>
        <w:tc>
          <w:tcPr>
            <w:tcW w:w="0" w:type="auto"/>
          </w:tcPr>
          <w:p w14:paraId="4F4B04EA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743FC3CE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48923B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191EBCA0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COCO BAMBU LAGO S</w:t>
            </w:r>
          </w:p>
        </w:tc>
        <w:tc>
          <w:tcPr>
            <w:tcW w:w="1077" w:type="dxa"/>
          </w:tcPr>
          <w:p w14:paraId="4B36FBC6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1765B6DF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0" w:type="auto"/>
          </w:tcPr>
          <w:p w14:paraId="3425379E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644" w:type="dxa"/>
          </w:tcPr>
          <w:p w14:paraId="12D3817E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-117,00</w:t>
            </w:r>
          </w:p>
        </w:tc>
        <w:tc>
          <w:tcPr>
            <w:tcW w:w="0" w:type="auto"/>
          </w:tcPr>
          <w:p w14:paraId="571B7120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52CFB4DC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-117,00</w:t>
            </w:r>
          </w:p>
        </w:tc>
        <w:tc>
          <w:tcPr>
            <w:tcW w:w="0" w:type="auto"/>
          </w:tcPr>
          <w:p w14:paraId="055A4CC5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457405CE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47B66A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532DCEA8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CAJU LIMAO COMERCIO DE</w:t>
            </w:r>
          </w:p>
        </w:tc>
        <w:tc>
          <w:tcPr>
            <w:tcW w:w="1077" w:type="dxa"/>
          </w:tcPr>
          <w:p w14:paraId="1F5DEE2E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71872ACE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0" w:type="auto"/>
          </w:tcPr>
          <w:p w14:paraId="698227B4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644" w:type="dxa"/>
          </w:tcPr>
          <w:p w14:paraId="413A22CB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-65,00</w:t>
            </w:r>
          </w:p>
        </w:tc>
        <w:tc>
          <w:tcPr>
            <w:tcW w:w="0" w:type="auto"/>
          </w:tcPr>
          <w:p w14:paraId="6E55AFFE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684D92D7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-65,00</w:t>
            </w:r>
          </w:p>
        </w:tc>
        <w:tc>
          <w:tcPr>
            <w:tcW w:w="0" w:type="auto"/>
          </w:tcPr>
          <w:p w14:paraId="03072DC8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6FCAB0F8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0F99DD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648E7E96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AMAZONMKTPLC*BATRAVESS</w:t>
            </w:r>
          </w:p>
        </w:tc>
        <w:tc>
          <w:tcPr>
            <w:tcW w:w="1077" w:type="dxa"/>
          </w:tcPr>
          <w:p w14:paraId="499B2F63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6175BC35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0" w:type="auto"/>
          </w:tcPr>
          <w:p w14:paraId="7CC235E3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644" w:type="dxa"/>
          </w:tcPr>
          <w:p w14:paraId="419A303D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-64,90</w:t>
            </w:r>
          </w:p>
        </w:tc>
        <w:tc>
          <w:tcPr>
            <w:tcW w:w="0" w:type="auto"/>
          </w:tcPr>
          <w:p w14:paraId="533967DB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5C521246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-64,90</w:t>
            </w:r>
          </w:p>
        </w:tc>
        <w:tc>
          <w:tcPr>
            <w:tcW w:w="0" w:type="auto"/>
          </w:tcPr>
          <w:p w14:paraId="5393FFD7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08F4B0B8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F42071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298D5CC1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JERIVA</w:t>
            </w:r>
          </w:p>
        </w:tc>
        <w:tc>
          <w:tcPr>
            <w:tcW w:w="1077" w:type="dxa"/>
          </w:tcPr>
          <w:p w14:paraId="2F2C1974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49D9399A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0" w:type="auto"/>
          </w:tcPr>
          <w:p w14:paraId="2D83A735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644" w:type="dxa"/>
          </w:tcPr>
          <w:p w14:paraId="2EB26310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-41,66</w:t>
            </w:r>
          </w:p>
        </w:tc>
        <w:tc>
          <w:tcPr>
            <w:tcW w:w="0" w:type="auto"/>
          </w:tcPr>
          <w:p w14:paraId="0C8F293E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6B2DED7D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-41,66</w:t>
            </w:r>
          </w:p>
        </w:tc>
        <w:tc>
          <w:tcPr>
            <w:tcW w:w="0" w:type="auto"/>
          </w:tcPr>
          <w:p w14:paraId="5BFCB691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7F4FC707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E2C46BB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73A23D23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EBN *SPOTIFY</w:t>
            </w:r>
          </w:p>
        </w:tc>
        <w:tc>
          <w:tcPr>
            <w:tcW w:w="1077" w:type="dxa"/>
          </w:tcPr>
          <w:p w14:paraId="32105350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3758F79C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0" w:type="auto"/>
          </w:tcPr>
          <w:p w14:paraId="6B1FE373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644" w:type="dxa"/>
          </w:tcPr>
          <w:p w14:paraId="4165B36E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-40,90</w:t>
            </w:r>
          </w:p>
        </w:tc>
        <w:tc>
          <w:tcPr>
            <w:tcW w:w="0" w:type="auto"/>
          </w:tcPr>
          <w:p w14:paraId="75A15827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49BFBE2A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-40,90</w:t>
            </w:r>
          </w:p>
        </w:tc>
        <w:tc>
          <w:tcPr>
            <w:tcW w:w="0" w:type="auto"/>
          </w:tcPr>
          <w:p w14:paraId="5BEF1D9C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508211A7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93642F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5B7736AA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DL *UBERRIDES</w:t>
            </w:r>
          </w:p>
        </w:tc>
        <w:tc>
          <w:tcPr>
            <w:tcW w:w="1077" w:type="dxa"/>
          </w:tcPr>
          <w:p w14:paraId="0778FE90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47CA95E1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0" w:type="auto"/>
          </w:tcPr>
          <w:p w14:paraId="41E4C216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644" w:type="dxa"/>
          </w:tcPr>
          <w:p w14:paraId="7FF6AEAA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-30,99</w:t>
            </w:r>
          </w:p>
        </w:tc>
        <w:tc>
          <w:tcPr>
            <w:tcW w:w="0" w:type="auto"/>
          </w:tcPr>
          <w:p w14:paraId="3597A672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15D93277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-30,99</w:t>
            </w:r>
          </w:p>
        </w:tc>
        <w:tc>
          <w:tcPr>
            <w:tcW w:w="0" w:type="auto"/>
          </w:tcPr>
          <w:p w14:paraId="4871CAE8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49FCDA15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EC18AC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047B52A2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DL *UBERRIDES</w:t>
            </w:r>
          </w:p>
        </w:tc>
        <w:tc>
          <w:tcPr>
            <w:tcW w:w="1077" w:type="dxa"/>
          </w:tcPr>
          <w:p w14:paraId="0A1DC3A8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32E7BD5A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0" w:type="auto"/>
          </w:tcPr>
          <w:p w14:paraId="7F57FDCF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644" w:type="dxa"/>
          </w:tcPr>
          <w:p w14:paraId="6DB0DF6A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-30,99</w:t>
            </w:r>
          </w:p>
        </w:tc>
        <w:tc>
          <w:tcPr>
            <w:tcW w:w="0" w:type="auto"/>
          </w:tcPr>
          <w:p w14:paraId="3577D108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509AEC8F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-30,99</w:t>
            </w:r>
          </w:p>
        </w:tc>
        <w:tc>
          <w:tcPr>
            <w:tcW w:w="0" w:type="auto"/>
          </w:tcPr>
          <w:p w14:paraId="6271FCD1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71F9D2E8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4730A6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3A21FBB0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MP *DOGSUDOESTE</w:t>
            </w:r>
          </w:p>
        </w:tc>
        <w:tc>
          <w:tcPr>
            <w:tcW w:w="1077" w:type="dxa"/>
          </w:tcPr>
          <w:p w14:paraId="44C16F4C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4BD780B7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0" w:type="auto"/>
          </w:tcPr>
          <w:p w14:paraId="2571B89C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644" w:type="dxa"/>
          </w:tcPr>
          <w:p w14:paraId="16C40121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-26,00</w:t>
            </w:r>
          </w:p>
        </w:tc>
        <w:tc>
          <w:tcPr>
            <w:tcW w:w="0" w:type="auto"/>
          </w:tcPr>
          <w:p w14:paraId="786C1B43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665ED618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-26,00</w:t>
            </w:r>
          </w:p>
        </w:tc>
        <w:tc>
          <w:tcPr>
            <w:tcW w:w="0" w:type="auto"/>
          </w:tcPr>
          <w:p w14:paraId="5F484131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43D0B228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1D13E2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2E90737C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I PARK ESTACIONAMENTOS</w:t>
            </w:r>
          </w:p>
        </w:tc>
        <w:tc>
          <w:tcPr>
            <w:tcW w:w="1077" w:type="dxa"/>
          </w:tcPr>
          <w:p w14:paraId="76AB203B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1E005C84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0" w:type="auto"/>
          </w:tcPr>
          <w:p w14:paraId="0EE9E8C8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644" w:type="dxa"/>
          </w:tcPr>
          <w:p w14:paraId="3E93F64E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-25,00</w:t>
            </w:r>
          </w:p>
        </w:tc>
        <w:tc>
          <w:tcPr>
            <w:tcW w:w="0" w:type="auto"/>
          </w:tcPr>
          <w:p w14:paraId="4D5CEA46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00945467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-25,00</w:t>
            </w:r>
          </w:p>
        </w:tc>
        <w:tc>
          <w:tcPr>
            <w:tcW w:w="0" w:type="auto"/>
          </w:tcPr>
          <w:p w14:paraId="5576A625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3111FCCC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4F903C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5F5D1042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UBER * PENDING</w:t>
            </w:r>
          </w:p>
        </w:tc>
        <w:tc>
          <w:tcPr>
            <w:tcW w:w="1077" w:type="dxa"/>
          </w:tcPr>
          <w:p w14:paraId="1045923D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5807F4F7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0" w:type="auto"/>
          </w:tcPr>
          <w:p w14:paraId="444D9A85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644" w:type="dxa"/>
          </w:tcPr>
          <w:p w14:paraId="702DC4A5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-22,98</w:t>
            </w:r>
          </w:p>
        </w:tc>
        <w:tc>
          <w:tcPr>
            <w:tcW w:w="0" w:type="auto"/>
          </w:tcPr>
          <w:p w14:paraId="26DDD019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26852720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-22,98</w:t>
            </w:r>
          </w:p>
        </w:tc>
        <w:tc>
          <w:tcPr>
            <w:tcW w:w="0" w:type="auto"/>
          </w:tcPr>
          <w:p w14:paraId="5D3ABA82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3C930797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1BE359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3AED7A84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UBER * PENDING</w:t>
            </w:r>
          </w:p>
        </w:tc>
        <w:tc>
          <w:tcPr>
            <w:tcW w:w="1077" w:type="dxa"/>
          </w:tcPr>
          <w:p w14:paraId="4381E1BC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68BDC395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0" w:type="auto"/>
          </w:tcPr>
          <w:p w14:paraId="5305269C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644" w:type="dxa"/>
          </w:tcPr>
          <w:p w14:paraId="07A715B4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-20,95</w:t>
            </w:r>
          </w:p>
        </w:tc>
        <w:tc>
          <w:tcPr>
            <w:tcW w:w="0" w:type="auto"/>
          </w:tcPr>
          <w:p w14:paraId="2FF84480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6268BF7C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-20,95</w:t>
            </w:r>
          </w:p>
        </w:tc>
        <w:tc>
          <w:tcPr>
            <w:tcW w:w="0" w:type="auto"/>
          </w:tcPr>
          <w:p w14:paraId="6786E1D8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7BAC67A8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9709D0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1060683A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APPLE.COM/BILL</w:t>
            </w:r>
          </w:p>
        </w:tc>
        <w:tc>
          <w:tcPr>
            <w:tcW w:w="1077" w:type="dxa"/>
          </w:tcPr>
          <w:p w14:paraId="5D8B2FB1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3FB1831A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0" w:type="auto"/>
          </w:tcPr>
          <w:p w14:paraId="17FF4235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644" w:type="dxa"/>
          </w:tcPr>
          <w:p w14:paraId="369BA2DA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-19,90</w:t>
            </w:r>
          </w:p>
        </w:tc>
        <w:tc>
          <w:tcPr>
            <w:tcW w:w="0" w:type="auto"/>
          </w:tcPr>
          <w:p w14:paraId="0BC3567F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5FD9FCAF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-19,90</w:t>
            </w:r>
          </w:p>
        </w:tc>
        <w:tc>
          <w:tcPr>
            <w:tcW w:w="0" w:type="auto"/>
          </w:tcPr>
          <w:p w14:paraId="48BFA868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79446FBE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119BFB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5E99C113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DL *UBERRIDES</w:t>
            </w:r>
          </w:p>
        </w:tc>
        <w:tc>
          <w:tcPr>
            <w:tcW w:w="1077" w:type="dxa"/>
          </w:tcPr>
          <w:p w14:paraId="4B90EE63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121628CE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0" w:type="auto"/>
          </w:tcPr>
          <w:p w14:paraId="77281C55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644" w:type="dxa"/>
          </w:tcPr>
          <w:p w14:paraId="58D3DD3E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-18,94</w:t>
            </w:r>
          </w:p>
        </w:tc>
        <w:tc>
          <w:tcPr>
            <w:tcW w:w="0" w:type="auto"/>
          </w:tcPr>
          <w:p w14:paraId="52DB70CF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47839482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-18,94</w:t>
            </w:r>
          </w:p>
        </w:tc>
        <w:tc>
          <w:tcPr>
            <w:tcW w:w="0" w:type="auto"/>
          </w:tcPr>
          <w:p w14:paraId="1DE51ADE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01D72B39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7FB599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2B6685E0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DL *UBERRIDES</w:t>
            </w:r>
          </w:p>
        </w:tc>
        <w:tc>
          <w:tcPr>
            <w:tcW w:w="1077" w:type="dxa"/>
          </w:tcPr>
          <w:p w14:paraId="172AAD4E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5B475563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0" w:type="auto"/>
          </w:tcPr>
          <w:p w14:paraId="5AA39ED0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644" w:type="dxa"/>
          </w:tcPr>
          <w:p w14:paraId="52108853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-18,94</w:t>
            </w:r>
          </w:p>
        </w:tc>
        <w:tc>
          <w:tcPr>
            <w:tcW w:w="0" w:type="auto"/>
          </w:tcPr>
          <w:p w14:paraId="5F4AAE2B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4F08958A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-18,94</w:t>
            </w:r>
          </w:p>
        </w:tc>
        <w:tc>
          <w:tcPr>
            <w:tcW w:w="0" w:type="auto"/>
          </w:tcPr>
          <w:p w14:paraId="175DBAE2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3A69C8A5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A1E93F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7C7DF0EC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DL *UBERRIDES</w:t>
            </w:r>
          </w:p>
        </w:tc>
        <w:tc>
          <w:tcPr>
            <w:tcW w:w="1077" w:type="dxa"/>
          </w:tcPr>
          <w:p w14:paraId="0690992E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74512E88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0" w:type="auto"/>
          </w:tcPr>
          <w:p w14:paraId="697319C7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644" w:type="dxa"/>
          </w:tcPr>
          <w:p w14:paraId="7FB0E997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-17,97</w:t>
            </w:r>
          </w:p>
        </w:tc>
        <w:tc>
          <w:tcPr>
            <w:tcW w:w="0" w:type="auto"/>
          </w:tcPr>
          <w:p w14:paraId="40FE4130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7517A7AD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-17,97</w:t>
            </w:r>
          </w:p>
        </w:tc>
        <w:tc>
          <w:tcPr>
            <w:tcW w:w="0" w:type="auto"/>
          </w:tcPr>
          <w:p w14:paraId="27887E80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559B6554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433B1C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393F5A7E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IG*MYPROFIT (7/12)</w:t>
            </w:r>
          </w:p>
        </w:tc>
        <w:tc>
          <w:tcPr>
            <w:tcW w:w="1077" w:type="dxa"/>
          </w:tcPr>
          <w:p w14:paraId="4E7F6BE3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095AD4AF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0" w:type="auto"/>
          </w:tcPr>
          <w:p w14:paraId="7C9E02A8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644" w:type="dxa"/>
          </w:tcPr>
          <w:p w14:paraId="54D8D301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-17,90</w:t>
            </w:r>
          </w:p>
        </w:tc>
        <w:tc>
          <w:tcPr>
            <w:tcW w:w="0" w:type="auto"/>
          </w:tcPr>
          <w:p w14:paraId="1D239D77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7A5C985F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-17,90</w:t>
            </w:r>
          </w:p>
        </w:tc>
        <w:tc>
          <w:tcPr>
            <w:tcW w:w="0" w:type="auto"/>
          </w:tcPr>
          <w:p w14:paraId="4D4E72EA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1ADE7011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8B3E0D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09D86034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CAJU LIMAO COMERCIO DE</w:t>
            </w:r>
          </w:p>
        </w:tc>
        <w:tc>
          <w:tcPr>
            <w:tcW w:w="1077" w:type="dxa"/>
          </w:tcPr>
          <w:p w14:paraId="4CEF5872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1520F80A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0" w:type="auto"/>
          </w:tcPr>
          <w:p w14:paraId="2CD85D51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644" w:type="dxa"/>
          </w:tcPr>
          <w:p w14:paraId="0380C36C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-16,68</w:t>
            </w:r>
          </w:p>
        </w:tc>
        <w:tc>
          <w:tcPr>
            <w:tcW w:w="0" w:type="auto"/>
          </w:tcPr>
          <w:p w14:paraId="7DD5B549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0A98B46C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-16,68</w:t>
            </w:r>
          </w:p>
        </w:tc>
        <w:tc>
          <w:tcPr>
            <w:tcW w:w="0" w:type="auto"/>
          </w:tcPr>
          <w:p w14:paraId="1F4E534D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10928AF6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7DED67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14096F39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DL *UBERRIDES</w:t>
            </w:r>
          </w:p>
        </w:tc>
        <w:tc>
          <w:tcPr>
            <w:tcW w:w="1077" w:type="dxa"/>
          </w:tcPr>
          <w:p w14:paraId="48FC9946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1D90FBC8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0" w:type="auto"/>
          </w:tcPr>
          <w:p w14:paraId="5E17E9F7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644" w:type="dxa"/>
          </w:tcPr>
          <w:p w14:paraId="56779F6A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-14,94</w:t>
            </w:r>
          </w:p>
        </w:tc>
        <w:tc>
          <w:tcPr>
            <w:tcW w:w="0" w:type="auto"/>
          </w:tcPr>
          <w:p w14:paraId="462B9AEC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11E31B6A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-14,94</w:t>
            </w:r>
          </w:p>
        </w:tc>
        <w:tc>
          <w:tcPr>
            <w:tcW w:w="0" w:type="auto"/>
          </w:tcPr>
          <w:p w14:paraId="509F7684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0186F42C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E9AD26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7FA463F7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DL *UBERRIDES</w:t>
            </w:r>
          </w:p>
        </w:tc>
        <w:tc>
          <w:tcPr>
            <w:tcW w:w="1077" w:type="dxa"/>
          </w:tcPr>
          <w:p w14:paraId="609C00C7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5BD6AA7B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0" w:type="auto"/>
          </w:tcPr>
          <w:p w14:paraId="555728DE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644" w:type="dxa"/>
          </w:tcPr>
          <w:p w14:paraId="0BC7B3FA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-12,95</w:t>
            </w:r>
          </w:p>
        </w:tc>
        <w:tc>
          <w:tcPr>
            <w:tcW w:w="0" w:type="auto"/>
          </w:tcPr>
          <w:p w14:paraId="075043CF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2D460257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-12,95</w:t>
            </w:r>
          </w:p>
        </w:tc>
        <w:tc>
          <w:tcPr>
            <w:tcW w:w="0" w:type="auto"/>
          </w:tcPr>
          <w:p w14:paraId="71D48889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3EF439CF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51EDF6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2F22D621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DL *UBERRIDES</w:t>
            </w:r>
          </w:p>
        </w:tc>
        <w:tc>
          <w:tcPr>
            <w:tcW w:w="1077" w:type="dxa"/>
          </w:tcPr>
          <w:p w14:paraId="667D7435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75E010FF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0" w:type="auto"/>
          </w:tcPr>
          <w:p w14:paraId="2FF8F2D6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644" w:type="dxa"/>
          </w:tcPr>
          <w:p w14:paraId="7C88BA4E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-9,95</w:t>
            </w:r>
          </w:p>
        </w:tc>
        <w:tc>
          <w:tcPr>
            <w:tcW w:w="0" w:type="auto"/>
          </w:tcPr>
          <w:p w14:paraId="246035E1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19FFAFD0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-9,95</w:t>
            </w:r>
          </w:p>
        </w:tc>
        <w:tc>
          <w:tcPr>
            <w:tcW w:w="0" w:type="auto"/>
          </w:tcPr>
          <w:p w14:paraId="01088573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09B288C8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5A9A69" w14:textId="77777777" w:rsidR="00EE1526" w:rsidRDefault="00000000">
            <w:pPr>
              <w:jc w:val="both"/>
            </w:pPr>
            <w:r>
              <w:rPr>
                <w:sz w:val="28"/>
              </w:rPr>
              <w:lastRenderedPageBreak/>
              <w:t>25/05/2026</w:t>
            </w:r>
          </w:p>
        </w:tc>
        <w:tc>
          <w:tcPr>
            <w:tcW w:w="0" w:type="auto"/>
          </w:tcPr>
          <w:p w14:paraId="40E275C7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DL *UBERRIDES</w:t>
            </w:r>
          </w:p>
        </w:tc>
        <w:tc>
          <w:tcPr>
            <w:tcW w:w="1077" w:type="dxa"/>
          </w:tcPr>
          <w:p w14:paraId="4ACD1FA5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3A43DA4D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0" w:type="auto"/>
          </w:tcPr>
          <w:p w14:paraId="581AA240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644" w:type="dxa"/>
          </w:tcPr>
          <w:p w14:paraId="10CF48C5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-9,94</w:t>
            </w:r>
          </w:p>
        </w:tc>
        <w:tc>
          <w:tcPr>
            <w:tcW w:w="0" w:type="auto"/>
          </w:tcPr>
          <w:p w14:paraId="7B276708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31A8AA53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-9,94</w:t>
            </w:r>
          </w:p>
        </w:tc>
        <w:tc>
          <w:tcPr>
            <w:tcW w:w="0" w:type="auto"/>
          </w:tcPr>
          <w:p w14:paraId="2E9AF4EA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5D10B36B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3616FB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331C691C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DL *UBERRIDES</w:t>
            </w:r>
          </w:p>
        </w:tc>
        <w:tc>
          <w:tcPr>
            <w:tcW w:w="1077" w:type="dxa"/>
          </w:tcPr>
          <w:p w14:paraId="63F92D6A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695017F8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0" w:type="auto"/>
          </w:tcPr>
          <w:p w14:paraId="40B4647A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644" w:type="dxa"/>
          </w:tcPr>
          <w:p w14:paraId="637F7EED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-9,93</w:t>
            </w:r>
          </w:p>
        </w:tc>
        <w:tc>
          <w:tcPr>
            <w:tcW w:w="0" w:type="auto"/>
          </w:tcPr>
          <w:p w14:paraId="2D352570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6AE9FD45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-9,93</w:t>
            </w:r>
          </w:p>
        </w:tc>
        <w:tc>
          <w:tcPr>
            <w:tcW w:w="0" w:type="auto"/>
          </w:tcPr>
          <w:p w14:paraId="2DA63A20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24C40985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4BFE8E2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31561E36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DL *UBERRIDES</w:t>
            </w:r>
          </w:p>
        </w:tc>
        <w:tc>
          <w:tcPr>
            <w:tcW w:w="1077" w:type="dxa"/>
          </w:tcPr>
          <w:p w14:paraId="4FD1DDF9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413D89ED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0" w:type="auto"/>
          </w:tcPr>
          <w:p w14:paraId="70E11539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644" w:type="dxa"/>
          </w:tcPr>
          <w:p w14:paraId="05F81A88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-9,93</w:t>
            </w:r>
          </w:p>
        </w:tc>
        <w:tc>
          <w:tcPr>
            <w:tcW w:w="0" w:type="auto"/>
          </w:tcPr>
          <w:p w14:paraId="1A1E7966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1E23F50E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-9,93</w:t>
            </w:r>
          </w:p>
        </w:tc>
        <w:tc>
          <w:tcPr>
            <w:tcW w:w="0" w:type="auto"/>
          </w:tcPr>
          <w:p w14:paraId="647CD9FF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01B973D5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ADECCA" w14:textId="77777777" w:rsidR="00EE1526" w:rsidRDefault="00000000">
            <w:pPr>
              <w:jc w:val="both"/>
            </w:pPr>
            <w:r>
              <w:rPr>
                <w:sz w:val="28"/>
              </w:rPr>
              <w:t>01/05/2026</w:t>
            </w:r>
          </w:p>
        </w:tc>
        <w:tc>
          <w:tcPr>
            <w:tcW w:w="0" w:type="auto"/>
          </w:tcPr>
          <w:p w14:paraId="1E61C113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ALUGUEL(4/11)</w:t>
            </w:r>
          </w:p>
        </w:tc>
        <w:tc>
          <w:tcPr>
            <w:tcW w:w="1077" w:type="dxa"/>
          </w:tcPr>
          <w:p w14:paraId="2738B884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0" w:type="auto"/>
          </w:tcPr>
          <w:p w14:paraId="460B65C9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0" w:type="auto"/>
          </w:tcPr>
          <w:p w14:paraId="3E4CB4F3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1FC69B75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-5.300,00</w:t>
            </w:r>
          </w:p>
        </w:tc>
        <w:tc>
          <w:tcPr>
            <w:tcW w:w="0" w:type="auto"/>
          </w:tcPr>
          <w:p w14:paraId="21468E6E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2AD2CAE8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FF"/>
                <w:sz w:val="28"/>
              </w:rPr>
              <w:t>2.650,00</w:t>
            </w:r>
          </w:p>
        </w:tc>
        <w:tc>
          <w:tcPr>
            <w:tcW w:w="0" w:type="auto"/>
          </w:tcPr>
          <w:p w14:paraId="73BF01EA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Paga</w:t>
            </w:r>
          </w:p>
        </w:tc>
      </w:tr>
      <w:tr w:rsidR="00EE1526" w14:paraId="2F540FB2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9D75BD" w14:textId="77777777" w:rsidR="00EE1526" w:rsidRDefault="00000000">
            <w:pPr>
              <w:jc w:val="both"/>
            </w:pPr>
            <w:r>
              <w:rPr>
                <w:sz w:val="28"/>
              </w:rPr>
              <w:t>01/05/2026</w:t>
            </w:r>
          </w:p>
        </w:tc>
        <w:tc>
          <w:tcPr>
            <w:tcW w:w="0" w:type="auto"/>
          </w:tcPr>
          <w:p w14:paraId="2DBAB8D1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FAXINAS(4/11)</w:t>
            </w:r>
          </w:p>
        </w:tc>
        <w:tc>
          <w:tcPr>
            <w:tcW w:w="1077" w:type="dxa"/>
          </w:tcPr>
          <w:p w14:paraId="6F50FCA5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0" w:type="auto"/>
          </w:tcPr>
          <w:p w14:paraId="10F9342A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0" w:type="auto"/>
          </w:tcPr>
          <w:p w14:paraId="4352EA3A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5EF08B09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-1.800,00</w:t>
            </w:r>
          </w:p>
        </w:tc>
        <w:tc>
          <w:tcPr>
            <w:tcW w:w="0" w:type="auto"/>
          </w:tcPr>
          <w:p w14:paraId="4D12BB8D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62B1DD8C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FF"/>
                <w:sz w:val="28"/>
              </w:rPr>
              <w:t>900,00</w:t>
            </w:r>
          </w:p>
        </w:tc>
        <w:tc>
          <w:tcPr>
            <w:tcW w:w="0" w:type="auto"/>
          </w:tcPr>
          <w:p w14:paraId="5C8D2F15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Paga</w:t>
            </w:r>
          </w:p>
        </w:tc>
      </w:tr>
      <w:tr w:rsidR="00EE1526" w14:paraId="3268107A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6EAFC0D" w14:textId="77777777" w:rsidR="00EE1526" w:rsidRDefault="00000000">
            <w:pPr>
              <w:jc w:val="both"/>
            </w:pPr>
            <w:r>
              <w:rPr>
                <w:sz w:val="28"/>
              </w:rPr>
              <w:t>01/05/2026</w:t>
            </w:r>
          </w:p>
        </w:tc>
        <w:tc>
          <w:tcPr>
            <w:tcW w:w="0" w:type="auto"/>
          </w:tcPr>
          <w:p w14:paraId="3FD45723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Consultas Silândia</w:t>
            </w:r>
          </w:p>
        </w:tc>
        <w:tc>
          <w:tcPr>
            <w:tcW w:w="1077" w:type="dxa"/>
          </w:tcPr>
          <w:p w14:paraId="501FC071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0" w:type="auto"/>
          </w:tcPr>
          <w:p w14:paraId="6D268A03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FILHA</w:t>
            </w:r>
          </w:p>
        </w:tc>
        <w:tc>
          <w:tcPr>
            <w:tcW w:w="0" w:type="auto"/>
          </w:tcPr>
          <w:p w14:paraId="7A89828F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08629054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-1.200,00</w:t>
            </w:r>
          </w:p>
        </w:tc>
        <w:tc>
          <w:tcPr>
            <w:tcW w:w="0" w:type="auto"/>
          </w:tcPr>
          <w:p w14:paraId="48479B0A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7E13B522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FF"/>
                <w:sz w:val="28"/>
              </w:rPr>
              <w:t>600,00</w:t>
            </w:r>
          </w:p>
        </w:tc>
        <w:tc>
          <w:tcPr>
            <w:tcW w:w="0" w:type="auto"/>
          </w:tcPr>
          <w:p w14:paraId="5518C5C6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Paga</w:t>
            </w:r>
          </w:p>
        </w:tc>
      </w:tr>
      <w:tr w:rsidR="00EE1526" w14:paraId="52106C1F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4CE01A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693E1FBB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CARTERS (3/5)</w:t>
            </w:r>
          </w:p>
        </w:tc>
        <w:tc>
          <w:tcPr>
            <w:tcW w:w="1077" w:type="dxa"/>
          </w:tcPr>
          <w:p w14:paraId="0F54446B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2ED17D89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FILHA</w:t>
            </w:r>
          </w:p>
        </w:tc>
        <w:tc>
          <w:tcPr>
            <w:tcW w:w="0" w:type="auto"/>
          </w:tcPr>
          <w:p w14:paraId="35C9C13E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18074483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-975,93</w:t>
            </w:r>
          </w:p>
        </w:tc>
        <w:tc>
          <w:tcPr>
            <w:tcW w:w="0" w:type="auto"/>
          </w:tcPr>
          <w:p w14:paraId="69DC1906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3BB8E74D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-487,96</w:t>
            </w:r>
          </w:p>
        </w:tc>
        <w:tc>
          <w:tcPr>
            <w:tcW w:w="0" w:type="auto"/>
          </w:tcPr>
          <w:p w14:paraId="3F8E52EF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429922C5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10BE2C" w14:textId="77777777" w:rsidR="00EE1526" w:rsidRDefault="00000000">
            <w:pPr>
              <w:jc w:val="both"/>
            </w:pPr>
            <w:r>
              <w:rPr>
                <w:sz w:val="28"/>
              </w:rPr>
              <w:t>01/05/2026</w:t>
            </w:r>
          </w:p>
        </w:tc>
        <w:tc>
          <w:tcPr>
            <w:tcW w:w="0" w:type="auto"/>
          </w:tcPr>
          <w:p w14:paraId="2C5C80D1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Mosqueteira</w:t>
            </w:r>
          </w:p>
        </w:tc>
        <w:tc>
          <w:tcPr>
            <w:tcW w:w="1077" w:type="dxa"/>
          </w:tcPr>
          <w:p w14:paraId="73C69BCD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0" w:type="auto"/>
          </w:tcPr>
          <w:p w14:paraId="25540B6C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FILHA</w:t>
            </w:r>
          </w:p>
        </w:tc>
        <w:tc>
          <w:tcPr>
            <w:tcW w:w="0" w:type="auto"/>
          </w:tcPr>
          <w:p w14:paraId="24470321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534FDB1C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-880,00</w:t>
            </w:r>
          </w:p>
        </w:tc>
        <w:tc>
          <w:tcPr>
            <w:tcW w:w="0" w:type="auto"/>
          </w:tcPr>
          <w:p w14:paraId="39959E02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3BDB8E97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FF"/>
                <w:sz w:val="28"/>
              </w:rPr>
              <w:t>440,00</w:t>
            </w:r>
          </w:p>
        </w:tc>
        <w:tc>
          <w:tcPr>
            <w:tcW w:w="0" w:type="auto"/>
          </w:tcPr>
          <w:p w14:paraId="70FA04DA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Paga</w:t>
            </w:r>
          </w:p>
        </w:tc>
      </w:tr>
      <w:tr w:rsidR="00EE1526" w14:paraId="73F84234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D7B7E9" w14:textId="77777777" w:rsidR="00EE1526" w:rsidRDefault="00000000">
            <w:pPr>
              <w:jc w:val="both"/>
            </w:pPr>
            <w:r>
              <w:rPr>
                <w:sz w:val="28"/>
              </w:rPr>
              <w:t>01/05/2026</w:t>
            </w:r>
          </w:p>
        </w:tc>
        <w:tc>
          <w:tcPr>
            <w:tcW w:w="0" w:type="auto"/>
          </w:tcPr>
          <w:p w14:paraId="79B71F09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Quadros decoração</w:t>
            </w:r>
          </w:p>
        </w:tc>
        <w:tc>
          <w:tcPr>
            <w:tcW w:w="1077" w:type="dxa"/>
          </w:tcPr>
          <w:p w14:paraId="012EA1B9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0" w:type="auto"/>
          </w:tcPr>
          <w:p w14:paraId="74FED6A6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0" w:type="auto"/>
          </w:tcPr>
          <w:p w14:paraId="6F7D9118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3F343596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-850,00</w:t>
            </w:r>
          </w:p>
        </w:tc>
        <w:tc>
          <w:tcPr>
            <w:tcW w:w="0" w:type="auto"/>
          </w:tcPr>
          <w:p w14:paraId="50F89CAC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6C9F62E0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FF"/>
                <w:sz w:val="28"/>
              </w:rPr>
              <w:t>425,00</w:t>
            </w:r>
          </w:p>
        </w:tc>
        <w:tc>
          <w:tcPr>
            <w:tcW w:w="0" w:type="auto"/>
          </w:tcPr>
          <w:p w14:paraId="39A116E6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Paga</w:t>
            </w:r>
          </w:p>
        </w:tc>
      </w:tr>
      <w:tr w:rsidR="00EE1526" w14:paraId="7DA397C1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10BE21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1B5AA792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ATACADAO DIA A DIA</w:t>
            </w:r>
          </w:p>
        </w:tc>
        <w:tc>
          <w:tcPr>
            <w:tcW w:w="1077" w:type="dxa"/>
          </w:tcPr>
          <w:p w14:paraId="7FDB4CA0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1B1785FF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0" w:type="auto"/>
          </w:tcPr>
          <w:p w14:paraId="707C4274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6A0E4C88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-790,28</w:t>
            </w:r>
          </w:p>
        </w:tc>
        <w:tc>
          <w:tcPr>
            <w:tcW w:w="0" w:type="auto"/>
          </w:tcPr>
          <w:p w14:paraId="419AE8EE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6EE6BF09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-395,14</w:t>
            </w:r>
          </w:p>
        </w:tc>
        <w:tc>
          <w:tcPr>
            <w:tcW w:w="0" w:type="auto"/>
          </w:tcPr>
          <w:p w14:paraId="253BAE8A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04AC3FD6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01CD17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48259624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ATACADAO DIA A DIA</w:t>
            </w:r>
          </w:p>
        </w:tc>
        <w:tc>
          <w:tcPr>
            <w:tcW w:w="1077" w:type="dxa"/>
          </w:tcPr>
          <w:p w14:paraId="64FDB20D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73A487CB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0" w:type="auto"/>
          </w:tcPr>
          <w:p w14:paraId="09FA663E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663116C9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-697,68</w:t>
            </w:r>
          </w:p>
        </w:tc>
        <w:tc>
          <w:tcPr>
            <w:tcW w:w="0" w:type="auto"/>
          </w:tcPr>
          <w:p w14:paraId="04441B0E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43CE8921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-348,84</w:t>
            </w:r>
          </w:p>
        </w:tc>
        <w:tc>
          <w:tcPr>
            <w:tcW w:w="0" w:type="auto"/>
          </w:tcPr>
          <w:p w14:paraId="656F94CC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6D487AD7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19B388" w14:textId="77777777" w:rsidR="00EE1526" w:rsidRDefault="00000000">
            <w:pPr>
              <w:jc w:val="both"/>
            </w:pPr>
            <w:r>
              <w:rPr>
                <w:sz w:val="28"/>
              </w:rPr>
              <w:t>01/05/2026</w:t>
            </w:r>
          </w:p>
        </w:tc>
        <w:tc>
          <w:tcPr>
            <w:tcW w:w="0" w:type="auto"/>
          </w:tcPr>
          <w:p w14:paraId="78094A7C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FAXINAS (extra)</w:t>
            </w:r>
          </w:p>
        </w:tc>
        <w:tc>
          <w:tcPr>
            <w:tcW w:w="1077" w:type="dxa"/>
          </w:tcPr>
          <w:p w14:paraId="177B6E56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0" w:type="auto"/>
          </w:tcPr>
          <w:p w14:paraId="7544934F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0" w:type="auto"/>
          </w:tcPr>
          <w:p w14:paraId="62D43522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020747E0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-600,00</w:t>
            </w:r>
          </w:p>
        </w:tc>
        <w:tc>
          <w:tcPr>
            <w:tcW w:w="0" w:type="auto"/>
          </w:tcPr>
          <w:p w14:paraId="6C5D0CC7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48C0152C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FF"/>
                <w:sz w:val="28"/>
              </w:rPr>
              <w:t>300,00</w:t>
            </w:r>
          </w:p>
        </w:tc>
        <w:tc>
          <w:tcPr>
            <w:tcW w:w="0" w:type="auto"/>
          </w:tcPr>
          <w:p w14:paraId="0BF91287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Paga</w:t>
            </w:r>
          </w:p>
        </w:tc>
      </w:tr>
      <w:tr w:rsidR="00EE1526" w14:paraId="734FA55F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9D73FB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037730FD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MAXIMA GESTAO</w:t>
            </w:r>
          </w:p>
        </w:tc>
        <w:tc>
          <w:tcPr>
            <w:tcW w:w="1077" w:type="dxa"/>
          </w:tcPr>
          <w:p w14:paraId="0E9F145C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07DCB49D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Viagem</w:t>
            </w:r>
          </w:p>
        </w:tc>
        <w:tc>
          <w:tcPr>
            <w:tcW w:w="0" w:type="auto"/>
          </w:tcPr>
          <w:p w14:paraId="39099E70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410FF964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-549,34</w:t>
            </w:r>
          </w:p>
        </w:tc>
        <w:tc>
          <w:tcPr>
            <w:tcW w:w="0" w:type="auto"/>
          </w:tcPr>
          <w:p w14:paraId="1CDF4ED7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3DE05BF5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-274,67</w:t>
            </w:r>
          </w:p>
        </w:tc>
        <w:tc>
          <w:tcPr>
            <w:tcW w:w="0" w:type="auto"/>
          </w:tcPr>
          <w:p w14:paraId="63349547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08D3EB17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8832E2" w14:textId="77777777" w:rsidR="00EE1526" w:rsidRDefault="00000000">
            <w:pPr>
              <w:jc w:val="both"/>
            </w:pPr>
            <w:r>
              <w:rPr>
                <w:sz w:val="28"/>
              </w:rPr>
              <w:t>31/05/2026</w:t>
            </w:r>
          </w:p>
        </w:tc>
        <w:tc>
          <w:tcPr>
            <w:tcW w:w="0" w:type="auto"/>
          </w:tcPr>
          <w:p w14:paraId="7114EE3A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PRO-SAUDE/CD-MENSALIDADE(2/12)</w:t>
            </w:r>
          </w:p>
        </w:tc>
        <w:tc>
          <w:tcPr>
            <w:tcW w:w="1077" w:type="dxa"/>
          </w:tcPr>
          <w:p w14:paraId="4B041703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0" w:type="auto"/>
          </w:tcPr>
          <w:p w14:paraId="76F3B650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Saúde</w:t>
            </w:r>
          </w:p>
        </w:tc>
        <w:tc>
          <w:tcPr>
            <w:tcW w:w="0" w:type="auto"/>
          </w:tcPr>
          <w:p w14:paraId="7EA60E4C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437F87E6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-498,00</w:t>
            </w:r>
          </w:p>
        </w:tc>
        <w:tc>
          <w:tcPr>
            <w:tcW w:w="0" w:type="auto"/>
          </w:tcPr>
          <w:p w14:paraId="0E8D5A00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5FC26480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-249,00</w:t>
            </w:r>
          </w:p>
        </w:tc>
        <w:tc>
          <w:tcPr>
            <w:tcW w:w="0" w:type="auto"/>
          </w:tcPr>
          <w:p w14:paraId="3F966CAC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54BD59FB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EE7459" w14:textId="77777777" w:rsidR="00EE1526" w:rsidRDefault="00000000">
            <w:pPr>
              <w:jc w:val="both"/>
            </w:pPr>
            <w:r>
              <w:rPr>
                <w:sz w:val="28"/>
              </w:rPr>
              <w:t>31/05/2026</w:t>
            </w:r>
          </w:p>
        </w:tc>
        <w:tc>
          <w:tcPr>
            <w:tcW w:w="0" w:type="auto"/>
          </w:tcPr>
          <w:p w14:paraId="0AF24D82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NEOENERGIA</w:t>
            </w:r>
          </w:p>
        </w:tc>
        <w:tc>
          <w:tcPr>
            <w:tcW w:w="1077" w:type="dxa"/>
          </w:tcPr>
          <w:p w14:paraId="0C94192B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CEF</w:t>
            </w:r>
          </w:p>
        </w:tc>
        <w:tc>
          <w:tcPr>
            <w:tcW w:w="0" w:type="auto"/>
          </w:tcPr>
          <w:p w14:paraId="28964F27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0" w:type="auto"/>
          </w:tcPr>
          <w:p w14:paraId="29675E6A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7D9DDAC7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-397,28</w:t>
            </w:r>
          </w:p>
        </w:tc>
        <w:tc>
          <w:tcPr>
            <w:tcW w:w="0" w:type="auto"/>
          </w:tcPr>
          <w:p w14:paraId="2BDEEF11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228632DF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-198,64</w:t>
            </w:r>
          </w:p>
        </w:tc>
        <w:tc>
          <w:tcPr>
            <w:tcW w:w="0" w:type="auto"/>
          </w:tcPr>
          <w:p w14:paraId="115A6ABC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5E83B2B3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31C80C" w14:textId="77777777" w:rsidR="00EE1526" w:rsidRDefault="00000000">
            <w:pPr>
              <w:jc w:val="both"/>
            </w:pPr>
            <w:r>
              <w:rPr>
                <w:sz w:val="28"/>
              </w:rPr>
              <w:t>31/05/2026</w:t>
            </w:r>
          </w:p>
        </w:tc>
        <w:tc>
          <w:tcPr>
            <w:tcW w:w="0" w:type="auto"/>
          </w:tcPr>
          <w:p w14:paraId="33D47AB5" w14:textId="77777777" w:rsidR="00EE1526" w:rsidRPr="003E229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3E229D">
              <w:rPr>
                <w:sz w:val="28"/>
                <w:lang w:val="pt-BR"/>
              </w:rPr>
              <w:t>PRÓ-SAÚDE/CD-MENSAL. ESPECIAL(2/12)</w:t>
            </w:r>
          </w:p>
        </w:tc>
        <w:tc>
          <w:tcPr>
            <w:tcW w:w="1077" w:type="dxa"/>
          </w:tcPr>
          <w:p w14:paraId="79743F74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0" w:type="auto"/>
          </w:tcPr>
          <w:p w14:paraId="7BB32CD7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Saúde</w:t>
            </w:r>
          </w:p>
        </w:tc>
        <w:tc>
          <w:tcPr>
            <w:tcW w:w="0" w:type="auto"/>
          </w:tcPr>
          <w:p w14:paraId="23CC1CEF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687EB4CB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-384,40</w:t>
            </w:r>
          </w:p>
        </w:tc>
        <w:tc>
          <w:tcPr>
            <w:tcW w:w="0" w:type="auto"/>
          </w:tcPr>
          <w:p w14:paraId="5FEAC3E2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4C69A3C5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-192,20</w:t>
            </w:r>
          </w:p>
        </w:tc>
        <w:tc>
          <w:tcPr>
            <w:tcW w:w="0" w:type="auto"/>
          </w:tcPr>
          <w:p w14:paraId="0BBCA146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505EC44F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6B66AC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1C4ED909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AROEIRA B</w:t>
            </w:r>
          </w:p>
        </w:tc>
        <w:tc>
          <w:tcPr>
            <w:tcW w:w="1077" w:type="dxa"/>
          </w:tcPr>
          <w:p w14:paraId="17E8EE30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5E065897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Viagem</w:t>
            </w:r>
          </w:p>
        </w:tc>
        <w:tc>
          <w:tcPr>
            <w:tcW w:w="0" w:type="auto"/>
          </w:tcPr>
          <w:p w14:paraId="348178B1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65FFDDFD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-335,50</w:t>
            </w:r>
          </w:p>
        </w:tc>
        <w:tc>
          <w:tcPr>
            <w:tcW w:w="0" w:type="auto"/>
          </w:tcPr>
          <w:p w14:paraId="23F41BE3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66DE994C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-167,75</w:t>
            </w:r>
          </w:p>
        </w:tc>
        <w:tc>
          <w:tcPr>
            <w:tcW w:w="0" w:type="auto"/>
          </w:tcPr>
          <w:p w14:paraId="04ABDD8B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0E2C08D3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9DE7FC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6AD98DDA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SMAFF COMBUSTIVEIS</w:t>
            </w:r>
          </w:p>
        </w:tc>
        <w:tc>
          <w:tcPr>
            <w:tcW w:w="1077" w:type="dxa"/>
          </w:tcPr>
          <w:p w14:paraId="3723E632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7742EBB2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Viagem</w:t>
            </w:r>
          </w:p>
        </w:tc>
        <w:tc>
          <w:tcPr>
            <w:tcW w:w="0" w:type="auto"/>
          </w:tcPr>
          <w:p w14:paraId="5D58FC34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39D05080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-297,54</w:t>
            </w:r>
          </w:p>
        </w:tc>
        <w:tc>
          <w:tcPr>
            <w:tcW w:w="0" w:type="auto"/>
          </w:tcPr>
          <w:p w14:paraId="07AD10C6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15694058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-148,77</w:t>
            </w:r>
          </w:p>
        </w:tc>
        <w:tc>
          <w:tcPr>
            <w:tcW w:w="0" w:type="auto"/>
          </w:tcPr>
          <w:p w14:paraId="01D61D3B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037A453F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A5B3675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28451300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EC *SHELLBOX</w:t>
            </w:r>
          </w:p>
        </w:tc>
        <w:tc>
          <w:tcPr>
            <w:tcW w:w="1077" w:type="dxa"/>
          </w:tcPr>
          <w:p w14:paraId="7CF6C16F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2167C8BF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Viagem</w:t>
            </w:r>
          </w:p>
        </w:tc>
        <w:tc>
          <w:tcPr>
            <w:tcW w:w="0" w:type="auto"/>
          </w:tcPr>
          <w:p w14:paraId="258CFFF6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2D44392A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-289,45</w:t>
            </w:r>
          </w:p>
        </w:tc>
        <w:tc>
          <w:tcPr>
            <w:tcW w:w="0" w:type="auto"/>
          </w:tcPr>
          <w:p w14:paraId="2D51CDF6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365717B5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-144,72</w:t>
            </w:r>
          </w:p>
        </w:tc>
        <w:tc>
          <w:tcPr>
            <w:tcW w:w="0" w:type="auto"/>
          </w:tcPr>
          <w:p w14:paraId="46353D37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1039E08E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BF2256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3394E34F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SAMS CLUB BRASILIA 493</w:t>
            </w:r>
          </w:p>
        </w:tc>
        <w:tc>
          <w:tcPr>
            <w:tcW w:w="1077" w:type="dxa"/>
          </w:tcPr>
          <w:p w14:paraId="71E10BAA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61895AEA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0" w:type="auto"/>
          </w:tcPr>
          <w:p w14:paraId="6D719B0C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3A56059C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-279,92</w:t>
            </w:r>
          </w:p>
        </w:tc>
        <w:tc>
          <w:tcPr>
            <w:tcW w:w="0" w:type="auto"/>
          </w:tcPr>
          <w:p w14:paraId="1121FB08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5FA80EB6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-139,96</w:t>
            </w:r>
          </w:p>
        </w:tc>
        <w:tc>
          <w:tcPr>
            <w:tcW w:w="0" w:type="auto"/>
          </w:tcPr>
          <w:p w14:paraId="4D494DC8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0AE9B8E5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685479" w14:textId="77777777" w:rsidR="00EE1526" w:rsidRDefault="00000000">
            <w:pPr>
              <w:jc w:val="both"/>
            </w:pPr>
            <w:r>
              <w:rPr>
                <w:sz w:val="28"/>
              </w:rPr>
              <w:t>31/05/2026</w:t>
            </w:r>
          </w:p>
        </w:tc>
        <w:tc>
          <w:tcPr>
            <w:tcW w:w="0" w:type="auto"/>
          </w:tcPr>
          <w:p w14:paraId="187D51DE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TINA MÓVEIS</w:t>
            </w:r>
          </w:p>
        </w:tc>
        <w:tc>
          <w:tcPr>
            <w:tcW w:w="1077" w:type="dxa"/>
          </w:tcPr>
          <w:p w14:paraId="1ABA7610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CEF</w:t>
            </w:r>
          </w:p>
        </w:tc>
        <w:tc>
          <w:tcPr>
            <w:tcW w:w="0" w:type="auto"/>
          </w:tcPr>
          <w:p w14:paraId="7E4FF111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0" w:type="auto"/>
          </w:tcPr>
          <w:p w14:paraId="5BE00E4A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3D910320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-250,00</w:t>
            </w:r>
          </w:p>
        </w:tc>
        <w:tc>
          <w:tcPr>
            <w:tcW w:w="0" w:type="auto"/>
          </w:tcPr>
          <w:p w14:paraId="7F31BF15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327C8E61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-125,00</w:t>
            </w:r>
          </w:p>
        </w:tc>
        <w:tc>
          <w:tcPr>
            <w:tcW w:w="0" w:type="auto"/>
          </w:tcPr>
          <w:p w14:paraId="6F6EDB8E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05841364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66E8A8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5DF84919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TERRARIO RESTAURANTE</w:t>
            </w:r>
          </w:p>
        </w:tc>
        <w:tc>
          <w:tcPr>
            <w:tcW w:w="1077" w:type="dxa"/>
          </w:tcPr>
          <w:p w14:paraId="19193CA5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78384361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Viagem</w:t>
            </w:r>
          </w:p>
        </w:tc>
        <w:tc>
          <w:tcPr>
            <w:tcW w:w="0" w:type="auto"/>
          </w:tcPr>
          <w:p w14:paraId="217DDE58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74C7A46A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-250,00</w:t>
            </w:r>
          </w:p>
        </w:tc>
        <w:tc>
          <w:tcPr>
            <w:tcW w:w="0" w:type="auto"/>
          </w:tcPr>
          <w:p w14:paraId="29FB7D88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300B8A2C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-125,00</w:t>
            </w:r>
          </w:p>
        </w:tc>
        <w:tc>
          <w:tcPr>
            <w:tcW w:w="0" w:type="auto"/>
          </w:tcPr>
          <w:p w14:paraId="45C08390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78F17BFF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E8A245" w14:textId="77777777" w:rsidR="00EE1526" w:rsidRDefault="00000000">
            <w:pPr>
              <w:jc w:val="both"/>
            </w:pPr>
            <w:r>
              <w:rPr>
                <w:sz w:val="28"/>
              </w:rPr>
              <w:t>31/05/2026</w:t>
            </w:r>
          </w:p>
        </w:tc>
        <w:tc>
          <w:tcPr>
            <w:tcW w:w="0" w:type="auto"/>
          </w:tcPr>
          <w:p w14:paraId="15A5FAB9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PRÓ-SAÚDE/CD</w:t>
            </w:r>
          </w:p>
        </w:tc>
        <w:tc>
          <w:tcPr>
            <w:tcW w:w="1077" w:type="dxa"/>
          </w:tcPr>
          <w:p w14:paraId="1B9053E4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0" w:type="auto"/>
          </w:tcPr>
          <w:p w14:paraId="0AEF0CA7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Saúde</w:t>
            </w:r>
          </w:p>
        </w:tc>
        <w:tc>
          <w:tcPr>
            <w:tcW w:w="0" w:type="auto"/>
          </w:tcPr>
          <w:p w14:paraId="0FC50656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1490D667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-249,00</w:t>
            </w:r>
          </w:p>
        </w:tc>
        <w:tc>
          <w:tcPr>
            <w:tcW w:w="0" w:type="auto"/>
          </w:tcPr>
          <w:p w14:paraId="137DF9FF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62EC778A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-124,50</w:t>
            </w:r>
          </w:p>
        </w:tc>
        <w:tc>
          <w:tcPr>
            <w:tcW w:w="0" w:type="auto"/>
          </w:tcPr>
          <w:p w14:paraId="24B2C30C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32F4F805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2EE144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1884E2D2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BIG BOX</w:t>
            </w:r>
          </w:p>
        </w:tc>
        <w:tc>
          <w:tcPr>
            <w:tcW w:w="1077" w:type="dxa"/>
          </w:tcPr>
          <w:p w14:paraId="3CFE4218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013A6837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0" w:type="auto"/>
          </w:tcPr>
          <w:p w14:paraId="38BCC31F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3C965E7F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-241,87</w:t>
            </w:r>
          </w:p>
        </w:tc>
        <w:tc>
          <w:tcPr>
            <w:tcW w:w="0" w:type="auto"/>
          </w:tcPr>
          <w:p w14:paraId="6FB3F218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655B7941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-120,94</w:t>
            </w:r>
          </w:p>
        </w:tc>
        <w:tc>
          <w:tcPr>
            <w:tcW w:w="0" w:type="auto"/>
          </w:tcPr>
          <w:p w14:paraId="01479A3E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269B8EEC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ADB93D5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54C34AAD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OHASHI SUSHI BAR</w:t>
            </w:r>
          </w:p>
        </w:tc>
        <w:tc>
          <w:tcPr>
            <w:tcW w:w="1077" w:type="dxa"/>
          </w:tcPr>
          <w:p w14:paraId="6314AD7B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2B503156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Viagem</w:t>
            </w:r>
          </w:p>
        </w:tc>
        <w:tc>
          <w:tcPr>
            <w:tcW w:w="0" w:type="auto"/>
          </w:tcPr>
          <w:p w14:paraId="3E816810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05821405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-237,74</w:t>
            </w:r>
          </w:p>
        </w:tc>
        <w:tc>
          <w:tcPr>
            <w:tcW w:w="0" w:type="auto"/>
          </w:tcPr>
          <w:p w14:paraId="6A46AE00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348E19F5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-118,87</w:t>
            </w:r>
          </w:p>
        </w:tc>
        <w:tc>
          <w:tcPr>
            <w:tcW w:w="0" w:type="auto"/>
          </w:tcPr>
          <w:p w14:paraId="4A868B51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554801A9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C6CE2C" w14:textId="77777777" w:rsidR="00EE1526" w:rsidRDefault="00000000">
            <w:pPr>
              <w:jc w:val="both"/>
            </w:pPr>
            <w:r>
              <w:rPr>
                <w:sz w:val="28"/>
              </w:rPr>
              <w:t>01/05/2026</w:t>
            </w:r>
          </w:p>
        </w:tc>
        <w:tc>
          <w:tcPr>
            <w:tcW w:w="0" w:type="auto"/>
          </w:tcPr>
          <w:p w14:paraId="3DE0510A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Aromas Fib</w:t>
            </w:r>
          </w:p>
        </w:tc>
        <w:tc>
          <w:tcPr>
            <w:tcW w:w="1077" w:type="dxa"/>
          </w:tcPr>
          <w:p w14:paraId="6191CB6A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0" w:type="auto"/>
          </w:tcPr>
          <w:p w14:paraId="31359918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0" w:type="auto"/>
          </w:tcPr>
          <w:p w14:paraId="703F03A9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3C7C5159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-230,00</w:t>
            </w:r>
          </w:p>
        </w:tc>
        <w:tc>
          <w:tcPr>
            <w:tcW w:w="0" w:type="auto"/>
          </w:tcPr>
          <w:p w14:paraId="08498CFE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08B28E98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FF"/>
                <w:sz w:val="28"/>
              </w:rPr>
              <w:t>115,00</w:t>
            </w:r>
          </w:p>
        </w:tc>
        <w:tc>
          <w:tcPr>
            <w:tcW w:w="0" w:type="auto"/>
          </w:tcPr>
          <w:p w14:paraId="4515180A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Paga</w:t>
            </w:r>
          </w:p>
        </w:tc>
      </w:tr>
      <w:tr w:rsidR="00EE1526" w14:paraId="21F03099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6749BEB" w14:textId="77777777" w:rsidR="00EE1526" w:rsidRDefault="00000000">
            <w:pPr>
              <w:jc w:val="both"/>
            </w:pPr>
            <w:r>
              <w:rPr>
                <w:sz w:val="28"/>
              </w:rPr>
              <w:t>31/05/2026</w:t>
            </w:r>
          </w:p>
        </w:tc>
        <w:tc>
          <w:tcPr>
            <w:tcW w:w="0" w:type="auto"/>
          </w:tcPr>
          <w:p w14:paraId="028E52F4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CAESB</w:t>
            </w:r>
          </w:p>
        </w:tc>
        <w:tc>
          <w:tcPr>
            <w:tcW w:w="1077" w:type="dxa"/>
          </w:tcPr>
          <w:p w14:paraId="2911002E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CEF</w:t>
            </w:r>
          </w:p>
        </w:tc>
        <w:tc>
          <w:tcPr>
            <w:tcW w:w="0" w:type="auto"/>
          </w:tcPr>
          <w:p w14:paraId="0C40BEA1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0" w:type="auto"/>
          </w:tcPr>
          <w:p w14:paraId="2ADDEFC5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1F4424C5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-224,09</w:t>
            </w:r>
          </w:p>
        </w:tc>
        <w:tc>
          <w:tcPr>
            <w:tcW w:w="0" w:type="auto"/>
          </w:tcPr>
          <w:p w14:paraId="144368FE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791FA06D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-112,05</w:t>
            </w:r>
          </w:p>
        </w:tc>
        <w:tc>
          <w:tcPr>
            <w:tcW w:w="0" w:type="auto"/>
          </w:tcPr>
          <w:p w14:paraId="4D5A72BA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116AC743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852E0F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0E44AC13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POSTO PETROMINAS</w:t>
            </w:r>
          </w:p>
        </w:tc>
        <w:tc>
          <w:tcPr>
            <w:tcW w:w="1077" w:type="dxa"/>
          </w:tcPr>
          <w:p w14:paraId="7B8A1856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7BD4875C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Viagem</w:t>
            </w:r>
          </w:p>
        </w:tc>
        <w:tc>
          <w:tcPr>
            <w:tcW w:w="0" w:type="auto"/>
          </w:tcPr>
          <w:p w14:paraId="2359D8D2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48DFC8A1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-218,26</w:t>
            </w:r>
          </w:p>
        </w:tc>
        <w:tc>
          <w:tcPr>
            <w:tcW w:w="0" w:type="auto"/>
          </w:tcPr>
          <w:p w14:paraId="4C20A83F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1BE357F9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-109,13</w:t>
            </w:r>
          </w:p>
        </w:tc>
        <w:tc>
          <w:tcPr>
            <w:tcW w:w="0" w:type="auto"/>
          </w:tcPr>
          <w:p w14:paraId="7BB2B230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1EB59EAF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6B1780" w14:textId="77777777" w:rsidR="00EE1526" w:rsidRDefault="00000000">
            <w:pPr>
              <w:jc w:val="both"/>
            </w:pPr>
            <w:r>
              <w:rPr>
                <w:sz w:val="28"/>
              </w:rPr>
              <w:lastRenderedPageBreak/>
              <w:t>25/05/2026</w:t>
            </w:r>
          </w:p>
        </w:tc>
        <w:tc>
          <w:tcPr>
            <w:tcW w:w="0" w:type="auto"/>
          </w:tcPr>
          <w:p w14:paraId="4F717240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OPENAI *CHATGPT SUBSCR US$ 41,19 R$ 5,1978</w:t>
            </w:r>
          </w:p>
        </w:tc>
        <w:tc>
          <w:tcPr>
            <w:tcW w:w="1077" w:type="dxa"/>
          </w:tcPr>
          <w:p w14:paraId="4E38D88A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75D8176C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0" w:type="auto"/>
          </w:tcPr>
          <w:p w14:paraId="7E077CA5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0045D43C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-214,10</w:t>
            </w:r>
          </w:p>
        </w:tc>
        <w:tc>
          <w:tcPr>
            <w:tcW w:w="0" w:type="auto"/>
          </w:tcPr>
          <w:p w14:paraId="11EBB2E1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1A3A143E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-107,05</w:t>
            </w:r>
          </w:p>
        </w:tc>
        <w:tc>
          <w:tcPr>
            <w:tcW w:w="0" w:type="auto"/>
          </w:tcPr>
          <w:p w14:paraId="412760B4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3087A839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955B98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54E79CA7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ATACADAO DIA A DIA</w:t>
            </w:r>
          </w:p>
        </w:tc>
        <w:tc>
          <w:tcPr>
            <w:tcW w:w="1077" w:type="dxa"/>
          </w:tcPr>
          <w:p w14:paraId="5471829E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21ACB9F9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0" w:type="auto"/>
          </w:tcPr>
          <w:p w14:paraId="7A673F60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65F72F5F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-210,82</w:t>
            </w:r>
          </w:p>
        </w:tc>
        <w:tc>
          <w:tcPr>
            <w:tcW w:w="0" w:type="auto"/>
          </w:tcPr>
          <w:p w14:paraId="56E1461F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1B4C01B5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-105,41</w:t>
            </w:r>
          </w:p>
        </w:tc>
        <w:tc>
          <w:tcPr>
            <w:tcW w:w="0" w:type="auto"/>
          </w:tcPr>
          <w:p w14:paraId="4DEA4C8D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2B130ECF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4D54DE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34BDB166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LOJA 18 STAR (5/6)</w:t>
            </w:r>
          </w:p>
        </w:tc>
        <w:tc>
          <w:tcPr>
            <w:tcW w:w="1077" w:type="dxa"/>
          </w:tcPr>
          <w:p w14:paraId="6C4B6D58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24AEBA43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0" w:type="auto"/>
          </w:tcPr>
          <w:p w14:paraId="5E2C6864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68ADAC2D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-200,00</w:t>
            </w:r>
          </w:p>
        </w:tc>
        <w:tc>
          <w:tcPr>
            <w:tcW w:w="0" w:type="auto"/>
          </w:tcPr>
          <w:p w14:paraId="69B3311B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1A6FD531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-100,00</w:t>
            </w:r>
          </w:p>
        </w:tc>
        <w:tc>
          <w:tcPr>
            <w:tcW w:w="0" w:type="auto"/>
          </w:tcPr>
          <w:p w14:paraId="4F52805B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38FB6FA4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2BD652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4DC9C754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AUTO POSTO RDG</w:t>
            </w:r>
          </w:p>
        </w:tc>
        <w:tc>
          <w:tcPr>
            <w:tcW w:w="1077" w:type="dxa"/>
          </w:tcPr>
          <w:p w14:paraId="50F0BC8E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3E7E61A9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Viagem</w:t>
            </w:r>
          </w:p>
        </w:tc>
        <w:tc>
          <w:tcPr>
            <w:tcW w:w="0" w:type="auto"/>
          </w:tcPr>
          <w:p w14:paraId="11757494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6205FF9F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-171,87</w:t>
            </w:r>
          </w:p>
        </w:tc>
        <w:tc>
          <w:tcPr>
            <w:tcW w:w="0" w:type="auto"/>
          </w:tcPr>
          <w:p w14:paraId="1B2C56E6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0F0E6AC2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-85,94</w:t>
            </w:r>
          </w:p>
        </w:tc>
        <w:tc>
          <w:tcPr>
            <w:tcW w:w="0" w:type="auto"/>
          </w:tcPr>
          <w:p w14:paraId="3722469B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165ADDE9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F6BD6C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34CD9FB8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BIG BOX</w:t>
            </w:r>
          </w:p>
        </w:tc>
        <w:tc>
          <w:tcPr>
            <w:tcW w:w="1077" w:type="dxa"/>
          </w:tcPr>
          <w:p w14:paraId="4F751442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59970D94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0" w:type="auto"/>
          </w:tcPr>
          <w:p w14:paraId="12F0CC4C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3ADA37CE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-150,59</w:t>
            </w:r>
          </w:p>
        </w:tc>
        <w:tc>
          <w:tcPr>
            <w:tcW w:w="0" w:type="auto"/>
          </w:tcPr>
          <w:p w14:paraId="609BBC84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519BF642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-75,30</w:t>
            </w:r>
          </w:p>
        </w:tc>
        <w:tc>
          <w:tcPr>
            <w:tcW w:w="0" w:type="auto"/>
          </w:tcPr>
          <w:p w14:paraId="674327CD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63EEF5B0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FFDF7A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112D2F21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REDE AQUI</w:t>
            </w:r>
          </w:p>
        </w:tc>
        <w:tc>
          <w:tcPr>
            <w:tcW w:w="1077" w:type="dxa"/>
          </w:tcPr>
          <w:p w14:paraId="0D75B65F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77E20285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Viagem</w:t>
            </w:r>
          </w:p>
        </w:tc>
        <w:tc>
          <w:tcPr>
            <w:tcW w:w="0" w:type="auto"/>
          </w:tcPr>
          <w:p w14:paraId="3487A85F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53530852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-150,00</w:t>
            </w:r>
          </w:p>
        </w:tc>
        <w:tc>
          <w:tcPr>
            <w:tcW w:w="0" w:type="auto"/>
          </w:tcPr>
          <w:p w14:paraId="33731A64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61C837AE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-75,00</w:t>
            </w:r>
          </w:p>
        </w:tc>
        <w:tc>
          <w:tcPr>
            <w:tcW w:w="0" w:type="auto"/>
          </w:tcPr>
          <w:p w14:paraId="590D07BE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01A0D07C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544FD4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7A87719F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LOJA 18 STAR (5/6)</w:t>
            </w:r>
          </w:p>
        </w:tc>
        <w:tc>
          <w:tcPr>
            <w:tcW w:w="1077" w:type="dxa"/>
          </w:tcPr>
          <w:p w14:paraId="391ED966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6F86E29D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0" w:type="auto"/>
          </w:tcPr>
          <w:p w14:paraId="24B08298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228EC7E1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-150,00</w:t>
            </w:r>
          </w:p>
        </w:tc>
        <w:tc>
          <w:tcPr>
            <w:tcW w:w="0" w:type="auto"/>
          </w:tcPr>
          <w:p w14:paraId="5A96C13A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647FBAA4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-75,00</w:t>
            </w:r>
          </w:p>
        </w:tc>
        <w:tc>
          <w:tcPr>
            <w:tcW w:w="0" w:type="auto"/>
          </w:tcPr>
          <w:p w14:paraId="132806FD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1E6D237B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6ADDD8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4BCD752C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SAMS CLUB BRASILIA 493</w:t>
            </w:r>
          </w:p>
        </w:tc>
        <w:tc>
          <w:tcPr>
            <w:tcW w:w="1077" w:type="dxa"/>
          </w:tcPr>
          <w:p w14:paraId="2414E5D3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50C1A0B9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0" w:type="auto"/>
          </w:tcPr>
          <w:p w14:paraId="2F3FC794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3CD84199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-150,00</w:t>
            </w:r>
          </w:p>
        </w:tc>
        <w:tc>
          <w:tcPr>
            <w:tcW w:w="0" w:type="auto"/>
          </w:tcPr>
          <w:p w14:paraId="4F595356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30DEF265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-75,00</w:t>
            </w:r>
          </w:p>
        </w:tc>
        <w:tc>
          <w:tcPr>
            <w:tcW w:w="0" w:type="auto"/>
          </w:tcPr>
          <w:p w14:paraId="7405D299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525FBE9D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F6EEBD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2B31A652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MP *SHELLBOX</w:t>
            </w:r>
          </w:p>
        </w:tc>
        <w:tc>
          <w:tcPr>
            <w:tcW w:w="1077" w:type="dxa"/>
          </w:tcPr>
          <w:p w14:paraId="2AC67394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1A4CBBCD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Viagem</w:t>
            </w:r>
          </w:p>
        </w:tc>
        <w:tc>
          <w:tcPr>
            <w:tcW w:w="0" w:type="auto"/>
          </w:tcPr>
          <w:p w14:paraId="0CCD6272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3E466104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-131,71</w:t>
            </w:r>
          </w:p>
        </w:tc>
        <w:tc>
          <w:tcPr>
            <w:tcW w:w="0" w:type="auto"/>
          </w:tcPr>
          <w:p w14:paraId="2D04B9BC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29562EA0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-65,86</w:t>
            </w:r>
          </w:p>
        </w:tc>
        <w:tc>
          <w:tcPr>
            <w:tcW w:w="0" w:type="auto"/>
          </w:tcPr>
          <w:p w14:paraId="6A4774FB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72EB785E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20696C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7C792CA5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DROGASIL 1368</w:t>
            </w:r>
          </w:p>
        </w:tc>
        <w:tc>
          <w:tcPr>
            <w:tcW w:w="1077" w:type="dxa"/>
          </w:tcPr>
          <w:p w14:paraId="4FB2C308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17F0E4F2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Saúde</w:t>
            </w:r>
          </w:p>
        </w:tc>
        <w:tc>
          <w:tcPr>
            <w:tcW w:w="0" w:type="auto"/>
          </w:tcPr>
          <w:p w14:paraId="0F8BE5FE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0502FF18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-130,30</w:t>
            </w:r>
          </w:p>
        </w:tc>
        <w:tc>
          <w:tcPr>
            <w:tcW w:w="0" w:type="auto"/>
          </w:tcPr>
          <w:p w14:paraId="5F00E993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410D8C89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-65,15</w:t>
            </w:r>
          </w:p>
        </w:tc>
        <w:tc>
          <w:tcPr>
            <w:tcW w:w="0" w:type="auto"/>
          </w:tcPr>
          <w:p w14:paraId="3FD53F55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6BF550D8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759BD8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10E88450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CASA NORO</w:t>
            </w:r>
          </w:p>
        </w:tc>
        <w:tc>
          <w:tcPr>
            <w:tcW w:w="1077" w:type="dxa"/>
          </w:tcPr>
          <w:p w14:paraId="4328B88B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0C3C9147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0" w:type="auto"/>
          </w:tcPr>
          <w:p w14:paraId="0A9E1009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6CD9E86F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-129,00</w:t>
            </w:r>
          </w:p>
        </w:tc>
        <w:tc>
          <w:tcPr>
            <w:tcW w:w="0" w:type="auto"/>
          </w:tcPr>
          <w:p w14:paraId="7EB6C8E1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454568EF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-64,50</w:t>
            </w:r>
          </w:p>
        </w:tc>
        <w:tc>
          <w:tcPr>
            <w:tcW w:w="0" w:type="auto"/>
          </w:tcPr>
          <w:p w14:paraId="12D762C8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660AF275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2B6588" w14:textId="77777777" w:rsidR="00EE1526" w:rsidRDefault="00000000">
            <w:pPr>
              <w:jc w:val="both"/>
            </w:pPr>
            <w:r>
              <w:rPr>
                <w:sz w:val="28"/>
              </w:rPr>
              <w:t>31/05/2026</w:t>
            </w:r>
          </w:p>
        </w:tc>
        <w:tc>
          <w:tcPr>
            <w:tcW w:w="0" w:type="auto"/>
          </w:tcPr>
          <w:p w14:paraId="44E2DE02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VIVO FIBRA(4/11)</w:t>
            </w:r>
          </w:p>
        </w:tc>
        <w:tc>
          <w:tcPr>
            <w:tcW w:w="1077" w:type="dxa"/>
          </w:tcPr>
          <w:p w14:paraId="4E6BD721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0" w:type="auto"/>
          </w:tcPr>
          <w:p w14:paraId="1A28F61E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0" w:type="auto"/>
          </w:tcPr>
          <w:p w14:paraId="30768A4E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4EA4AF06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-120,00</w:t>
            </w:r>
          </w:p>
        </w:tc>
        <w:tc>
          <w:tcPr>
            <w:tcW w:w="0" w:type="auto"/>
          </w:tcPr>
          <w:p w14:paraId="1EDB471C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5D43AD0D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-60,00</w:t>
            </w:r>
          </w:p>
        </w:tc>
        <w:tc>
          <w:tcPr>
            <w:tcW w:w="0" w:type="auto"/>
          </w:tcPr>
          <w:p w14:paraId="0852A830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5BC84F44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04551C" w14:textId="77777777" w:rsidR="00EE1526" w:rsidRDefault="00000000">
            <w:pPr>
              <w:jc w:val="both"/>
            </w:pPr>
            <w:r>
              <w:rPr>
                <w:sz w:val="28"/>
              </w:rPr>
              <w:t>31/05/2026</w:t>
            </w:r>
          </w:p>
        </w:tc>
        <w:tc>
          <w:tcPr>
            <w:tcW w:w="0" w:type="auto"/>
          </w:tcPr>
          <w:p w14:paraId="3A41EE83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clube latam pass(1/8)</w:t>
            </w:r>
          </w:p>
        </w:tc>
        <w:tc>
          <w:tcPr>
            <w:tcW w:w="1077" w:type="dxa"/>
          </w:tcPr>
          <w:p w14:paraId="0E67DB2E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0" w:type="auto"/>
          </w:tcPr>
          <w:p w14:paraId="4150210B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Viagem</w:t>
            </w:r>
          </w:p>
        </w:tc>
        <w:tc>
          <w:tcPr>
            <w:tcW w:w="0" w:type="auto"/>
          </w:tcPr>
          <w:p w14:paraId="3A1078B7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24F3D687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-113,80</w:t>
            </w:r>
          </w:p>
        </w:tc>
        <w:tc>
          <w:tcPr>
            <w:tcW w:w="0" w:type="auto"/>
          </w:tcPr>
          <w:p w14:paraId="3979CEE9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1103A0A2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-56,90</w:t>
            </w:r>
          </w:p>
        </w:tc>
        <w:tc>
          <w:tcPr>
            <w:tcW w:w="0" w:type="auto"/>
          </w:tcPr>
          <w:p w14:paraId="53360E1D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358ED7E7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E95D0A6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44724E31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BIG BOX</w:t>
            </w:r>
          </w:p>
        </w:tc>
        <w:tc>
          <w:tcPr>
            <w:tcW w:w="1077" w:type="dxa"/>
          </w:tcPr>
          <w:p w14:paraId="702E7821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41C36B05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0" w:type="auto"/>
          </w:tcPr>
          <w:p w14:paraId="00ED815A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328807B4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-112,09</w:t>
            </w:r>
          </w:p>
        </w:tc>
        <w:tc>
          <w:tcPr>
            <w:tcW w:w="0" w:type="auto"/>
          </w:tcPr>
          <w:p w14:paraId="279C4C1A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322039E8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-56,05</w:t>
            </w:r>
          </w:p>
        </w:tc>
        <w:tc>
          <w:tcPr>
            <w:tcW w:w="0" w:type="auto"/>
          </w:tcPr>
          <w:p w14:paraId="195A3ACF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6E78CA6E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FD79B2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6E326971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AMAZON BR</w:t>
            </w:r>
          </w:p>
        </w:tc>
        <w:tc>
          <w:tcPr>
            <w:tcW w:w="1077" w:type="dxa"/>
          </w:tcPr>
          <w:p w14:paraId="1F0414B4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7A9B1295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Saúde</w:t>
            </w:r>
          </w:p>
        </w:tc>
        <w:tc>
          <w:tcPr>
            <w:tcW w:w="0" w:type="auto"/>
          </w:tcPr>
          <w:p w14:paraId="2A24CC20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60B7B3FA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-106,75</w:t>
            </w:r>
          </w:p>
        </w:tc>
        <w:tc>
          <w:tcPr>
            <w:tcW w:w="0" w:type="auto"/>
          </w:tcPr>
          <w:p w14:paraId="02805B2F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1136D9FE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-53,38</w:t>
            </w:r>
          </w:p>
        </w:tc>
        <w:tc>
          <w:tcPr>
            <w:tcW w:w="0" w:type="auto"/>
          </w:tcPr>
          <w:p w14:paraId="0055966F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0F807831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FAE150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75A28BF5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CAJU LIMAO COMERCIO DE</w:t>
            </w:r>
          </w:p>
        </w:tc>
        <w:tc>
          <w:tcPr>
            <w:tcW w:w="1077" w:type="dxa"/>
          </w:tcPr>
          <w:p w14:paraId="77E0244C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6CDD5FD5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0" w:type="auto"/>
          </w:tcPr>
          <w:p w14:paraId="03B261B3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6D5AB21E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-100,46</w:t>
            </w:r>
          </w:p>
        </w:tc>
        <w:tc>
          <w:tcPr>
            <w:tcW w:w="0" w:type="auto"/>
          </w:tcPr>
          <w:p w14:paraId="4B701B8A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26DD53AD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-50,23</w:t>
            </w:r>
          </w:p>
        </w:tc>
        <w:tc>
          <w:tcPr>
            <w:tcW w:w="0" w:type="auto"/>
          </w:tcPr>
          <w:p w14:paraId="13DFE5D2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424A23C9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8FAD8B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79017ABE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BIG BOX</w:t>
            </w:r>
          </w:p>
        </w:tc>
        <w:tc>
          <w:tcPr>
            <w:tcW w:w="1077" w:type="dxa"/>
          </w:tcPr>
          <w:p w14:paraId="48CED5A4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41E6CFEA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0" w:type="auto"/>
          </w:tcPr>
          <w:p w14:paraId="4EC32DF5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30C6E3B3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-96,65</w:t>
            </w:r>
          </w:p>
        </w:tc>
        <w:tc>
          <w:tcPr>
            <w:tcW w:w="0" w:type="auto"/>
          </w:tcPr>
          <w:p w14:paraId="591A1FBE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5A40B46F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-48,33</w:t>
            </w:r>
          </w:p>
        </w:tc>
        <w:tc>
          <w:tcPr>
            <w:tcW w:w="0" w:type="auto"/>
          </w:tcPr>
          <w:p w14:paraId="7F56DC30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6EDA6E14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4BA3B9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3DD4B18C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B91*RESTAURANTE EXPRES</w:t>
            </w:r>
          </w:p>
        </w:tc>
        <w:tc>
          <w:tcPr>
            <w:tcW w:w="1077" w:type="dxa"/>
          </w:tcPr>
          <w:p w14:paraId="23AC0A53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1A14CA0D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Viagem</w:t>
            </w:r>
          </w:p>
        </w:tc>
        <w:tc>
          <w:tcPr>
            <w:tcW w:w="0" w:type="auto"/>
          </w:tcPr>
          <w:p w14:paraId="2A981B88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2864FCD6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-87,67</w:t>
            </w:r>
          </w:p>
        </w:tc>
        <w:tc>
          <w:tcPr>
            <w:tcW w:w="0" w:type="auto"/>
          </w:tcPr>
          <w:p w14:paraId="45445BB5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6A7F10E8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-43,84</w:t>
            </w:r>
          </w:p>
        </w:tc>
        <w:tc>
          <w:tcPr>
            <w:tcW w:w="0" w:type="auto"/>
          </w:tcPr>
          <w:p w14:paraId="27B8928A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3A463106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BDED13" w14:textId="77777777" w:rsidR="00EE1526" w:rsidRDefault="00000000">
            <w:pPr>
              <w:jc w:val="both"/>
            </w:pPr>
            <w:r>
              <w:rPr>
                <w:sz w:val="28"/>
              </w:rPr>
              <w:t>01/05/2026</w:t>
            </w:r>
          </w:p>
        </w:tc>
        <w:tc>
          <w:tcPr>
            <w:tcW w:w="0" w:type="auto"/>
          </w:tcPr>
          <w:p w14:paraId="2D3CDCD4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LE CRUSET(4/7)</w:t>
            </w:r>
          </w:p>
        </w:tc>
        <w:tc>
          <w:tcPr>
            <w:tcW w:w="1077" w:type="dxa"/>
          </w:tcPr>
          <w:p w14:paraId="12F06C36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0" w:type="auto"/>
          </w:tcPr>
          <w:p w14:paraId="2C741A20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0" w:type="auto"/>
          </w:tcPr>
          <w:p w14:paraId="7D1B148A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12EFE6F3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-82,00</w:t>
            </w:r>
          </w:p>
        </w:tc>
        <w:tc>
          <w:tcPr>
            <w:tcW w:w="0" w:type="auto"/>
          </w:tcPr>
          <w:p w14:paraId="187BB2A6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5C8150E3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FF"/>
                <w:sz w:val="28"/>
              </w:rPr>
              <w:t>41,00</w:t>
            </w:r>
          </w:p>
        </w:tc>
        <w:tc>
          <w:tcPr>
            <w:tcW w:w="0" w:type="auto"/>
          </w:tcPr>
          <w:p w14:paraId="6808F259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Paga</w:t>
            </w:r>
          </w:p>
        </w:tc>
      </w:tr>
      <w:tr w:rsidR="00EE1526" w14:paraId="3EF9D231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D39437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1CE9BE13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AMAZONMKTPLC*VELOSYECO</w:t>
            </w:r>
          </w:p>
        </w:tc>
        <w:tc>
          <w:tcPr>
            <w:tcW w:w="1077" w:type="dxa"/>
          </w:tcPr>
          <w:p w14:paraId="4E2DAC4D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4937F82A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FILHA</w:t>
            </w:r>
          </w:p>
        </w:tc>
        <w:tc>
          <w:tcPr>
            <w:tcW w:w="0" w:type="auto"/>
          </w:tcPr>
          <w:p w14:paraId="03383635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1E8445A7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-76,90</w:t>
            </w:r>
          </w:p>
        </w:tc>
        <w:tc>
          <w:tcPr>
            <w:tcW w:w="0" w:type="auto"/>
          </w:tcPr>
          <w:p w14:paraId="5370EC90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2E303970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-38,45</w:t>
            </w:r>
          </w:p>
        </w:tc>
        <w:tc>
          <w:tcPr>
            <w:tcW w:w="0" w:type="auto"/>
          </w:tcPr>
          <w:p w14:paraId="0B185176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1CF2947A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016FBB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7F2808CF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AMAZON BR</w:t>
            </w:r>
          </w:p>
        </w:tc>
        <w:tc>
          <w:tcPr>
            <w:tcW w:w="1077" w:type="dxa"/>
          </w:tcPr>
          <w:p w14:paraId="3DE6F006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5F92F5B6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FILHA</w:t>
            </w:r>
          </w:p>
        </w:tc>
        <w:tc>
          <w:tcPr>
            <w:tcW w:w="0" w:type="auto"/>
          </w:tcPr>
          <w:p w14:paraId="23E937A9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4509217D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-76,70</w:t>
            </w:r>
          </w:p>
        </w:tc>
        <w:tc>
          <w:tcPr>
            <w:tcW w:w="0" w:type="auto"/>
          </w:tcPr>
          <w:p w14:paraId="0A56A31D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38BC35D3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-38,35</w:t>
            </w:r>
          </w:p>
        </w:tc>
        <w:tc>
          <w:tcPr>
            <w:tcW w:w="0" w:type="auto"/>
          </w:tcPr>
          <w:p w14:paraId="2769B286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6359A242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36BEF9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4C492834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 TREVO</w:t>
            </w:r>
          </w:p>
        </w:tc>
        <w:tc>
          <w:tcPr>
            <w:tcW w:w="1077" w:type="dxa"/>
          </w:tcPr>
          <w:p w14:paraId="2D983340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42F2E85B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Viagem</w:t>
            </w:r>
          </w:p>
        </w:tc>
        <w:tc>
          <w:tcPr>
            <w:tcW w:w="0" w:type="auto"/>
          </w:tcPr>
          <w:p w14:paraId="7BC8B72F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5E2874E4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-67,90</w:t>
            </w:r>
          </w:p>
        </w:tc>
        <w:tc>
          <w:tcPr>
            <w:tcW w:w="0" w:type="auto"/>
          </w:tcPr>
          <w:p w14:paraId="5119418B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50F44EDB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-33,95</w:t>
            </w:r>
          </w:p>
        </w:tc>
        <w:tc>
          <w:tcPr>
            <w:tcW w:w="0" w:type="auto"/>
          </w:tcPr>
          <w:p w14:paraId="47820DD6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1BD51F2D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B29DD0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5F5CF440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DROGASIL 1368</w:t>
            </w:r>
          </w:p>
        </w:tc>
        <w:tc>
          <w:tcPr>
            <w:tcW w:w="1077" w:type="dxa"/>
          </w:tcPr>
          <w:p w14:paraId="0C13243B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5561965E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Saúde</w:t>
            </w:r>
          </w:p>
        </w:tc>
        <w:tc>
          <w:tcPr>
            <w:tcW w:w="0" w:type="auto"/>
          </w:tcPr>
          <w:p w14:paraId="1BD27110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73482F47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-63,84</w:t>
            </w:r>
          </w:p>
        </w:tc>
        <w:tc>
          <w:tcPr>
            <w:tcW w:w="0" w:type="auto"/>
          </w:tcPr>
          <w:p w14:paraId="334AA709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51F6E201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-31,92</w:t>
            </w:r>
          </w:p>
        </w:tc>
        <w:tc>
          <w:tcPr>
            <w:tcW w:w="0" w:type="auto"/>
          </w:tcPr>
          <w:p w14:paraId="0749231F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0383A57F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19BCB1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2868A6BF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JKA RESTAURANTES</w:t>
            </w:r>
          </w:p>
        </w:tc>
        <w:tc>
          <w:tcPr>
            <w:tcW w:w="1077" w:type="dxa"/>
          </w:tcPr>
          <w:p w14:paraId="51D1BC10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76288102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0" w:type="auto"/>
          </w:tcPr>
          <w:p w14:paraId="0AEA29B5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544EC185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-59,07</w:t>
            </w:r>
          </w:p>
        </w:tc>
        <w:tc>
          <w:tcPr>
            <w:tcW w:w="0" w:type="auto"/>
          </w:tcPr>
          <w:p w14:paraId="6C62F111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2AC70CA4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-29,54</w:t>
            </w:r>
          </w:p>
        </w:tc>
        <w:tc>
          <w:tcPr>
            <w:tcW w:w="0" w:type="auto"/>
          </w:tcPr>
          <w:p w14:paraId="313CC5F9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5B37B459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70A9EA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3933595D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CASA SAO PAULO</w:t>
            </w:r>
          </w:p>
        </w:tc>
        <w:tc>
          <w:tcPr>
            <w:tcW w:w="1077" w:type="dxa"/>
          </w:tcPr>
          <w:p w14:paraId="01F8193C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25ECBB1C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FILHA</w:t>
            </w:r>
          </w:p>
        </w:tc>
        <w:tc>
          <w:tcPr>
            <w:tcW w:w="0" w:type="auto"/>
          </w:tcPr>
          <w:p w14:paraId="05D2F061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085C5D22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-53,40</w:t>
            </w:r>
          </w:p>
        </w:tc>
        <w:tc>
          <w:tcPr>
            <w:tcW w:w="0" w:type="auto"/>
          </w:tcPr>
          <w:p w14:paraId="5A6D950D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38FBFA4D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-26,70</w:t>
            </w:r>
          </w:p>
        </w:tc>
        <w:tc>
          <w:tcPr>
            <w:tcW w:w="0" w:type="auto"/>
          </w:tcPr>
          <w:p w14:paraId="35BE2900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5B1C6894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0EA1E3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636535FD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AMAZON BR</w:t>
            </w:r>
          </w:p>
        </w:tc>
        <w:tc>
          <w:tcPr>
            <w:tcW w:w="1077" w:type="dxa"/>
          </w:tcPr>
          <w:p w14:paraId="3CD5116A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5509EC91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0" w:type="auto"/>
          </w:tcPr>
          <w:p w14:paraId="78C56771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481E420D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-49,80</w:t>
            </w:r>
          </w:p>
        </w:tc>
        <w:tc>
          <w:tcPr>
            <w:tcW w:w="0" w:type="auto"/>
          </w:tcPr>
          <w:p w14:paraId="4BD8CB0F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56F2CC39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-24,90</w:t>
            </w:r>
          </w:p>
        </w:tc>
        <w:tc>
          <w:tcPr>
            <w:tcW w:w="0" w:type="auto"/>
          </w:tcPr>
          <w:p w14:paraId="3B919560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78E3B971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E4D466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44B536B4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BIG BOX</w:t>
            </w:r>
          </w:p>
        </w:tc>
        <w:tc>
          <w:tcPr>
            <w:tcW w:w="1077" w:type="dxa"/>
          </w:tcPr>
          <w:p w14:paraId="770075B9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67B12E58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0" w:type="auto"/>
          </w:tcPr>
          <w:p w14:paraId="134BD4CA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5F2F15A9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-38,25</w:t>
            </w:r>
          </w:p>
        </w:tc>
        <w:tc>
          <w:tcPr>
            <w:tcW w:w="0" w:type="auto"/>
          </w:tcPr>
          <w:p w14:paraId="2C5ECACA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4B966B6B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-19,12</w:t>
            </w:r>
          </w:p>
        </w:tc>
        <w:tc>
          <w:tcPr>
            <w:tcW w:w="0" w:type="auto"/>
          </w:tcPr>
          <w:p w14:paraId="64A3BF03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44B96A0C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4E1EB5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76FCECED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AMAZONMKTPLC*COMERCIAL</w:t>
            </w:r>
          </w:p>
        </w:tc>
        <w:tc>
          <w:tcPr>
            <w:tcW w:w="1077" w:type="dxa"/>
          </w:tcPr>
          <w:p w14:paraId="601A44DE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6AD0F3C1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FILHA</w:t>
            </w:r>
          </w:p>
        </w:tc>
        <w:tc>
          <w:tcPr>
            <w:tcW w:w="0" w:type="auto"/>
          </w:tcPr>
          <w:p w14:paraId="6D241DA9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1D92C1A0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-37,11</w:t>
            </w:r>
          </w:p>
        </w:tc>
        <w:tc>
          <w:tcPr>
            <w:tcW w:w="0" w:type="auto"/>
          </w:tcPr>
          <w:p w14:paraId="221AD9E3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7B25AD3B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-18,55</w:t>
            </w:r>
          </w:p>
        </w:tc>
        <w:tc>
          <w:tcPr>
            <w:tcW w:w="0" w:type="auto"/>
          </w:tcPr>
          <w:p w14:paraId="6F73B37B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4D8DFB72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262BA6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0B653841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DROGASIL 1368</w:t>
            </w:r>
          </w:p>
        </w:tc>
        <w:tc>
          <w:tcPr>
            <w:tcW w:w="1077" w:type="dxa"/>
          </w:tcPr>
          <w:p w14:paraId="452BCAE3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3C1345ED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Saúde</w:t>
            </w:r>
          </w:p>
        </w:tc>
        <w:tc>
          <w:tcPr>
            <w:tcW w:w="0" w:type="auto"/>
          </w:tcPr>
          <w:p w14:paraId="4A6E584F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063EA5EB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-28,91</w:t>
            </w:r>
          </w:p>
        </w:tc>
        <w:tc>
          <w:tcPr>
            <w:tcW w:w="0" w:type="auto"/>
          </w:tcPr>
          <w:p w14:paraId="2C6FEC55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5CCA490D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-14,46</w:t>
            </w:r>
          </w:p>
        </w:tc>
        <w:tc>
          <w:tcPr>
            <w:tcW w:w="0" w:type="auto"/>
          </w:tcPr>
          <w:p w14:paraId="57615F33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60259CE8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F42F09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64BD5850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AMAZON PRIME ALUGUEL</w:t>
            </w:r>
          </w:p>
        </w:tc>
        <w:tc>
          <w:tcPr>
            <w:tcW w:w="1077" w:type="dxa"/>
          </w:tcPr>
          <w:p w14:paraId="4EF1F26B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32EDC84A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Lazer</w:t>
            </w:r>
          </w:p>
        </w:tc>
        <w:tc>
          <w:tcPr>
            <w:tcW w:w="0" w:type="auto"/>
          </w:tcPr>
          <w:p w14:paraId="67299B6B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423C3E39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-14,90</w:t>
            </w:r>
          </w:p>
        </w:tc>
        <w:tc>
          <w:tcPr>
            <w:tcW w:w="0" w:type="auto"/>
          </w:tcPr>
          <w:p w14:paraId="1C2BEF32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5C840683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-7,45</w:t>
            </w:r>
          </w:p>
        </w:tc>
        <w:tc>
          <w:tcPr>
            <w:tcW w:w="0" w:type="auto"/>
          </w:tcPr>
          <w:p w14:paraId="4FFAB604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129AB75F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0147E0" w14:textId="77777777" w:rsidR="00EE1526" w:rsidRDefault="00000000">
            <w:pPr>
              <w:jc w:val="both"/>
            </w:pPr>
            <w:r>
              <w:rPr>
                <w:sz w:val="28"/>
              </w:rPr>
              <w:lastRenderedPageBreak/>
              <w:t>25/05/2026</w:t>
            </w:r>
          </w:p>
        </w:tc>
        <w:tc>
          <w:tcPr>
            <w:tcW w:w="0" w:type="auto"/>
          </w:tcPr>
          <w:p w14:paraId="322F1CD1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JK COM E SERVICOS</w:t>
            </w:r>
          </w:p>
        </w:tc>
        <w:tc>
          <w:tcPr>
            <w:tcW w:w="1077" w:type="dxa"/>
          </w:tcPr>
          <w:p w14:paraId="5471397E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16B78020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Viagem</w:t>
            </w:r>
          </w:p>
        </w:tc>
        <w:tc>
          <w:tcPr>
            <w:tcW w:w="0" w:type="auto"/>
          </w:tcPr>
          <w:p w14:paraId="18BB0DF0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5B128082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-12,50</w:t>
            </w:r>
          </w:p>
        </w:tc>
        <w:tc>
          <w:tcPr>
            <w:tcW w:w="0" w:type="auto"/>
          </w:tcPr>
          <w:p w14:paraId="6FD8F0A3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70948F41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-6,25</w:t>
            </w:r>
          </w:p>
        </w:tc>
        <w:tc>
          <w:tcPr>
            <w:tcW w:w="0" w:type="auto"/>
          </w:tcPr>
          <w:p w14:paraId="0E489C24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6C017031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796405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4FFEE99C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CONCESSIONARIA DA RODO</w:t>
            </w:r>
          </w:p>
        </w:tc>
        <w:tc>
          <w:tcPr>
            <w:tcW w:w="1077" w:type="dxa"/>
          </w:tcPr>
          <w:p w14:paraId="0154DEB1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2FEFD7B0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Viagem</w:t>
            </w:r>
          </w:p>
        </w:tc>
        <w:tc>
          <w:tcPr>
            <w:tcW w:w="0" w:type="auto"/>
          </w:tcPr>
          <w:p w14:paraId="1F3234EF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64258A6E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-11,60</w:t>
            </w:r>
          </w:p>
        </w:tc>
        <w:tc>
          <w:tcPr>
            <w:tcW w:w="0" w:type="auto"/>
          </w:tcPr>
          <w:p w14:paraId="0F3C78BD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1DF0B37E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-5,80</w:t>
            </w:r>
          </w:p>
        </w:tc>
        <w:tc>
          <w:tcPr>
            <w:tcW w:w="0" w:type="auto"/>
          </w:tcPr>
          <w:p w14:paraId="3622B188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7CFA4480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39F413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60554282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CONCESSIONARIA DA RODO</w:t>
            </w:r>
          </w:p>
        </w:tc>
        <w:tc>
          <w:tcPr>
            <w:tcW w:w="1077" w:type="dxa"/>
          </w:tcPr>
          <w:p w14:paraId="41E56B9D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195E3F94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Viagem</w:t>
            </w:r>
          </w:p>
        </w:tc>
        <w:tc>
          <w:tcPr>
            <w:tcW w:w="0" w:type="auto"/>
          </w:tcPr>
          <w:p w14:paraId="4FB9C690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25036C30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-11,60</w:t>
            </w:r>
          </w:p>
        </w:tc>
        <w:tc>
          <w:tcPr>
            <w:tcW w:w="0" w:type="auto"/>
          </w:tcPr>
          <w:p w14:paraId="0F5A3A2B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1376371A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-5,80</w:t>
            </w:r>
          </w:p>
        </w:tc>
        <w:tc>
          <w:tcPr>
            <w:tcW w:w="0" w:type="auto"/>
          </w:tcPr>
          <w:p w14:paraId="392C8BC1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68CF5BC8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22D717" w14:textId="77777777" w:rsidR="00EE1526" w:rsidRDefault="00000000">
            <w:pPr>
              <w:jc w:val="both"/>
            </w:pPr>
            <w:r>
              <w:rPr>
                <w:sz w:val="28"/>
              </w:rPr>
              <w:t>01/05/2026</w:t>
            </w:r>
          </w:p>
        </w:tc>
        <w:tc>
          <w:tcPr>
            <w:tcW w:w="0" w:type="auto"/>
          </w:tcPr>
          <w:p w14:paraId="5BA2591B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Aviamentos</w:t>
            </w:r>
          </w:p>
        </w:tc>
        <w:tc>
          <w:tcPr>
            <w:tcW w:w="1077" w:type="dxa"/>
          </w:tcPr>
          <w:p w14:paraId="7E415325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0" w:type="auto"/>
          </w:tcPr>
          <w:p w14:paraId="2B1FB9B0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FILHA</w:t>
            </w:r>
          </w:p>
        </w:tc>
        <w:tc>
          <w:tcPr>
            <w:tcW w:w="0" w:type="auto"/>
          </w:tcPr>
          <w:p w14:paraId="7B236987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18946305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-10,60</w:t>
            </w:r>
          </w:p>
        </w:tc>
        <w:tc>
          <w:tcPr>
            <w:tcW w:w="0" w:type="auto"/>
          </w:tcPr>
          <w:p w14:paraId="0FA77DC7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2790EF4C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FF"/>
                <w:sz w:val="28"/>
              </w:rPr>
              <w:t>5,30</w:t>
            </w:r>
          </w:p>
        </w:tc>
        <w:tc>
          <w:tcPr>
            <w:tcW w:w="0" w:type="auto"/>
          </w:tcPr>
          <w:p w14:paraId="7E38EC54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Paga</w:t>
            </w:r>
          </w:p>
        </w:tc>
      </w:tr>
      <w:tr w:rsidR="00EE1526" w14:paraId="67D54BE4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00FEDD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1F3E641D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CHURRASCO NA BRASA</w:t>
            </w:r>
          </w:p>
        </w:tc>
        <w:tc>
          <w:tcPr>
            <w:tcW w:w="1077" w:type="dxa"/>
          </w:tcPr>
          <w:p w14:paraId="379381E1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30EA6A4F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Viagem</w:t>
            </w:r>
          </w:p>
        </w:tc>
        <w:tc>
          <w:tcPr>
            <w:tcW w:w="0" w:type="auto"/>
          </w:tcPr>
          <w:p w14:paraId="2BFD1CD0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28470F50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-8,00</w:t>
            </w:r>
          </w:p>
        </w:tc>
        <w:tc>
          <w:tcPr>
            <w:tcW w:w="0" w:type="auto"/>
          </w:tcPr>
          <w:p w14:paraId="492328EF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64E62D7E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-4,00</w:t>
            </w:r>
          </w:p>
        </w:tc>
        <w:tc>
          <w:tcPr>
            <w:tcW w:w="0" w:type="auto"/>
          </w:tcPr>
          <w:p w14:paraId="6D6C1E5A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31398A4A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CD6AED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6F8C0506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OPENAI *CHATGPT SUBSCR</w:t>
            </w:r>
          </w:p>
        </w:tc>
        <w:tc>
          <w:tcPr>
            <w:tcW w:w="1077" w:type="dxa"/>
          </w:tcPr>
          <w:p w14:paraId="69A9ABFE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2D381002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Impostos</w:t>
            </w:r>
          </w:p>
        </w:tc>
        <w:tc>
          <w:tcPr>
            <w:tcW w:w="0" w:type="auto"/>
          </w:tcPr>
          <w:p w14:paraId="5ACAE34F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347F2B96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-7,49</w:t>
            </w:r>
          </w:p>
        </w:tc>
        <w:tc>
          <w:tcPr>
            <w:tcW w:w="0" w:type="auto"/>
          </w:tcPr>
          <w:p w14:paraId="0DB7E3D3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62ABD052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-3,75</w:t>
            </w:r>
          </w:p>
        </w:tc>
        <w:tc>
          <w:tcPr>
            <w:tcW w:w="0" w:type="auto"/>
          </w:tcPr>
          <w:p w14:paraId="7463BC3E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6454C094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7B04CA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15736CF0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SUPERKILO</w:t>
            </w:r>
          </w:p>
        </w:tc>
        <w:tc>
          <w:tcPr>
            <w:tcW w:w="1077" w:type="dxa"/>
          </w:tcPr>
          <w:p w14:paraId="0826E578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573DDB7F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Viagem</w:t>
            </w:r>
          </w:p>
        </w:tc>
        <w:tc>
          <w:tcPr>
            <w:tcW w:w="0" w:type="auto"/>
          </w:tcPr>
          <w:p w14:paraId="7B1A8C19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447D89AD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-3,29</w:t>
            </w:r>
          </w:p>
        </w:tc>
        <w:tc>
          <w:tcPr>
            <w:tcW w:w="0" w:type="auto"/>
          </w:tcPr>
          <w:p w14:paraId="1F178F96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65EC29E2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-1,65</w:t>
            </w:r>
          </w:p>
        </w:tc>
        <w:tc>
          <w:tcPr>
            <w:tcW w:w="0" w:type="auto"/>
          </w:tcPr>
          <w:p w14:paraId="300FAC61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07111BEA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6CE893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47231E14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Anuidade (2/12)</w:t>
            </w:r>
          </w:p>
        </w:tc>
        <w:tc>
          <w:tcPr>
            <w:tcW w:w="1077" w:type="dxa"/>
          </w:tcPr>
          <w:p w14:paraId="2945B477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722912D8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0" w:type="auto"/>
          </w:tcPr>
          <w:p w14:paraId="2CC4CB9A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644" w:type="dxa"/>
          </w:tcPr>
          <w:p w14:paraId="14C3926A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-0,70</w:t>
            </w:r>
          </w:p>
        </w:tc>
        <w:tc>
          <w:tcPr>
            <w:tcW w:w="0" w:type="auto"/>
          </w:tcPr>
          <w:p w14:paraId="2DD49A37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1474" w:type="dxa"/>
          </w:tcPr>
          <w:p w14:paraId="502D022D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-0,35</w:t>
            </w:r>
          </w:p>
        </w:tc>
        <w:tc>
          <w:tcPr>
            <w:tcW w:w="0" w:type="auto"/>
          </w:tcPr>
          <w:p w14:paraId="69B95C26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418A827B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688805" w14:textId="77777777" w:rsidR="00EE1526" w:rsidRDefault="00000000">
            <w:pPr>
              <w:jc w:val="both"/>
            </w:pPr>
            <w:r>
              <w:rPr>
                <w:sz w:val="28"/>
              </w:rPr>
              <w:t>31/05/2026</w:t>
            </w:r>
          </w:p>
        </w:tc>
        <w:tc>
          <w:tcPr>
            <w:tcW w:w="0" w:type="auto"/>
          </w:tcPr>
          <w:p w14:paraId="63370181" w14:textId="77777777" w:rsidR="00EE1526" w:rsidRPr="003E229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3E229D">
              <w:rPr>
                <w:sz w:val="28"/>
                <w:lang w:val="pt-BR"/>
              </w:rPr>
              <w:t>DEB AUTOR PORTO SEGURO A(4/11)</w:t>
            </w:r>
          </w:p>
        </w:tc>
        <w:tc>
          <w:tcPr>
            <w:tcW w:w="1077" w:type="dxa"/>
          </w:tcPr>
          <w:p w14:paraId="50419BF6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0" w:type="auto"/>
          </w:tcPr>
          <w:p w14:paraId="00090E01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Outros</w:t>
            </w:r>
          </w:p>
        </w:tc>
        <w:tc>
          <w:tcPr>
            <w:tcW w:w="0" w:type="auto"/>
          </w:tcPr>
          <w:p w14:paraId="766AE379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7DA5921D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-1.484,94</w:t>
            </w:r>
          </w:p>
        </w:tc>
        <w:tc>
          <w:tcPr>
            <w:tcW w:w="0" w:type="auto"/>
          </w:tcPr>
          <w:p w14:paraId="53E3656F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55B739C0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1.484,94</w:t>
            </w:r>
          </w:p>
        </w:tc>
        <w:tc>
          <w:tcPr>
            <w:tcW w:w="0" w:type="auto"/>
          </w:tcPr>
          <w:p w14:paraId="712F6033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Paga</w:t>
            </w:r>
          </w:p>
        </w:tc>
      </w:tr>
      <w:tr w:rsidR="00EE1526" w14:paraId="06F597C1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BC8F8F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51DC49D9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ARAMIS OUTLET BRASILIA (3/3)</w:t>
            </w:r>
          </w:p>
        </w:tc>
        <w:tc>
          <w:tcPr>
            <w:tcW w:w="1077" w:type="dxa"/>
          </w:tcPr>
          <w:p w14:paraId="0B09EF10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1724FB80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Vestuário</w:t>
            </w:r>
          </w:p>
        </w:tc>
        <w:tc>
          <w:tcPr>
            <w:tcW w:w="0" w:type="auto"/>
          </w:tcPr>
          <w:p w14:paraId="00D12A4E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7350ACC7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-803,10</w:t>
            </w:r>
          </w:p>
        </w:tc>
        <w:tc>
          <w:tcPr>
            <w:tcW w:w="0" w:type="auto"/>
          </w:tcPr>
          <w:p w14:paraId="79014234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4055D0A2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-803,10</w:t>
            </w:r>
          </w:p>
        </w:tc>
        <w:tc>
          <w:tcPr>
            <w:tcW w:w="0" w:type="auto"/>
          </w:tcPr>
          <w:p w14:paraId="3731A78D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34D70699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CB7E30" w14:textId="77777777" w:rsidR="00EE1526" w:rsidRDefault="00000000">
            <w:pPr>
              <w:jc w:val="both"/>
            </w:pPr>
            <w:r>
              <w:rPr>
                <w:sz w:val="28"/>
              </w:rPr>
              <w:t>31/05/2026</w:t>
            </w:r>
          </w:p>
        </w:tc>
        <w:tc>
          <w:tcPr>
            <w:tcW w:w="0" w:type="auto"/>
          </w:tcPr>
          <w:p w14:paraId="17B4BE53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VCI VANGUARD CONFECÇÕES</w:t>
            </w:r>
          </w:p>
        </w:tc>
        <w:tc>
          <w:tcPr>
            <w:tcW w:w="1077" w:type="dxa"/>
          </w:tcPr>
          <w:p w14:paraId="0BF62330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CEF</w:t>
            </w:r>
          </w:p>
        </w:tc>
        <w:tc>
          <w:tcPr>
            <w:tcW w:w="0" w:type="auto"/>
          </w:tcPr>
          <w:p w14:paraId="7CB0A247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Vestuário</w:t>
            </w:r>
          </w:p>
        </w:tc>
        <w:tc>
          <w:tcPr>
            <w:tcW w:w="0" w:type="auto"/>
          </w:tcPr>
          <w:p w14:paraId="1F4E86B0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2291E262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-674,70</w:t>
            </w:r>
          </w:p>
        </w:tc>
        <w:tc>
          <w:tcPr>
            <w:tcW w:w="0" w:type="auto"/>
          </w:tcPr>
          <w:p w14:paraId="51A69847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7F2CAAFD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674,70</w:t>
            </w:r>
          </w:p>
        </w:tc>
        <w:tc>
          <w:tcPr>
            <w:tcW w:w="0" w:type="auto"/>
          </w:tcPr>
          <w:p w14:paraId="6FA8ABE3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Paga</w:t>
            </w:r>
          </w:p>
        </w:tc>
      </w:tr>
      <w:tr w:rsidR="00EE1526" w14:paraId="5F61E338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24DB0C" w14:textId="77777777" w:rsidR="00EE1526" w:rsidRDefault="00000000">
            <w:pPr>
              <w:jc w:val="both"/>
            </w:pPr>
            <w:r>
              <w:rPr>
                <w:sz w:val="28"/>
              </w:rPr>
              <w:t>31/05/2026</w:t>
            </w:r>
          </w:p>
        </w:tc>
        <w:tc>
          <w:tcPr>
            <w:tcW w:w="0" w:type="auto"/>
          </w:tcPr>
          <w:p w14:paraId="78F42F6D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IRPF</w:t>
            </w:r>
          </w:p>
        </w:tc>
        <w:tc>
          <w:tcPr>
            <w:tcW w:w="1077" w:type="dxa"/>
          </w:tcPr>
          <w:p w14:paraId="4ACC6128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CEF</w:t>
            </w:r>
          </w:p>
        </w:tc>
        <w:tc>
          <w:tcPr>
            <w:tcW w:w="0" w:type="auto"/>
          </w:tcPr>
          <w:p w14:paraId="1DB81F6A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Impostos</w:t>
            </w:r>
          </w:p>
        </w:tc>
        <w:tc>
          <w:tcPr>
            <w:tcW w:w="0" w:type="auto"/>
          </w:tcPr>
          <w:p w14:paraId="3B99DDDB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18E0E4D1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-634,27</w:t>
            </w:r>
          </w:p>
        </w:tc>
        <w:tc>
          <w:tcPr>
            <w:tcW w:w="0" w:type="auto"/>
          </w:tcPr>
          <w:p w14:paraId="06B6D9A1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2FC7B5B4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634,27</w:t>
            </w:r>
          </w:p>
        </w:tc>
        <w:tc>
          <w:tcPr>
            <w:tcW w:w="0" w:type="auto"/>
          </w:tcPr>
          <w:p w14:paraId="1B92876B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Paga</w:t>
            </w:r>
          </w:p>
        </w:tc>
      </w:tr>
      <w:tr w:rsidR="00EE1526" w14:paraId="3E6CDFA0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56C2E5" w14:textId="77777777" w:rsidR="00EE1526" w:rsidRDefault="00000000">
            <w:pPr>
              <w:jc w:val="both"/>
            </w:pPr>
            <w:r>
              <w:rPr>
                <w:sz w:val="28"/>
              </w:rPr>
              <w:t>31/05/2026</w:t>
            </w:r>
          </w:p>
        </w:tc>
        <w:tc>
          <w:tcPr>
            <w:tcW w:w="0" w:type="auto"/>
          </w:tcPr>
          <w:p w14:paraId="207FA615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VCI VANGUARD CONFECÇÕES</w:t>
            </w:r>
          </w:p>
        </w:tc>
        <w:tc>
          <w:tcPr>
            <w:tcW w:w="1077" w:type="dxa"/>
          </w:tcPr>
          <w:p w14:paraId="5C1333C4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CEF</w:t>
            </w:r>
          </w:p>
        </w:tc>
        <w:tc>
          <w:tcPr>
            <w:tcW w:w="0" w:type="auto"/>
          </w:tcPr>
          <w:p w14:paraId="67B5D29F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Vestuário</w:t>
            </w:r>
          </w:p>
        </w:tc>
        <w:tc>
          <w:tcPr>
            <w:tcW w:w="0" w:type="auto"/>
          </w:tcPr>
          <w:p w14:paraId="455E1798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45BC0965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-559,40</w:t>
            </w:r>
          </w:p>
        </w:tc>
        <w:tc>
          <w:tcPr>
            <w:tcW w:w="0" w:type="auto"/>
          </w:tcPr>
          <w:p w14:paraId="59C1461A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66AB2830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559,40</w:t>
            </w:r>
          </w:p>
        </w:tc>
        <w:tc>
          <w:tcPr>
            <w:tcW w:w="0" w:type="auto"/>
          </w:tcPr>
          <w:p w14:paraId="4F31A3FC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Paga</w:t>
            </w:r>
          </w:p>
        </w:tc>
      </w:tr>
      <w:tr w:rsidR="00EE1526" w14:paraId="67CE3449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1CBD83C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34337134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ARAMIS OUTLET BRASILIA (2/2)</w:t>
            </w:r>
          </w:p>
        </w:tc>
        <w:tc>
          <w:tcPr>
            <w:tcW w:w="1077" w:type="dxa"/>
          </w:tcPr>
          <w:p w14:paraId="348AB806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48C299BE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Vestuário</w:t>
            </w:r>
          </w:p>
        </w:tc>
        <w:tc>
          <w:tcPr>
            <w:tcW w:w="0" w:type="auto"/>
          </w:tcPr>
          <w:p w14:paraId="6C90E683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0DE81D4A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-552,00</w:t>
            </w:r>
          </w:p>
        </w:tc>
        <w:tc>
          <w:tcPr>
            <w:tcW w:w="0" w:type="auto"/>
          </w:tcPr>
          <w:p w14:paraId="1CB8505D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65EFC744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-552,00</w:t>
            </w:r>
          </w:p>
        </w:tc>
        <w:tc>
          <w:tcPr>
            <w:tcW w:w="0" w:type="auto"/>
          </w:tcPr>
          <w:p w14:paraId="3ABC607B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1AD60BAF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B8BA0C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05C63CEC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OTICAS DINIZ (2/7)</w:t>
            </w:r>
          </w:p>
        </w:tc>
        <w:tc>
          <w:tcPr>
            <w:tcW w:w="1077" w:type="dxa"/>
          </w:tcPr>
          <w:p w14:paraId="211BE634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465B22C5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Vestuário</w:t>
            </w:r>
          </w:p>
        </w:tc>
        <w:tc>
          <w:tcPr>
            <w:tcW w:w="0" w:type="auto"/>
          </w:tcPr>
          <w:p w14:paraId="3151BD27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27D255FD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-500,00</w:t>
            </w:r>
          </w:p>
        </w:tc>
        <w:tc>
          <w:tcPr>
            <w:tcW w:w="0" w:type="auto"/>
          </w:tcPr>
          <w:p w14:paraId="4B399610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7B3EC4C4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-500,00</w:t>
            </w:r>
          </w:p>
        </w:tc>
        <w:tc>
          <w:tcPr>
            <w:tcW w:w="0" w:type="auto"/>
          </w:tcPr>
          <w:p w14:paraId="320F950E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7B032F5D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8B0AFF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1131AAFC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VIVARA STB</w:t>
            </w:r>
          </w:p>
        </w:tc>
        <w:tc>
          <w:tcPr>
            <w:tcW w:w="1077" w:type="dxa"/>
          </w:tcPr>
          <w:p w14:paraId="397950ED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7E226398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Presente</w:t>
            </w:r>
          </w:p>
        </w:tc>
        <w:tc>
          <w:tcPr>
            <w:tcW w:w="0" w:type="auto"/>
          </w:tcPr>
          <w:p w14:paraId="0853B3B6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0E21F967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-500,00</w:t>
            </w:r>
          </w:p>
        </w:tc>
        <w:tc>
          <w:tcPr>
            <w:tcW w:w="0" w:type="auto"/>
          </w:tcPr>
          <w:p w14:paraId="4869A54E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17F786B7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-500,00</w:t>
            </w:r>
          </w:p>
        </w:tc>
        <w:tc>
          <w:tcPr>
            <w:tcW w:w="0" w:type="auto"/>
          </w:tcPr>
          <w:p w14:paraId="0DF7EB1B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4A06D5FD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3D0AB5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74D08869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VIVARA BSB (1/10)</w:t>
            </w:r>
          </w:p>
        </w:tc>
        <w:tc>
          <w:tcPr>
            <w:tcW w:w="1077" w:type="dxa"/>
          </w:tcPr>
          <w:p w14:paraId="7F0E08FF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587C0B5B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Presente</w:t>
            </w:r>
          </w:p>
        </w:tc>
        <w:tc>
          <w:tcPr>
            <w:tcW w:w="0" w:type="auto"/>
          </w:tcPr>
          <w:p w14:paraId="29CC917B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27F5D2FC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-414,20</w:t>
            </w:r>
          </w:p>
        </w:tc>
        <w:tc>
          <w:tcPr>
            <w:tcW w:w="0" w:type="auto"/>
          </w:tcPr>
          <w:p w14:paraId="1CABC2F9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0463917E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-414,20</w:t>
            </w:r>
          </w:p>
        </w:tc>
        <w:tc>
          <w:tcPr>
            <w:tcW w:w="0" w:type="auto"/>
          </w:tcPr>
          <w:p w14:paraId="7AD149BD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37FFADE7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4C2E58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1C9A9ADF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PRUDENTIAL D*APOL00149536</w:t>
            </w:r>
          </w:p>
        </w:tc>
        <w:tc>
          <w:tcPr>
            <w:tcW w:w="1077" w:type="dxa"/>
          </w:tcPr>
          <w:p w14:paraId="723419A1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53C8244E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0" w:type="auto"/>
          </w:tcPr>
          <w:p w14:paraId="4025B70D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01EC4B16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-358,18</w:t>
            </w:r>
          </w:p>
        </w:tc>
        <w:tc>
          <w:tcPr>
            <w:tcW w:w="0" w:type="auto"/>
          </w:tcPr>
          <w:p w14:paraId="61094AE8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3C8B7DCD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-358,18</w:t>
            </w:r>
          </w:p>
        </w:tc>
        <w:tc>
          <w:tcPr>
            <w:tcW w:w="0" w:type="auto"/>
          </w:tcPr>
          <w:p w14:paraId="4E65F1F2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1400642A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BF3A5A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512E7AD1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SEPHORA IGUABRASI (2/2)</w:t>
            </w:r>
          </w:p>
        </w:tc>
        <w:tc>
          <w:tcPr>
            <w:tcW w:w="1077" w:type="dxa"/>
          </w:tcPr>
          <w:p w14:paraId="7F2A81E2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1CC5B2C4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Presente</w:t>
            </w:r>
          </w:p>
        </w:tc>
        <w:tc>
          <w:tcPr>
            <w:tcW w:w="0" w:type="auto"/>
          </w:tcPr>
          <w:p w14:paraId="6767BFD3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1236EB74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-287,00</w:t>
            </w:r>
          </w:p>
        </w:tc>
        <w:tc>
          <w:tcPr>
            <w:tcW w:w="0" w:type="auto"/>
          </w:tcPr>
          <w:p w14:paraId="5FF386E6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1C8B0384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-287,00</w:t>
            </w:r>
          </w:p>
        </w:tc>
        <w:tc>
          <w:tcPr>
            <w:tcW w:w="0" w:type="auto"/>
          </w:tcPr>
          <w:p w14:paraId="1C12B041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470B75B6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0F5BB9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5E3EB873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ALEXANIA OUTLET 000142 (3/3)</w:t>
            </w:r>
          </w:p>
        </w:tc>
        <w:tc>
          <w:tcPr>
            <w:tcW w:w="1077" w:type="dxa"/>
          </w:tcPr>
          <w:p w14:paraId="2736F184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01DC1159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Vestuário</w:t>
            </w:r>
          </w:p>
        </w:tc>
        <w:tc>
          <w:tcPr>
            <w:tcW w:w="0" w:type="auto"/>
          </w:tcPr>
          <w:p w14:paraId="7292463E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709D9A3B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-279,99</w:t>
            </w:r>
          </w:p>
        </w:tc>
        <w:tc>
          <w:tcPr>
            <w:tcW w:w="0" w:type="auto"/>
          </w:tcPr>
          <w:p w14:paraId="6932B4F4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5954E7A8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-279,99</w:t>
            </w:r>
          </w:p>
        </w:tc>
        <w:tc>
          <w:tcPr>
            <w:tcW w:w="0" w:type="auto"/>
          </w:tcPr>
          <w:p w14:paraId="2947EAE7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57D65E4A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AFA022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759F0A18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CONTA VIVO</w:t>
            </w:r>
          </w:p>
        </w:tc>
        <w:tc>
          <w:tcPr>
            <w:tcW w:w="1077" w:type="dxa"/>
          </w:tcPr>
          <w:p w14:paraId="71534170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2202564F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0" w:type="auto"/>
          </w:tcPr>
          <w:p w14:paraId="4EB5C879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2ED8B781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-260,00</w:t>
            </w:r>
          </w:p>
        </w:tc>
        <w:tc>
          <w:tcPr>
            <w:tcW w:w="0" w:type="auto"/>
          </w:tcPr>
          <w:p w14:paraId="4B0498C5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0A658D4B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-260,00</w:t>
            </w:r>
          </w:p>
        </w:tc>
        <w:tc>
          <w:tcPr>
            <w:tcW w:w="0" w:type="auto"/>
          </w:tcPr>
          <w:p w14:paraId="74EA33E9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79DED22F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EC2568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5F63EF88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EC *SHELLBOX</w:t>
            </w:r>
          </w:p>
        </w:tc>
        <w:tc>
          <w:tcPr>
            <w:tcW w:w="1077" w:type="dxa"/>
          </w:tcPr>
          <w:p w14:paraId="17E90BB3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62729CF4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0" w:type="auto"/>
          </w:tcPr>
          <w:p w14:paraId="61FC2F0E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22A613F0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-251,16</w:t>
            </w:r>
          </w:p>
        </w:tc>
        <w:tc>
          <w:tcPr>
            <w:tcW w:w="0" w:type="auto"/>
          </w:tcPr>
          <w:p w14:paraId="5857AE96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36D18683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-251,16</w:t>
            </w:r>
          </w:p>
        </w:tc>
        <w:tc>
          <w:tcPr>
            <w:tcW w:w="0" w:type="auto"/>
          </w:tcPr>
          <w:p w14:paraId="1F221726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68A12B8E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325CEB" w14:textId="77777777" w:rsidR="00EE1526" w:rsidRDefault="00000000">
            <w:pPr>
              <w:jc w:val="both"/>
            </w:pPr>
            <w:r>
              <w:rPr>
                <w:sz w:val="28"/>
              </w:rPr>
              <w:t>31/05/2026</w:t>
            </w:r>
          </w:p>
        </w:tc>
        <w:tc>
          <w:tcPr>
            <w:tcW w:w="0" w:type="auto"/>
          </w:tcPr>
          <w:p w14:paraId="4B238959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 Pharmaceutica</w:t>
            </w:r>
          </w:p>
        </w:tc>
        <w:tc>
          <w:tcPr>
            <w:tcW w:w="1077" w:type="dxa"/>
          </w:tcPr>
          <w:p w14:paraId="2D58FD6A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CEF</w:t>
            </w:r>
          </w:p>
        </w:tc>
        <w:tc>
          <w:tcPr>
            <w:tcW w:w="0" w:type="auto"/>
          </w:tcPr>
          <w:p w14:paraId="49FE9C6E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Saúde</w:t>
            </w:r>
          </w:p>
        </w:tc>
        <w:tc>
          <w:tcPr>
            <w:tcW w:w="0" w:type="auto"/>
          </w:tcPr>
          <w:p w14:paraId="47C40865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4682DBC4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-229,92</w:t>
            </w:r>
          </w:p>
        </w:tc>
        <w:tc>
          <w:tcPr>
            <w:tcW w:w="0" w:type="auto"/>
          </w:tcPr>
          <w:p w14:paraId="2535B636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189BFE73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-229,92</w:t>
            </w:r>
          </w:p>
        </w:tc>
        <w:tc>
          <w:tcPr>
            <w:tcW w:w="0" w:type="auto"/>
          </w:tcPr>
          <w:p w14:paraId="337D4A89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40A4C490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10D2DC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42760775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COCO BAMBU LAGO S</w:t>
            </w:r>
          </w:p>
        </w:tc>
        <w:tc>
          <w:tcPr>
            <w:tcW w:w="1077" w:type="dxa"/>
          </w:tcPr>
          <w:p w14:paraId="4508DC8F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0002379D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0" w:type="auto"/>
          </w:tcPr>
          <w:p w14:paraId="701C3775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058870E8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-220,08</w:t>
            </w:r>
          </w:p>
        </w:tc>
        <w:tc>
          <w:tcPr>
            <w:tcW w:w="0" w:type="auto"/>
          </w:tcPr>
          <w:p w14:paraId="5E6016D2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27586C61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-220,08</w:t>
            </w:r>
          </w:p>
        </w:tc>
        <w:tc>
          <w:tcPr>
            <w:tcW w:w="0" w:type="auto"/>
          </w:tcPr>
          <w:p w14:paraId="064282E8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64147551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15B0B1" w14:textId="77777777" w:rsidR="00EE1526" w:rsidRDefault="00000000">
            <w:pPr>
              <w:jc w:val="both"/>
            </w:pPr>
            <w:r>
              <w:rPr>
                <w:sz w:val="28"/>
              </w:rPr>
              <w:t>31/05/2026</w:t>
            </w:r>
          </w:p>
        </w:tc>
        <w:tc>
          <w:tcPr>
            <w:tcW w:w="0" w:type="auto"/>
          </w:tcPr>
          <w:p w14:paraId="37282AC0" w14:textId="77777777" w:rsidR="00EE1526" w:rsidRPr="003E229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3E229D">
              <w:rPr>
                <w:sz w:val="28"/>
                <w:lang w:val="pt-BR"/>
              </w:rPr>
              <w:t>DEB AUTOR PORTOSEG SA CR(1/7)</w:t>
            </w:r>
          </w:p>
        </w:tc>
        <w:tc>
          <w:tcPr>
            <w:tcW w:w="1077" w:type="dxa"/>
          </w:tcPr>
          <w:p w14:paraId="1AFCE749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0" w:type="auto"/>
          </w:tcPr>
          <w:p w14:paraId="7341A5B2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0" w:type="auto"/>
          </w:tcPr>
          <w:p w14:paraId="387E9720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6B786B08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-212,95</w:t>
            </w:r>
          </w:p>
        </w:tc>
        <w:tc>
          <w:tcPr>
            <w:tcW w:w="0" w:type="auto"/>
          </w:tcPr>
          <w:p w14:paraId="05AF0BE5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2767F894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212,95</w:t>
            </w:r>
          </w:p>
        </w:tc>
        <w:tc>
          <w:tcPr>
            <w:tcW w:w="0" w:type="auto"/>
          </w:tcPr>
          <w:p w14:paraId="5AB81BEF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Paga</w:t>
            </w:r>
          </w:p>
        </w:tc>
      </w:tr>
      <w:tr w:rsidR="00EE1526" w14:paraId="04E8D1E0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E587ED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239C97B2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SAMSUNG TERRACO S (5/12)</w:t>
            </w:r>
          </w:p>
        </w:tc>
        <w:tc>
          <w:tcPr>
            <w:tcW w:w="1077" w:type="dxa"/>
          </w:tcPr>
          <w:p w14:paraId="4974403C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0BD11CF6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Eletrônicos</w:t>
            </w:r>
          </w:p>
        </w:tc>
        <w:tc>
          <w:tcPr>
            <w:tcW w:w="0" w:type="auto"/>
          </w:tcPr>
          <w:p w14:paraId="7050B0B4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6297D117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-208,25</w:t>
            </w:r>
          </w:p>
        </w:tc>
        <w:tc>
          <w:tcPr>
            <w:tcW w:w="0" w:type="auto"/>
          </w:tcPr>
          <w:p w14:paraId="753D482D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4B06EAF8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-208,25</w:t>
            </w:r>
          </w:p>
        </w:tc>
        <w:tc>
          <w:tcPr>
            <w:tcW w:w="0" w:type="auto"/>
          </w:tcPr>
          <w:p w14:paraId="6371196A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5D181262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C83419" w14:textId="77777777" w:rsidR="00EE1526" w:rsidRDefault="00000000">
            <w:pPr>
              <w:jc w:val="both"/>
            </w:pPr>
            <w:r>
              <w:rPr>
                <w:sz w:val="28"/>
              </w:rPr>
              <w:lastRenderedPageBreak/>
              <w:t>25/05/2026</w:t>
            </w:r>
          </w:p>
        </w:tc>
        <w:tc>
          <w:tcPr>
            <w:tcW w:w="0" w:type="auto"/>
          </w:tcPr>
          <w:p w14:paraId="058385FE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WOW*FIO MARAVILHA BARB</w:t>
            </w:r>
          </w:p>
        </w:tc>
        <w:tc>
          <w:tcPr>
            <w:tcW w:w="1077" w:type="dxa"/>
          </w:tcPr>
          <w:p w14:paraId="21B80BC3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2CA7EAF1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0" w:type="auto"/>
          </w:tcPr>
          <w:p w14:paraId="40ECF4BF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5D760B04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-150,00</w:t>
            </w:r>
          </w:p>
        </w:tc>
        <w:tc>
          <w:tcPr>
            <w:tcW w:w="0" w:type="auto"/>
          </w:tcPr>
          <w:p w14:paraId="14918B2C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2E94CDFC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-150,00</w:t>
            </w:r>
          </w:p>
        </w:tc>
        <w:tc>
          <w:tcPr>
            <w:tcW w:w="0" w:type="auto"/>
          </w:tcPr>
          <w:p w14:paraId="1DAEFC77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732C023F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86196E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568A9D60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ZIG*313 DRINKBAR</w:t>
            </w:r>
          </w:p>
        </w:tc>
        <w:tc>
          <w:tcPr>
            <w:tcW w:w="1077" w:type="dxa"/>
          </w:tcPr>
          <w:p w14:paraId="1EC45500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6CFDB4C4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0" w:type="auto"/>
          </w:tcPr>
          <w:p w14:paraId="5C0CC640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711E799C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-129,52</w:t>
            </w:r>
          </w:p>
        </w:tc>
        <w:tc>
          <w:tcPr>
            <w:tcW w:w="0" w:type="auto"/>
          </w:tcPr>
          <w:p w14:paraId="392C593F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75689E39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-129,52</w:t>
            </w:r>
          </w:p>
        </w:tc>
        <w:tc>
          <w:tcPr>
            <w:tcW w:w="0" w:type="auto"/>
          </w:tcPr>
          <w:p w14:paraId="498AF6D4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0BF462B3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A5F25EA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2F3E8C1A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NOTION LABS, INC. US$ 24,00 R$ 5,1978</w:t>
            </w:r>
          </w:p>
        </w:tc>
        <w:tc>
          <w:tcPr>
            <w:tcW w:w="1077" w:type="dxa"/>
          </w:tcPr>
          <w:p w14:paraId="0D91924C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24A620B6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0" w:type="auto"/>
          </w:tcPr>
          <w:p w14:paraId="1441BB50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38BBB3B2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-124,75</w:t>
            </w:r>
          </w:p>
        </w:tc>
        <w:tc>
          <w:tcPr>
            <w:tcW w:w="0" w:type="auto"/>
          </w:tcPr>
          <w:p w14:paraId="13E98005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7FE0F6CF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-124,75</w:t>
            </w:r>
          </w:p>
        </w:tc>
        <w:tc>
          <w:tcPr>
            <w:tcW w:w="0" w:type="auto"/>
          </w:tcPr>
          <w:p w14:paraId="74696FD6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77AAC2D1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7B2D8B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458EF008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ALEXANIA OUTLET 000142 (3/3)</w:t>
            </w:r>
          </w:p>
        </w:tc>
        <w:tc>
          <w:tcPr>
            <w:tcW w:w="1077" w:type="dxa"/>
          </w:tcPr>
          <w:p w14:paraId="179B4823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3B2B2967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Vestuário</w:t>
            </w:r>
          </w:p>
        </w:tc>
        <w:tc>
          <w:tcPr>
            <w:tcW w:w="0" w:type="auto"/>
          </w:tcPr>
          <w:p w14:paraId="01E02139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0E674228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-112,59</w:t>
            </w:r>
          </w:p>
        </w:tc>
        <w:tc>
          <w:tcPr>
            <w:tcW w:w="0" w:type="auto"/>
          </w:tcPr>
          <w:p w14:paraId="2A619FB9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7E39469B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-112,59</w:t>
            </w:r>
          </w:p>
        </w:tc>
        <w:tc>
          <w:tcPr>
            <w:tcW w:w="0" w:type="auto"/>
          </w:tcPr>
          <w:p w14:paraId="7656B6AB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11ED5F73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00C023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50D7F46D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DL*GOOGLE CLOUD</w:t>
            </w:r>
          </w:p>
        </w:tc>
        <w:tc>
          <w:tcPr>
            <w:tcW w:w="1077" w:type="dxa"/>
          </w:tcPr>
          <w:p w14:paraId="07C8E13A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40752990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0" w:type="auto"/>
          </w:tcPr>
          <w:p w14:paraId="69C85BB1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46728219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-104,81</w:t>
            </w:r>
          </w:p>
        </w:tc>
        <w:tc>
          <w:tcPr>
            <w:tcW w:w="0" w:type="auto"/>
          </w:tcPr>
          <w:p w14:paraId="31F5C908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3D2E0A7A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-104,81</w:t>
            </w:r>
          </w:p>
        </w:tc>
        <w:tc>
          <w:tcPr>
            <w:tcW w:w="0" w:type="auto"/>
          </w:tcPr>
          <w:p w14:paraId="2A54CA9B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08F87991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7368A9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188309D7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GOOGLE ONE</w:t>
            </w:r>
          </w:p>
        </w:tc>
        <w:tc>
          <w:tcPr>
            <w:tcW w:w="1077" w:type="dxa"/>
          </w:tcPr>
          <w:p w14:paraId="761D4CE7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5D1C24EA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0" w:type="auto"/>
          </w:tcPr>
          <w:p w14:paraId="1BC10D89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58310328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-96,99</w:t>
            </w:r>
          </w:p>
        </w:tc>
        <w:tc>
          <w:tcPr>
            <w:tcW w:w="0" w:type="auto"/>
          </w:tcPr>
          <w:p w14:paraId="6B52ECD2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67542594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-96,99</w:t>
            </w:r>
          </w:p>
        </w:tc>
        <w:tc>
          <w:tcPr>
            <w:tcW w:w="0" w:type="auto"/>
          </w:tcPr>
          <w:p w14:paraId="2232912F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21DE02A3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5C59B6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54EA7122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OPENAI US$ 15,00 R$ 5,1131</w:t>
            </w:r>
          </w:p>
        </w:tc>
        <w:tc>
          <w:tcPr>
            <w:tcW w:w="1077" w:type="dxa"/>
          </w:tcPr>
          <w:p w14:paraId="41031346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2E0729D1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0" w:type="auto"/>
          </w:tcPr>
          <w:p w14:paraId="63DBF20B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07E175E7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-76,70</w:t>
            </w:r>
          </w:p>
        </w:tc>
        <w:tc>
          <w:tcPr>
            <w:tcW w:w="0" w:type="auto"/>
          </w:tcPr>
          <w:p w14:paraId="6F74D397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6FE63C4B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-76,70</w:t>
            </w:r>
          </w:p>
        </w:tc>
        <w:tc>
          <w:tcPr>
            <w:tcW w:w="0" w:type="auto"/>
          </w:tcPr>
          <w:p w14:paraId="6EA3ED93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69DB483B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17DFC9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77F1012D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OPENAI US$ 10,00 R$ 5,1131</w:t>
            </w:r>
          </w:p>
        </w:tc>
        <w:tc>
          <w:tcPr>
            <w:tcW w:w="1077" w:type="dxa"/>
          </w:tcPr>
          <w:p w14:paraId="73C70F69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36A716EC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0" w:type="auto"/>
          </w:tcPr>
          <w:p w14:paraId="4327253D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4FCC7644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-51,13</w:t>
            </w:r>
          </w:p>
        </w:tc>
        <w:tc>
          <w:tcPr>
            <w:tcW w:w="0" w:type="auto"/>
          </w:tcPr>
          <w:p w14:paraId="71E1F820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04F8D346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-51,13</w:t>
            </w:r>
          </w:p>
        </w:tc>
        <w:tc>
          <w:tcPr>
            <w:tcW w:w="0" w:type="auto"/>
          </w:tcPr>
          <w:p w14:paraId="58CDCA6B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7642C3BC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6EE5B7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656F4EA2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OPENAI US$ 10,00 R$ 5,1131</w:t>
            </w:r>
          </w:p>
        </w:tc>
        <w:tc>
          <w:tcPr>
            <w:tcW w:w="1077" w:type="dxa"/>
          </w:tcPr>
          <w:p w14:paraId="7A287CAE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7E442BA0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0" w:type="auto"/>
          </w:tcPr>
          <w:p w14:paraId="184A8241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7D73A517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-51,13</w:t>
            </w:r>
          </w:p>
        </w:tc>
        <w:tc>
          <w:tcPr>
            <w:tcW w:w="0" w:type="auto"/>
          </w:tcPr>
          <w:p w14:paraId="58916D5F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5E1DC5D4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-51,13</w:t>
            </w:r>
          </w:p>
        </w:tc>
        <w:tc>
          <w:tcPr>
            <w:tcW w:w="0" w:type="auto"/>
          </w:tcPr>
          <w:p w14:paraId="373B3A92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5FB2284B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A5BF52F" w14:textId="77777777" w:rsidR="00EE1526" w:rsidRDefault="00000000">
            <w:pPr>
              <w:jc w:val="both"/>
            </w:pPr>
            <w:r>
              <w:rPr>
                <w:sz w:val="28"/>
              </w:rPr>
              <w:t>31/05/2026</w:t>
            </w:r>
          </w:p>
        </w:tc>
        <w:tc>
          <w:tcPr>
            <w:tcW w:w="0" w:type="auto"/>
          </w:tcPr>
          <w:p w14:paraId="34DA0FE0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Daniel Briand Patissier</w:t>
            </w:r>
          </w:p>
        </w:tc>
        <w:tc>
          <w:tcPr>
            <w:tcW w:w="1077" w:type="dxa"/>
          </w:tcPr>
          <w:p w14:paraId="2C9FCB55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CEF</w:t>
            </w:r>
          </w:p>
        </w:tc>
        <w:tc>
          <w:tcPr>
            <w:tcW w:w="0" w:type="auto"/>
          </w:tcPr>
          <w:p w14:paraId="0948563F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0" w:type="auto"/>
          </w:tcPr>
          <w:p w14:paraId="3721649C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171D9794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-48,00</w:t>
            </w:r>
          </w:p>
        </w:tc>
        <w:tc>
          <w:tcPr>
            <w:tcW w:w="0" w:type="auto"/>
          </w:tcPr>
          <w:p w14:paraId="654CD99C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50453580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-48,00</w:t>
            </w:r>
          </w:p>
        </w:tc>
        <w:tc>
          <w:tcPr>
            <w:tcW w:w="0" w:type="auto"/>
          </w:tcPr>
          <w:p w14:paraId="0A2244B2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08204042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C0B7F6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0C5E35BB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GOMIDE COMERCIO DE ALIM</w:t>
            </w:r>
          </w:p>
        </w:tc>
        <w:tc>
          <w:tcPr>
            <w:tcW w:w="1077" w:type="dxa"/>
          </w:tcPr>
          <w:p w14:paraId="154006DA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54538A59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0" w:type="auto"/>
          </w:tcPr>
          <w:p w14:paraId="23EF582B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30162950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-39,00</w:t>
            </w:r>
          </w:p>
        </w:tc>
        <w:tc>
          <w:tcPr>
            <w:tcW w:w="0" w:type="auto"/>
          </w:tcPr>
          <w:p w14:paraId="5D3BA4AC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542946AE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-39,00</w:t>
            </w:r>
          </w:p>
        </w:tc>
        <w:tc>
          <w:tcPr>
            <w:tcW w:w="0" w:type="auto"/>
          </w:tcPr>
          <w:p w14:paraId="4E896624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39F5835E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4DDAE6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3DD388DD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AHCAI SUDOESTE</w:t>
            </w:r>
          </w:p>
        </w:tc>
        <w:tc>
          <w:tcPr>
            <w:tcW w:w="1077" w:type="dxa"/>
          </w:tcPr>
          <w:p w14:paraId="773661EB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7C577A31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0" w:type="auto"/>
          </w:tcPr>
          <w:p w14:paraId="42F79386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2EE360E9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-38,00</w:t>
            </w:r>
          </w:p>
        </w:tc>
        <w:tc>
          <w:tcPr>
            <w:tcW w:w="0" w:type="auto"/>
          </w:tcPr>
          <w:p w14:paraId="64098D54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5D7FC2AE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-38,00</w:t>
            </w:r>
          </w:p>
        </w:tc>
        <w:tc>
          <w:tcPr>
            <w:tcW w:w="0" w:type="auto"/>
          </w:tcPr>
          <w:p w14:paraId="095C6E06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4C6E44CF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BD86EA" w14:textId="77777777" w:rsidR="00EE1526" w:rsidRDefault="00000000">
            <w:pPr>
              <w:jc w:val="both"/>
            </w:pPr>
            <w:r>
              <w:rPr>
                <w:sz w:val="28"/>
              </w:rPr>
              <w:t>31/05/2026</w:t>
            </w:r>
          </w:p>
        </w:tc>
        <w:tc>
          <w:tcPr>
            <w:tcW w:w="0" w:type="auto"/>
          </w:tcPr>
          <w:p w14:paraId="73ED89B5" w14:textId="77777777" w:rsidR="00EE1526" w:rsidRPr="003E229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3E229D">
              <w:rPr>
                <w:sz w:val="28"/>
                <w:lang w:val="pt-BR"/>
              </w:rPr>
              <w:t>José Aparecido dos Santos Pessoa</w:t>
            </w:r>
          </w:p>
        </w:tc>
        <w:tc>
          <w:tcPr>
            <w:tcW w:w="1077" w:type="dxa"/>
          </w:tcPr>
          <w:p w14:paraId="7AC8E8A0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CEF</w:t>
            </w:r>
          </w:p>
        </w:tc>
        <w:tc>
          <w:tcPr>
            <w:tcW w:w="0" w:type="auto"/>
          </w:tcPr>
          <w:p w14:paraId="08913658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0" w:type="auto"/>
          </w:tcPr>
          <w:p w14:paraId="45DE76F4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02865632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-35,00</w:t>
            </w:r>
          </w:p>
        </w:tc>
        <w:tc>
          <w:tcPr>
            <w:tcW w:w="0" w:type="auto"/>
          </w:tcPr>
          <w:p w14:paraId="76A570B0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43E0F671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35,00</w:t>
            </w:r>
          </w:p>
        </w:tc>
        <w:tc>
          <w:tcPr>
            <w:tcW w:w="0" w:type="auto"/>
          </w:tcPr>
          <w:p w14:paraId="285B2A30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Paga</w:t>
            </w:r>
          </w:p>
        </w:tc>
      </w:tr>
      <w:tr w:rsidR="00EE1526" w14:paraId="4559EFA2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529D14" w14:textId="77777777" w:rsidR="00EE1526" w:rsidRDefault="00000000">
            <w:pPr>
              <w:jc w:val="both"/>
            </w:pPr>
            <w:r>
              <w:rPr>
                <w:sz w:val="28"/>
              </w:rPr>
              <w:t>31/05/2026</w:t>
            </w:r>
          </w:p>
        </w:tc>
        <w:tc>
          <w:tcPr>
            <w:tcW w:w="0" w:type="auto"/>
          </w:tcPr>
          <w:p w14:paraId="2560E6FA" w14:textId="77777777" w:rsidR="00EE1526" w:rsidRPr="003E229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3E229D">
              <w:rPr>
                <w:sz w:val="28"/>
                <w:lang w:val="pt-BR"/>
              </w:rPr>
              <w:t>José Aparecido dos Santos Pessoa</w:t>
            </w:r>
          </w:p>
        </w:tc>
        <w:tc>
          <w:tcPr>
            <w:tcW w:w="1077" w:type="dxa"/>
          </w:tcPr>
          <w:p w14:paraId="1189CF14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CEF</w:t>
            </w:r>
          </w:p>
        </w:tc>
        <w:tc>
          <w:tcPr>
            <w:tcW w:w="0" w:type="auto"/>
          </w:tcPr>
          <w:p w14:paraId="6ED9E5F7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0" w:type="auto"/>
          </w:tcPr>
          <w:p w14:paraId="38581B4F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271C72CD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-35,00</w:t>
            </w:r>
          </w:p>
        </w:tc>
        <w:tc>
          <w:tcPr>
            <w:tcW w:w="0" w:type="auto"/>
          </w:tcPr>
          <w:p w14:paraId="096CF8CB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349140D0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-35,00</w:t>
            </w:r>
          </w:p>
        </w:tc>
        <w:tc>
          <w:tcPr>
            <w:tcW w:w="0" w:type="auto"/>
          </w:tcPr>
          <w:p w14:paraId="437046D3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3F97B923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4AF1AB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24260277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TAIOBA SELF SERVICE</w:t>
            </w:r>
          </w:p>
        </w:tc>
        <w:tc>
          <w:tcPr>
            <w:tcW w:w="1077" w:type="dxa"/>
          </w:tcPr>
          <w:p w14:paraId="613964CC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71DCD094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0" w:type="auto"/>
          </w:tcPr>
          <w:p w14:paraId="3F3AC23D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4C3A7D65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-32,07</w:t>
            </w:r>
          </w:p>
        </w:tc>
        <w:tc>
          <w:tcPr>
            <w:tcW w:w="0" w:type="auto"/>
          </w:tcPr>
          <w:p w14:paraId="7AE9605B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66228D00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-32,07</w:t>
            </w:r>
          </w:p>
        </w:tc>
        <w:tc>
          <w:tcPr>
            <w:tcW w:w="0" w:type="auto"/>
          </w:tcPr>
          <w:p w14:paraId="56882246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172700C9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A64829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182B1B92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LANCHONETE ESCOLA</w:t>
            </w:r>
          </w:p>
        </w:tc>
        <w:tc>
          <w:tcPr>
            <w:tcW w:w="1077" w:type="dxa"/>
          </w:tcPr>
          <w:p w14:paraId="48CD7F3D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0E9720C7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0" w:type="auto"/>
          </w:tcPr>
          <w:p w14:paraId="56D12F0F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32073834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-31,76</w:t>
            </w:r>
          </w:p>
        </w:tc>
        <w:tc>
          <w:tcPr>
            <w:tcW w:w="0" w:type="auto"/>
          </w:tcPr>
          <w:p w14:paraId="5A03EFFE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641AB997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-31,76</w:t>
            </w:r>
          </w:p>
        </w:tc>
        <w:tc>
          <w:tcPr>
            <w:tcW w:w="0" w:type="auto"/>
          </w:tcPr>
          <w:p w14:paraId="704EB948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79CE6701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55DBC9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4EDD93C6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OPENAI US$ 5,00 R$ 5,1131</w:t>
            </w:r>
          </w:p>
        </w:tc>
        <w:tc>
          <w:tcPr>
            <w:tcW w:w="1077" w:type="dxa"/>
          </w:tcPr>
          <w:p w14:paraId="257AE008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75F16938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0" w:type="auto"/>
          </w:tcPr>
          <w:p w14:paraId="495E9323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4C3F810D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-25,57</w:t>
            </w:r>
          </w:p>
        </w:tc>
        <w:tc>
          <w:tcPr>
            <w:tcW w:w="0" w:type="auto"/>
          </w:tcPr>
          <w:p w14:paraId="3B46B9AC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234DCF2E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-25,57</w:t>
            </w:r>
          </w:p>
        </w:tc>
        <w:tc>
          <w:tcPr>
            <w:tcW w:w="0" w:type="auto"/>
          </w:tcPr>
          <w:p w14:paraId="7B11ED6D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349F8A7A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528DAA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4011C026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AHCAI SUDOESTE</w:t>
            </w:r>
          </w:p>
        </w:tc>
        <w:tc>
          <w:tcPr>
            <w:tcW w:w="1077" w:type="dxa"/>
          </w:tcPr>
          <w:p w14:paraId="0405425B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58CF5AA6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0" w:type="auto"/>
          </w:tcPr>
          <w:p w14:paraId="25D577FC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0968C4AF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-24,00</w:t>
            </w:r>
          </w:p>
        </w:tc>
        <w:tc>
          <w:tcPr>
            <w:tcW w:w="0" w:type="auto"/>
          </w:tcPr>
          <w:p w14:paraId="134E21A7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376DC05C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-24,00</w:t>
            </w:r>
          </w:p>
        </w:tc>
        <w:tc>
          <w:tcPr>
            <w:tcW w:w="0" w:type="auto"/>
          </w:tcPr>
          <w:p w14:paraId="08796836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53864358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904043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23FE314B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TAIOBA SELF SERVICE</w:t>
            </w:r>
          </w:p>
        </w:tc>
        <w:tc>
          <w:tcPr>
            <w:tcW w:w="1077" w:type="dxa"/>
          </w:tcPr>
          <w:p w14:paraId="69B5D3C0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7F894DDA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0" w:type="auto"/>
          </w:tcPr>
          <w:p w14:paraId="517CB3FB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381193E7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-20,54</w:t>
            </w:r>
          </w:p>
        </w:tc>
        <w:tc>
          <w:tcPr>
            <w:tcW w:w="0" w:type="auto"/>
          </w:tcPr>
          <w:p w14:paraId="1563D817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3265B5A9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-20,54</w:t>
            </w:r>
          </w:p>
        </w:tc>
        <w:tc>
          <w:tcPr>
            <w:tcW w:w="0" w:type="auto"/>
          </w:tcPr>
          <w:p w14:paraId="02F6DCEE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58ABA942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D2593E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00B67AF1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TAIOBA SELF SERVICE</w:t>
            </w:r>
          </w:p>
        </w:tc>
        <w:tc>
          <w:tcPr>
            <w:tcW w:w="1077" w:type="dxa"/>
          </w:tcPr>
          <w:p w14:paraId="739713BD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05DD2F9A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0" w:type="auto"/>
          </w:tcPr>
          <w:p w14:paraId="1177E237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3F2E2575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-19,45</w:t>
            </w:r>
          </w:p>
        </w:tc>
        <w:tc>
          <w:tcPr>
            <w:tcW w:w="0" w:type="auto"/>
          </w:tcPr>
          <w:p w14:paraId="685FCC4C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3E2D74CC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-19,45</w:t>
            </w:r>
          </w:p>
        </w:tc>
        <w:tc>
          <w:tcPr>
            <w:tcW w:w="0" w:type="auto"/>
          </w:tcPr>
          <w:p w14:paraId="70E6933E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2B400D62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892D01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45906C02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TAIOBA SELF SERVICE</w:t>
            </w:r>
          </w:p>
        </w:tc>
        <w:tc>
          <w:tcPr>
            <w:tcW w:w="1077" w:type="dxa"/>
          </w:tcPr>
          <w:p w14:paraId="508C711A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36DBCD42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0" w:type="auto"/>
          </w:tcPr>
          <w:p w14:paraId="295E3C83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1F4437C5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-18,49</w:t>
            </w:r>
          </w:p>
        </w:tc>
        <w:tc>
          <w:tcPr>
            <w:tcW w:w="0" w:type="auto"/>
          </w:tcPr>
          <w:p w14:paraId="171C53AA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34C26518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-18,49</w:t>
            </w:r>
          </w:p>
        </w:tc>
        <w:tc>
          <w:tcPr>
            <w:tcW w:w="0" w:type="auto"/>
          </w:tcPr>
          <w:p w14:paraId="20AD165F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7FE915DA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4E3E65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7BBC81B4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TAIOBA SELF SERVICE</w:t>
            </w:r>
          </w:p>
        </w:tc>
        <w:tc>
          <w:tcPr>
            <w:tcW w:w="1077" w:type="dxa"/>
          </w:tcPr>
          <w:p w14:paraId="09C8CE81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77A6E4EE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0" w:type="auto"/>
          </w:tcPr>
          <w:p w14:paraId="58A975E5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781CC0B5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-15,96</w:t>
            </w:r>
          </w:p>
        </w:tc>
        <w:tc>
          <w:tcPr>
            <w:tcW w:w="0" w:type="auto"/>
          </w:tcPr>
          <w:p w14:paraId="0219DCE3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353BB121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-15,96</w:t>
            </w:r>
          </w:p>
        </w:tc>
        <w:tc>
          <w:tcPr>
            <w:tcW w:w="0" w:type="auto"/>
          </w:tcPr>
          <w:p w14:paraId="4E070F77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501E1453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F8534B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70A02AE7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LANCHONETE ESCOLA</w:t>
            </w:r>
          </w:p>
        </w:tc>
        <w:tc>
          <w:tcPr>
            <w:tcW w:w="1077" w:type="dxa"/>
          </w:tcPr>
          <w:p w14:paraId="4B9AC4C5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0B7BA64A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0" w:type="auto"/>
          </w:tcPr>
          <w:p w14:paraId="21A72DDD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25974DFB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-11,04</w:t>
            </w:r>
          </w:p>
        </w:tc>
        <w:tc>
          <w:tcPr>
            <w:tcW w:w="0" w:type="auto"/>
          </w:tcPr>
          <w:p w14:paraId="38974FBB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1FDA7F98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-11,04</w:t>
            </w:r>
          </w:p>
        </w:tc>
        <w:tc>
          <w:tcPr>
            <w:tcW w:w="0" w:type="auto"/>
          </w:tcPr>
          <w:p w14:paraId="1C5DA8B6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0CFADD2D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FE9590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3DBC6DE2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BOULEVARD SHOPPING BRA</w:t>
            </w:r>
          </w:p>
        </w:tc>
        <w:tc>
          <w:tcPr>
            <w:tcW w:w="1077" w:type="dxa"/>
          </w:tcPr>
          <w:p w14:paraId="00D05644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538A160A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0" w:type="auto"/>
          </w:tcPr>
          <w:p w14:paraId="737C6555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0648622C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-9,50</w:t>
            </w:r>
          </w:p>
        </w:tc>
        <w:tc>
          <w:tcPr>
            <w:tcW w:w="0" w:type="auto"/>
          </w:tcPr>
          <w:p w14:paraId="21EAE1DE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4AE7B7BF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-9,50</w:t>
            </w:r>
          </w:p>
        </w:tc>
        <w:tc>
          <w:tcPr>
            <w:tcW w:w="0" w:type="auto"/>
          </w:tcPr>
          <w:p w14:paraId="3680F9C5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62721A87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03BC53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1D5C7FBD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BOULEVARD SHOPPING BRA</w:t>
            </w:r>
          </w:p>
        </w:tc>
        <w:tc>
          <w:tcPr>
            <w:tcW w:w="1077" w:type="dxa"/>
          </w:tcPr>
          <w:p w14:paraId="009D495C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2D13FDC7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0" w:type="auto"/>
          </w:tcPr>
          <w:p w14:paraId="72FB8D56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376A23FA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-9,50</w:t>
            </w:r>
          </w:p>
        </w:tc>
        <w:tc>
          <w:tcPr>
            <w:tcW w:w="0" w:type="auto"/>
          </w:tcPr>
          <w:p w14:paraId="7DF2F61F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6CD90E54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-9,50</w:t>
            </w:r>
          </w:p>
        </w:tc>
        <w:tc>
          <w:tcPr>
            <w:tcW w:w="0" w:type="auto"/>
          </w:tcPr>
          <w:p w14:paraId="5E078B26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4643AB8D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709232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4FA56A3F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TAIOBA SELF SERVICE</w:t>
            </w:r>
          </w:p>
        </w:tc>
        <w:tc>
          <w:tcPr>
            <w:tcW w:w="1077" w:type="dxa"/>
          </w:tcPr>
          <w:p w14:paraId="17E9C3D0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7E09BCA1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0" w:type="auto"/>
          </w:tcPr>
          <w:p w14:paraId="569663EC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62844340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-7,06</w:t>
            </w:r>
          </w:p>
        </w:tc>
        <w:tc>
          <w:tcPr>
            <w:tcW w:w="0" w:type="auto"/>
          </w:tcPr>
          <w:p w14:paraId="0714EB62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4896CF1D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-7,06</w:t>
            </w:r>
          </w:p>
        </w:tc>
        <w:tc>
          <w:tcPr>
            <w:tcW w:w="0" w:type="auto"/>
          </w:tcPr>
          <w:p w14:paraId="5C94746F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0D3AF5FB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192946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39512F3B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FCCOMERCIOE</w:t>
            </w:r>
          </w:p>
        </w:tc>
        <w:tc>
          <w:tcPr>
            <w:tcW w:w="1077" w:type="dxa"/>
          </w:tcPr>
          <w:p w14:paraId="7A8DCB3D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2CBAD713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Outros</w:t>
            </w:r>
          </w:p>
        </w:tc>
        <w:tc>
          <w:tcPr>
            <w:tcW w:w="0" w:type="auto"/>
          </w:tcPr>
          <w:p w14:paraId="16D9CDBF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3CB6C3B2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-5,50</w:t>
            </w:r>
          </w:p>
        </w:tc>
        <w:tc>
          <w:tcPr>
            <w:tcW w:w="0" w:type="auto"/>
          </w:tcPr>
          <w:p w14:paraId="4A7E5D0E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6CC4B04F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-5,50</w:t>
            </w:r>
          </w:p>
        </w:tc>
        <w:tc>
          <w:tcPr>
            <w:tcW w:w="0" w:type="auto"/>
          </w:tcPr>
          <w:p w14:paraId="50ACB8D0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79E5C8F7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FB5FAC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2B9219E2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Tarifa Alerta por SMS</w:t>
            </w:r>
          </w:p>
        </w:tc>
        <w:tc>
          <w:tcPr>
            <w:tcW w:w="1077" w:type="dxa"/>
          </w:tcPr>
          <w:p w14:paraId="1EF7C91F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22EB71D2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0" w:type="auto"/>
          </w:tcPr>
          <w:p w14:paraId="3D7A4AAC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178F89F8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-5,00</w:t>
            </w:r>
          </w:p>
        </w:tc>
        <w:tc>
          <w:tcPr>
            <w:tcW w:w="0" w:type="auto"/>
          </w:tcPr>
          <w:p w14:paraId="78ACAEA1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13B457E4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-5,00</w:t>
            </w:r>
          </w:p>
        </w:tc>
        <w:tc>
          <w:tcPr>
            <w:tcW w:w="0" w:type="auto"/>
          </w:tcPr>
          <w:p w14:paraId="089C93FB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4AC5F05A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5BA230" w14:textId="77777777" w:rsidR="00EE1526" w:rsidRDefault="00000000">
            <w:pPr>
              <w:jc w:val="both"/>
            </w:pPr>
            <w:r>
              <w:rPr>
                <w:sz w:val="28"/>
              </w:rPr>
              <w:lastRenderedPageBreak/>
              <w:t>25/05/2026</w:t>
            </w:r>
          </w:p>
        </w:tc>
        <w:tc>
          <w:tcPr>
            <w:tcW w:w="0" w:type="auto"/>
          </w:tcPr>
          <w:p w14:paraId="796A1261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CONVENIENCIA</w:t>
            </w:r>
          </w:p>
        </w:tc>
        <w:tc>
          <w:tcPr>
            <w:tcW w:w="1077" w:type="dxa"/>
          </w:tcPr>
          <w:p w14:paraId="755018AF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1CCFDEBF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Outros</w:t>
            </w:r>
          </w:p>
        </w:tc>
        <w:tc>
          <w:tcPr>
            <w:tcW w:w="0" w:type="auto"/>
          </w:tcPr>
          <w:p w14:paraId="6DA111E3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57381CC3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-4,99</w:t>
            </w:r>
          </w:p>
        </w:tc>
        <w:tc>
          <w:tcPr>
            <w:tcW w:w="0" w:type="auto"/>
          </w:tcPr>
          <w:p w14:paraId="1EB442E1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047663A5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-4,99</w:t>
            </w:r>
          </w:p>
        </w:tc>
        <w:tc>
          <w:tcPr>
            <w:tcW w:w="0" w:type="auto"/>
          </w:tcPr>
          <w:p w14:paraId="4CD9635E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45CCA1CF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A2996B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46E466DA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NOTION LABS, INC.</w:t>
            </w:r>
          </w:p>
        </w:tc>
        <w:tc>
          <w:tcPr>
            <w:tcW w:w="1077" w:type="dxa"/>
          </w:tcPr>
          <w:p w14:paraId="434A8FE3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1E7ED760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Impostos</w:t>
            </w:r>
          </w:p>
        </w:tc>
        <w:tc>
          <w:tcPr>
            <w:tcW w:w="0" w:type="auto"/>
          </w:tcPr>
          <w:p w14:paraId="03194489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7B66FA42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-4,37</w:t>
            </w:r>
          </w:p>
        </w:tc>
        <w:tc>
          <w:tcPr>
            <w:tcW w:w="0" w:type="auto"/>
          </w:tcPr>
          <w:p w14:paraId="389BA28D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45B7CD45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-4,37</w:t>
            </w:r>
          </w:p>
        </w:tc>
        <w:tc>
          <w:tcPr>
            <w:tcW w:w="0" w:type="auto"/>
          </w:tcPr>
          <w:p w14:paraId="374AA5EF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2CDD8461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684FD3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7ACB3262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OPENAI</w:t>
            </w:r>
          </w:p>
        </w:tc>
        <w:tc>
          <w:tcPr>
            <w:tcW w:w="1077" w:type="dxa"/>
          </w:tcPr>
          <w:p w14:paraId="6058C68C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48C5C6E5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Impostos</w:t>
            </w:r>
          </w:p>
        </w:tc>
        <w:tc>
          <w:tcPr>
            <w:tcW w:w="0" w:type="auto"/>
          </w:tcPr>
          <w:p w14:paraId="666C1774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5BCCBC4B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-2,68</w:t>
            </w:r>
          </w:p>
        </w:tc>
        <w:tc>
          <w:tcPr>
            <w:tcW w:w="0" w:type="auto"/>
          </w:tcPr>
          <w:p w14:paraId="58606C73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062D6481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-2,68</w:t>
            </w:r>
          </w:p>
        </w:tc>
        <w:tc>
          <w:tcPr>
            <w:tcW w:w="0" w:type="auto"/>
          </w:tcPr>
          <w:p w14:paraId="16754B7C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5E47788A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2C36C8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403E83AD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OPENAI</w:t>
            </w:r>
          </w:p>
        </w:tc>
        <w:tc>
          <w:tcPr>
            <w:tcW w:w="1077" w:type="dxa"/>
          </w:tcPr>
          <w:p w14:paraId="394E68B4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1013879A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Impostos</w:t>
            </w:r>
          </w:p>
        </w:tc>
        <w:tc>
          <w:tcPr>
            <w:tcW w:w="0" w:type="auto"/>
          </w:tcPr>
          <w:p w14:paraId="5845D9FD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0AC89DD9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-1,79</w:t>
            </w:r>
          </w:p>
        </w:tc>
        <w:tc>
          <w:tcPr>
            <w:tcW w:w="0" w:type="auto"/>
          </w:tcPr>
          <w:p w14:paraId="4D5C46A1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680E5C30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-1,79</w:t>
            </w:r>
          </w:p>
        </w:tc>
        <w:tc>
          <w:tcPr>
            <w:tcW w:w="0" w:type="auto"/>
          </w:tcPr>
          <w:p w14:paraId="09F38524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6A9C963A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E82464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42C8FD80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OPENAI</w:t>
            </w:r>
          </w:p>
        </w:tc>
        <w:tc>
          <w:tcPr>
            <w:tcW w:w="1077" w:type="dxa"/>
          </w:tcPr>
          <w:p w14:paraId="33B1E401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4A84BF4C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Impostos</w:t>
            </w:r>
          </w:p>
        </w:tc>
        <w:tc>
          <w:tcPr>
            <w:tcW w:w="0" w:type="auto"/>
          </w:tcPr>
          <w:p w14:paraId="61ABA4A5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10D82636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-1,79</w:t>
            </w:r>
          </w:p>
        </w:tc>
        <w:tc>
          <w:tcPr>
            <w:tcW w:w="0" w:type="auto"/>
          </w:tcPr>
          <w:p w14:paraId="4F3E980B" w14:textId="77777777" w:rsidR="00EE15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2F5BC134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-1,79</w:t>
            </w:r>
          </w:p>
        </w:tc>
        <w:tc>
          <w:tcPr>
            <w:tcW w:w="0" w:type="auto"/>
          </w:tcPr>
          <w:p w14:paraId="6E0FAE3F" w14:textId="77777777" w:rsidR="00EE152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4DAA2E69" w14:textId="77777777" w:rsidTr="003E2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3C2C47" w14:textId="77777777" w:rsidR="00EE1526" w:rsidRDefault="00000000">
            <w:pPr>
              <w:jc w:val="both"/>
            </w:pPr>
            <w:r>
              <w:rPr>
                <w:sz w:val="28"/>
              </w:rPr>
              <w:t>25/05/2026</w:t>
            </w:r>
          </w:p>
        </w:tc>
        <w:tc>
          <w:tcPr>
            <w:tcW w:w="0" w:type="auto"/>
          </w:tcPr>
          <w:p w14:paraId="637B6746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OPENAI</w:t>
            </w:r>
          </w:p>
        </w:tc>
        <w:tc>
          <w:tcPr>
            <w:tcW w:w="1077" w:type="dxa"/>
          </w:tcPr>
          <w:p w14:paraId="1035CD36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0" w:type="auto"/>
          </w:tcPr>
          <w:p w14:paraId="7B0E4FDA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Impostos</w:t>
            </w:r>
          </w:p>
        </w:tc>
        <w:tc>
          <w:tcPr>
            <w:tcW w:w="0" w:type="auto"/>
          </w:tcPr>
          <w:p w14:paraId="6F1A6A15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644" w:type="dxa"/>
          </w:tcPr>
          <w:p w14:paraId="6364ACA0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-0,89</w:t>
            </w:r>
          </w:p>
        </w:tc>
        <w:tc>
          <w:tcPr>
            <w:tcW w:w="0" w:type="auto"/>
          </w:tcPr>
          <w:p w14:paraId="283F5FDA" w14:textId="77777777" w:rsidR="00EE15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1474" w:type="dxa"/>
          </w:tcPr>
          <w:p w14:paraId="224CECFD" w14:textId="77777777" w:rsidR="00EE15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-0,89</w:t>
            </w:r>
          </w:p>
        </w:tc>
        <w:tc>
          <w:tcPr>
            <w:tcW w:w="0" w:type="auto"/>
          </w:tcPr>
          <w:p w14:paraId="7C2C61A0" w14:textId="77777777" w:rsidR="00EE152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EE1526" w14:paraId="76FA58A1" w14:textId="77777777" w:rsidTr="003E2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C35295" w14:textId="77777777" w:rsidR="00EE1526" w:rsidRDefault="00000000">
            <w:pPr>
              <w:jc w:val="center"/>
            </w:pPr>
            <w:r>
              <w:rPr>
                <w:sz w:val="28"/>
              </w:rPr>
              <w:t>TOTAIS</w:t>
            </w:r>
          </w:p>
        </w:tc>
        <w:tc>
          <w:tcPr>
            <w:tcW w:w="0" w:type="auto"/>
          </w:tcPr>
          <w:p w14:paraId="2443C8D7" w14:textId="77777777" w:rsidR="00EE1526" w:rsidRDefault="00EE15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14:paraId="577CA81C" w14:textId="77777777" w:rsidR="00EE1526" w:rsidRDefault="00EE15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44A295D" w14:textId="77777777" w:rsidR="00EE1526" w:rsidRDefault="00EE15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C21C3E8" w14:textId="77777777" w:rsidR="00EE1526" w:rsidRDefault="00EE15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44" w:type="dxa"/>
          </w:tcPr>
          <w:p w14:paraId="06655D12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28"/>
              </w:rPr>
              <w:t>-33.629,38</w:t>
            </w:r>
          </w:p>
        </w:tc>
        <w:tc>
          <w:tcPr>
            <w:tcW w:w="0" w:type="auto"/>
          </w:tcPr>
          <w:p w14:paraId="79B04172" w14:textId="77777777" w:rsidR="00EE1526" w:rsidRDefault="00EE15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4" w:type="dxa"/>
          </w:tcPr>
          <w:p w14:paraId="79CB9E4F" w14:textId="77777777" w:rsidR="00EE152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EE0000"/>
                <w:sz w:val="28"/>
              </w:rPr>
              <w:t>-2.268,74</w:t>
            </w:r>
          </w:p>
        </w:tc>
        <w:tc>
          <w:tcPr>
            <w:tcW w:w="0" w:type="auto"/>
          </w:tcPr>
          <w:p w14:paraId="13852C1F" w14:textId="77777777" w:rsidR="00EE1526" w:rsidRDefault="00EE15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D27219B" w14:textId="77777777" w:rsidR="006E4AD7" w:rsidRPr="002D3651" w:rsidRDefault="006E4AD7">
      <w:pPr>
        <w:rPr>
          <w:lang w:val="pt-BR"/>
        </w:rPr>
      </w:pPr>
    </w:p>
    <w:p w14:paraId="614120BB" w14:textId="77777777" w:rsidR="00EE1526" w:rsidRDefault="00EE1526"/>
    <w:p w14:paraId="1A9195A7" w14:textId="77777777" w:rsidR="00EE1526" w:rsidRPr="003E229D" w:rsidRDefault="00000000">
      <w:pPr>
        <w:jc w:val="center"/>
        <w:rPr>
          <w:lang w:val="pt-BR"/>
        </w:rPr>
      </w:pPr>
      <w:r w:rsidRPr="003E229D">
        <w:rPr>
          <w:sz w:val="40"/>
          <w:lang w:val="pt-BR"/>
        </w:rPr>
        <w:t>Distribuição de despesas por categoria e pessoa - próxima página</w:t>
      </w:r>
    </w:p>
    <w:p w14:paraId="5E26FAD6" w14:textId="77777777" w:rsidR="00EE152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871D569" wp14:editId="6214E5AC">
            <wp:extent cx="7200000" cy="49138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donut_ldaqvpu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91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1526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8872146">
    <w:abstractNumId w:val="8"/>
  </w:num>
  <w:num w:numId="2" w16cid:durableId="326127885">
    <w:abstractNumId w:val="6"/>
  </w:num>
  <w:num w:numId="3" w16cid:durableId="502818554">
    <w:abstractNumId w:val="5"/>
  </w:num>
  <w:num w:numId="4" w16cid:durableId="406076141">
    <w:abstractNumId w:val="4"/>
  </w:num>
  <w:num w:numId="5" w16cid:durableId="1062632538">
    <w:abstractNumId w:val="7"/>
  </w:num>
  <w:num w:numId="6" w16cid:durableId="1172642522">
    <w:abstractNumId w:val="3"/>
  </w:num>
  <w:num w:numId="7" w16cid:durableId="1943103338">
    <w:abstractNumId w:val="2"/>
  </w:num>
  <w:num w:numId="8" w16cid:durableId="1681463904">
    <w:abstractNumId w:val="1"/>
  </w:num>
  <w:num w:numId="9" w16cid:durableId="74207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474"/>
    <w:rsid w:val="0006063C"/>
    <w:rsid w:val="0015074B"/>
    <w:rsid w:val="00292180"/>
    <w:rsid w:val="0029639D"/>
    <w:rsid w:val="002D3651"/>
    <w:rsid w:val="00326F90"/>
    <w:rsid w:val="003A5AC6"/>
    <w:rsid w:val="003E229D"/>
    <w:rsid w:val="004D3BFB"/>
    <w:rsid w:val="005A119D"/>
    <w:rsid w:val="006E4AD7"/>
    <w:rsid w:val="00775A73"/>
    <w:rsid w:val="00AA1D8D"/>
    <w:rsid w:val="00B47730"/>
    <w:rsid w:val="00C26399"/>
    <w:rsid w:val="00CB0664"/>
    <w:rsid w:val="00EE15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2F0033"/>
  <w14:defaultImageDpi w14:val="300"/>
  <w15:docId w15:val="{95CDCD42-7DF9-42C3-A9D9-C1D47AE5C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implesTabela1">
    <w:name w:val="Plain Table 1"/>
    <w:basedOn w:val="Tabelanormal"/>
    <w:uiPriority w:val="99"/>
    <w:rsid w:val="003E229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1742</Words>
  <Characters>9410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Maurício Augusto Chiramonte Vieira</cp:lastModifiedBy>
  <cp:revision>3</cp:revision>
  <dcterms:created xsi:type="dcterms:W3CDTF">2026-05-21T21:20:00Z</dcterms:created>
  <dcterms:modified xsi:type="dcterms:W3CDTF">2026-05-21T21:24:00Z</dcterms:modified>
  <cp:category/>
</cp:coreProperties>
</file>