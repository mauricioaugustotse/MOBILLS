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5A659" w14:textId="77777777" w:rsidR="006E4AD7" w:rsidRPr="002D3651" w:rsidRDefault="00000000" w:rsidP="003A5AC6">
      <w:pPr>
        <w:pStyle w:val="Ttulo"/>
        <w:rPr>
          <w:rFonts w:ascii="Aptos" w:hAnsi="Aptos"/>
          <w:lang w:val="pt-BR"/>
        </w:rPr>
      </w:pPr>
      <w:r w:rsidRPr="002D3651">
        <w:rPr>
          <w:rFonts w:ascii="Aptos" w:hAnsi="Aptos"/>
          <w:lang w:val="pt-BR"/>
        </w:rPr>
        <w:t>Fevereiro 2026</w:t>
      </w:r>
    </w:p>
    <w:tbl>
      <w:tblPr>
        <w:tblStyle w:val="Tabelacomgrade"/>
        <w:tblW w:w="15281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758"/>
        <w:gridCol w:w="4054"/>
        <w:gridCol w:w="1134"/>
        <w:gridCol w:w="2126"/>
        <w:gridCol w:w="1304"/>
        <w:gridCol w:w="1701"/>
        <w:gridCol w:w="539"/>
        <w:gridCol w:w="1474"/>
        <w:gridCol w:w="1191"/>
      </w:tblGrid>
      <w:tr w:rsidR="006E4AD7" w:rsidRPr="002D3651" w14:paraId="1CDF1085" w14:textId="77777777" w:rsidTr="00060474">
        <w:tc>
          <w:tcPr>
            <w:tcW w:w="1758" w:type="dxa"/>
            <w:vAlign w:val="center"/>
          </w:tcPr>
          <w:p w14:paraId="054B0D85" w14:textId="77777777" w:rsidR="006E4AD7" w:rsidRPr="002D3651" w:rsidRDefault="00000000" w:rsidP="005A119D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b/>
                <w:sz w:val="28"/>
                <w:lang w:val="pt-BR"/>
              </w:rPr>
              <w:t>Data</w:t>
            </w:r>
          </w:p>
        </w:tc>
        <w:tc>
          <w:tcPr>
            <w:tcW w:w="4054" w:type="dxa"/>
            <w:vAlign w:val="center"/>
          </w:tcPr>
          <w:p w14:paraId="2B524C8F" w14:textId="77777777" w:rsidR="006E4AD7" w:rsidRPr="002D3651" w:rsidRDefault="00000000" w:rsidP="005A119D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b/>
                <w:sz w:val="28"/>
                <w:lang w:val="pt-BR"/>
              </w:rPr>
              <w:t>Descrição</w:t>
            </w:r>
          </w:p>
        </w:tc>
        <w:tc>
          <w:tcPr>
            <w:tcW w:w="1134" w:type="dxa"/>
            <w:vAlign w:val="center"/>
          </w:tcPr>
          <w:p w14:paraId="0F4FC7FE" w14:textId="77777777" w:rsidR="006E4AD7" w:rsidRPr="002D3651" w:rsidRDefault="00000000" w:rsidP="005A119D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b/>
                <w:sz w:val="28"/>
                <w:lang w:val="pt-BR"/>
              </w:rPr>
              <w:t>Conta</w:t>
            </w:r>
          </w:p>
        </w:tc>
        <w:tc>
          <w:tcPr>
            <w:tcW w:w="2126" w:type="dxa"/>
            <w:vAlign w:val="center"/>
          </w:tcPr>
          <w:p w14:paraId="02B81E0A" w14:textId="77777777" w:rsidR="006E4AD7" w:rsidRPr="002D3651" w:rsidRDefault="00000000" w:rsidP="005A119D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b/>
                <w:sz w:val="28"/>
                <w:lang w:val="pt-BR"/>
              </w:rPr>
              <w:t>Categoria</w:t>
            </w:r>
          </w:p>
        </w:tc>
        <w:tc>
          <w:tcPr>
            <w:tcW w:w="1304" w:type="dxa"/>
            <w:vAlign w:val="center"/>
          </w:tcPr>
          <w:p w14:paraId="6C651309" w14:textId="77777777" w:rsidR="006E4AD7" w:rsidRPr="002D3651" w:rsidRDefault="00000000" w:rsidP="005A119D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b/>
                <w:sz w:val="28"/>
                <w:lang w:val="pt-BR"/>
              </w:rPr>
              <w:t>Tags</w:t>
            </w:r>
            <w:proofErr w:type="spellEnd"/>
          </w:p>
        </w:tc>
        <w:tc>
          <w:tcPr>
            <w:tcW w:w="1701" w:type="dxa"/>
            <w:vAlign w:val="center"/>
          </w:tcPr>
          <w:p w14:paraId="7C984351" w14:textId="77777777" w:rsidR="006E4AD7" w:rsidRPr="002D3651" w:rsidRDefault="00000000" w:rsidP="005A119D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b/>
                <w:sz w:val="28"/>
                <w:lang w:val="pt-BR"/>
              </w:rPr>
              <w:t>Valor</w:t>
            </w:r>
          </w:p>
        </w:tc>
        <w:tc>
          <w:tcPr>
            <w:tcW w:w="539" w:type="dxa"/>
            <w:vAlign w:val="center"/>
          </w:tcPr>
          <w:p w14:paraId="785B85B7" w14:textId="77777777" w:rsidR="006E4AD7" w:rsidRPr="00060474" w:rsidRDefault="00000000" w:rsidP="005A119D">
            <w:pPr>
              <w:jc w:val="center"/>
              <w:rPr>
                <w:rFonts w:ascii="Aptos" w:hAnsi="Aptos"/>
                <w:sz w:val="28"/>
                <w:szCs w:val="28"/>
                <w:lang w:val="pt-BR"/>
              </w:rPr>
            </w:pPr>
            <w:r w:rsidRPr="00060474">
              <w:rPr>
                <w:rFonts w:ascii="Aptos" w:hAnsi="Aptos"/>
                <w:b/>
                <w:sz w:val="28"/>
                <w:szCs w:val="28"/>
                <w:lang w:val="pt-BR"/>
              </w:rPr>
              <w:t>%</w:t>
            </w:r>
          </w:p>
        </w:tc>
        <w:tc>
          <w:tcPr>
            <w:tcW w:w="1474" w:type="dxa"/>
            <w:vAlign w:val="center"/>
          </w:tcPr>
          <w:p w14:paraId="6A25B118" w14:textId="77777777" w:rsidR="006E4AD7" w:rsidRPr="002D3651" w:rsidRDefault="00000000" w:rsidP="005A119D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b/>
                <w:sz w:val="28"/>
                <w:lang w:val="pt-BR"/>
              </w:rPr>
              <w:t>Parcela</w:t>
            </w:r>
          </w:p>
        </w:tc>
        <w:tc>
          <w:tcPr>
            <w:tcW w:w="1191" w:type="dxa"/>
            <w:vAlign w:val="center"/>
          </w:tcPr>
          <w:p w14:paraId="4307CA0C" w14:textId="77777777" w:rsidR="006E4AD7" w:rsidRPr="002D3651" w:rsidRDefault="00000000" w:rsidP="005A119D">
            <w:pPr>
              <w:jc w:val="center"/>
              <w:rPr>
                <w:rFonts w:ascii="Aptos" w:hAnsi="Aptos"/>
                <w:sz w:val="24"/>
                <w:szCs w:val="24"/>
                <w:lang w:val="pt-BR"/>
              </w:rPr>
            </w:pPr>
            <w:r w:rsidRPr="002D3651">
              <w:rPr>
                <w:rFonts w:ascii="Aptos" w:hAnsi="Aptos"/>
                <w:b/>
                <w:sz w:val="24"/>
                <w:szCs w:val="24"/>
                <w:lang w:val="pt-BR"/>
              </w:rPr>
              <w:t>Situação</w:t>
            </w:r>
          </w:p>
        </w:tc>
      </w:tr>
      <w:tr w:rsidR="006E4AD7" w:rsidRPr="002D3651" w14:paraId="29B81254" w14:textId="77777777" w:rsidTr="00060474">
        <w:tc>
          <w:tcPr>
            <w:tcW w:w="1758" w:type="dxa"/>
          </w:tcPr>
          <w:p w14:paraId="34896FD8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17948DC8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CRM DF</w:t>
            </w:r>
          </w:p>
        </w:tc>
        <w:tc>
          <w:tcPr>
            <w:tcW w:w="1134" w:type="dxa"/>
          </w:tcPr>
          <w:p w14:paraId="3910031B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3653E74B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Impostos</w:t>
            </w:r>
          </w:p>
        </w:tc>
        <w:tc>
          <w:tcPr>
            <w:tcW w:w="1304" w:type="dxa"/>
          </w:tcPr>
          <w:p w14:paraId="4BDD02D6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carol</w:t>
            </w:r>
            <w:proofErr w:type="spellEnd"/>
          </w:p>
        </w:tc>
        <w:tc>
          <w:tcPr>
            <w:tcW w:w="1701" w:type="dxa"/>
          </w:tcPr>
          <w:p w14:paraId="78C2965E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-2.067,00</w:t>
            </w:r>
          </w:p>
        </w:tc>
        <w:tc>
          <w:tcPr>
            <w:tcW w:w="539" w:type="dxa"/>
          </w:tcPr>
          <w:p w14:paraId="5C0F910D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1</w:t>
            </w:r>
          </w:p>
        </w:tc>
        <w:tc>
          <w:tcPr>
            <w:tcW w:w="1474" w:type="dxa"/>
          </w:tcPr>
          <w:p w14:paraId="5C3C9822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FF0000"/>
                <w:sz w:val="28"/>
                <w:lang w:val="pt-BR"/>
              </w:rPr>
              <w:t>-2.067,00</w:t>
            </w:r>
          </w:p>
        </w:tc>
        <w:tc>
          <w:tcPr>
            <w:tcW w:w="1191" w:type="dxa"/>
          </w:tcPr>
          <w:p w14:paraId="1BA52639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6C983D65" w14:textId="77777777" w:rsidTr="00060474">
        <w:tc>
          <w:tcPr>
            <w:tcW w:w="1758" w:type="dxa"/>
          </w:tcPr>
          <w:p w14:paraId="15A3EE25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4CF3BBCF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CRM DF</w:t>
            </w:r>
          </w:p>
        </w:tc>
        <w:tc>
          <w:tcPr>
            <w:tcW w:w="1134" w:type="dxa"/>
          </w:tcPr>
          <w:p w14:paraId="3D78E125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61622653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Impostos</w:t>
            </w:r>
          </w:p>
        </w:tc>
        <w:tc>
          <w:tcPr>
            <w:tcW w:w="1304" w:type="dxa"/>
          </w:tcPr>
          <w:p w14:paraId="0D652ED9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carol</w:t>
            </w:r>
            <w:proofErr w:type="spellEnd"/>
          </w:p>
        </w:tc>
        <w:tc>
          <w:tcPr>
            <w:tcW w:w="1701" w:type="dxa"/>
          </w:tcPr>
          <w:p w14:paraId="7DC2F57F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-900,60</w:t>
            </w:r>
          </w:p>
        </w:tc>
        <w:tc>
          <w:tcPr>
            <w:tcW w:w="539" w:type="dxa"/>
          </w:tcPr>
          <w:p w14:paraId="3B5111F5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1</w:t>
            </w:r>
          </w:p>
        </w:tc>
        <w:tc>
          <w:tcPr>
            <w:tcW w:w="1474" w:type="dxa"/>
          </w:tcPr>
          <w:p w14:paraId="302AB18E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FF0000"/>
                <w:sz w:val="28"/>
                <w:lang w:val="pt-BR"/>
              </w:rPr>
              <w:t>-900,60</w:t>
            </w:r>
          </w:p>
        </w:tc>
        <w:tc>
          <w:tcPr>
            <w:tcW w:w="1191" w:type="dxa"/>
          </w:tcPr>
          <w:p w14:paraId="70EA6E59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365B3B77" w14:textId="77777777" w:rsidTr="00060474">
        <w:tc>
          <w:tcPr>
            <w:tcW w:w="1758" w:type="dxa"/>
          </w:tcPr>
          <w:p w14:paraId="27784FA4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4D941B79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PRIVALIA BRA*PRIVALIA 704</w:t>
            </w:r>
          </w:p>
        </w:tc>
        <w:tc>
          <w:tcPr>
            <w:tcW w:w="1134" w:type="dxa"/>
          </w:tcPr>
          <w:p w14:paraId="45EEC314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73BEB319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Vestuário</w:t>
            </w:r>
          </w:p>
        </w:tc>
        <w:tc>
          <w:tcPr>
            <w:tcW w:w="1304" w:type="dxa"/>
          </w:tcPr>
          <w:p w14:paraId="75E9C84E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carol</w:t>
            </w:r>
            <w:proofErr w:type="spellEnd"/>
          </w:p>
        </w:tc>
        <w:tc>
          <w:tcPr>
            <w:tcW w:w="1701" w:type="dxa"/>
          </w:tcPr>
          <w:p w14:paraId="24B64CDA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-534,68</w:t>
            </w:r>
          </w:p>
        </w:tc>
        <w:tc>
          <w:tcPr>
            <w:tcW w:w="539" w:type="dxa"/>
          </w:tcPr>
          <w:p w14:paraId="00AF0C0F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1</w:t>
            </w:r>
          </w:p>
        </w:tc>
        <w:tc>
          <w:tcPr>
            <w:tcW w:w="1474" w:type="dxa"/>
          </w:tcPr>
          <w:p w14:paraId="566E4C27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FF0000"/>
                <w:sz w:val="28"/>
                <w:lang w:val="pt-BR"/>
              </w:rPr>
              <w:t>-534,68</w:t>
            </w:r>
          </w:p>
        </w:tc>
        <w:tc>
          <w:tcPr>
            <w:tcW w:w="1191" w:type="dxa"/>
          </w:tcPr>
          <w:p w14:paraId="606C508E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008D9E5F" w14:textId="77777777" w:rsidTr="00060474">
        <w:tc>
          <w:tcPr>
            <w:tcW w:w="1758" w:type="dxa"/>
          </w:tcPr>
          <w:p w14:paraId="650522F0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111A41CF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BRADESCO AUT*06DE10</w:t>
            </w:r>
          </w:p>
        </w:tc>
        <w:tc>
          <w:tcPr>
            <w:tcW w:w="1134" w:type="dxa"/>
          </w:tcPr>
          <w:p w14:paraId="375B55E7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45FB3F22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Transporte</w:t>
            </w:r>
          </w:p>
        </w:tc>
        <w:tc>
          <w:tcPr>
            <w:tcW w:w="1304" w:type="dxa"/>
          </w:tcPr>
          <w:p w14:paraId="52B1C861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carol</w:t>
            </w:r>
            <w:proofErr w:type="spellEnd"/>
          </w:p>
        </w:tc>
        <w:tc>
          <w:tcPr>
            <w:tcW w:w="1701" w:type="dxa"/>
          </w:tcPr>
          <w:p w14:paraId="09610097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-307,61</w:t>
            </w:r>
          </w:p>
        </w:tc>
        <w:tc>
          <w:tcPr>
            <w:tcW w:w="539" w:type="dxa"/>
          </w:tcPr>
          <w:p w14:paraId="6960620A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1</w:t>
            </w:r>
          </w:p>
        </w:tc>
        <w:tc>
          <w:tcPr>
            <w:tcW w:w="1474" w:type="dxa"/>
          </w:tcPr>
          <w:p w14:paraId="319E1AE3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FF0000"/>
                <w:sz w:val="28"/>
                <w:lang w:val="pt-BR"/>
              </w:rPr>
              <w:t>-307,61</w:t>
            </w:r>
          </w:p>
        </w:tc>
        <w:tc>
          <w:tcPr>
            <w:tcW w:w="1191" w:type="dxa"/>
          </w:tcPr>
          <w:p w14:paraId="197A369B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76D5FE08" w14:textId="77777777" w:rsidTr="00060474">
        <w:tc>
          <w:tcPr>
            <w:tcW w:w="1758" w:type="dxa"/>
          </w:tcPr>
          <w:p w14:paraId="54014F9E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51584793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AMAZONMKTPLC*HAIRPROCO</w:t>
            </w:r>
          </w:p>
        </w:tc>
        <w:tc>
          <w:tcPr>
            <w:tcW w:w="1134" w:type="dxa"/>
          </w:tcPr>
          <w:p w14:paraId="42BEBC47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2A49BC85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Saúde</w:t>
            </w:r>
          </w:p>
        </w:tc>
        <w:tc>
          <w:tcPr>
            <w:tcW w:w="1304" w:type="dxa"/>
          </w:tcPr>
          <w:p w14:paraId="69D21427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carol</w:t>
            </w:r>
            <w:proofErr w:type="spellEnd"/>
          </w:p>
        </w:tc>
        <w:tc>
          <w:tcPr>
            <w:tcW w:w="1701" w:type="dxa"/>
          </w:tcPr>
          <w:p w14:paraId="3B5C1434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-279,60</w:t>
            </w:r>
          </w:p>
        </w:tc>
        <w:tc>
          <w:tcPr>
            <w:tcW w:w="539" w:type="dxa"/>
          </w:tcPr>
          <w:p w14:paraId="567FE847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1</w:t>
            </w:r>
          </w:p>
        </w:tc>
        <w:tc>
          <w:tcPr>
            <w:tcW w:w="1474" w:type="dxa"/>
          </w:tcPr>
          <w:p w14:paraId="03FEE063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FF0000"/>
                <w:sz w:val="28"/>
                <w:lang w:val="pt-BR"/>
              </w:rPr>
              <w:t>-279,60</w:t>
            </w:r>
          </w:p>
        </w:tc>
        <w:tc>
          <w:tcPr>
            <w:tcW w:w="1191" w:type="dxa"/>
          </w:tcPr>
          <w:p w14:paraId="63F2DB5A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068DF1B5" w14:textId="77777777" w:rsidTr="00060474">
        <w:tc>
          <w:tcPr>
            <w:tcW w:w="1758" w:type="dxa"/>
          </w:tcPr>
          <w:p w14:paraId="0A7F8028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58642CC3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VIVO DF LJ D024 (10/10)</w:t>
            </w:r>
          </w:p>
        </w:tc>
        <w:tc>
          <w:tcPr>
            <w:tcW w:w="1134" w:type="dxa"/>
          </w:tcPr>
          <w:p w14:paraId="16161174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67A85618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Presente</w:t>
            </w:r>
          </w:p>
        </w:tc>
        <w:tc>
          <w:tcPr>
            <w:tcW w:w="1304" w:type="dxa"/>
          </w:tcPr>
          <w:p w14:paraId="3FFBD772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carol</w:t>
            </w:r>
            <w:proofErr w:type="spellEnd"/>
          </w:p>
        </w:tc>
        <w:tc>
          <w:tcPr>
            <w:tcW w:w="1701" w:type="dxa"/>
          </w:tcPr>
          <w:p w14:paraId="3B850C80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-269,90</w:t>
            </w:r>
          </w:p>
        </w:tc>
        <w:tc>
          <w:tcPr>
            <w:tcW w:w="539" w:type="dxa"/>
          </w:tcPr>
          <w:p w14:paraId="7A3D6D67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1</w:t>
            </w:r>
          </w:p>
        </w:tc>
        <w:tc>
          <w:tcPr>
            <w:tcW w:w="1474" w:type="dxa"/>
          </w:tcPr>
          <w:p w14:paraId="219AFFA2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FF0000"/>
                <w:sz w:val="28"/>
                <w:lang w:val="pt-BR"/>
              </w:rPr>
              <w:t>-269,90</w:t>
            </w:r>
          </w:p>
        </w:tc>
        <w:tc>
          <w:tcPr>
            <w:tcW w:w="1191" w:type="dxa"/>
          </w:tcPr>
          <w:p w14:paraId="524D9D07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24C2B11D" w14:textId="77777777" w:rsidTr="00060474">
        <w:tc>
          <w:tcPr>
            <w:tcW w:w="1758" w:type="dxa"/>
          </w:tcPr>
          <w:p w14:paraId="0E7E7045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23A5AD6F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REDE AQUI</w:t>
            </w:r>
          </w:p>
        </w:tc>
        <w:tc>
          <w:tcPr>
            <w:tcW w:w="1134" w:type="dxa"/>
          </w:tcPr>
          <w:p w14:paraId="25FB2ECD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303F4025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Transporte</w:t>
            </w:r>
          </w:p>
        </w:tc>
        <w:tc>
          <w:tcPr>
            <w:tcW w:w="1304" w:type="dxa"/>
          </w:tcPr>
          <w:p w14:paraId="058CA4D6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carol</w:t>
            </w:r>
            <w:proofErr w:type="spellEnd"/>
          </w:p>
        </w:tc>
        <w:tc>
          <w:tcPr>
            <w:tcW w:w="1701" w:type="dxa"/>
          </w:tcPr>
          <w:p w14:paraId="7F9C4D9A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-266,68</w:t>
            </w:r>
          </w:p>
        </w:tc>
        <w:tc>
          <w:tcPr>
            <w:tcW w:w="539" w:type="dxa"/>
          </w:tcPr>
          <w:p w14:paraId="2A59FF10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1</w:t>
            </w:r>
          </w:p>
        </w:tc>
        <w:tc>
          <w:tcPr>
            <w:tcW w:w="1474" w:type="dxa"/>
          </w:tcPr>
          <w:p w14:paraId="599AD4DD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FF0000"/>
                <w:sz w:val="28"/>
                <w:lang w:val="pt-BR"/>
              </w:rPr>
              <w:t>-266,68</w:t>
            </w:r>
          </w:p>
        </w:tc>
        <w:tc>
          <w:tcPr>
            <w:tcW w:w="1191" w:type="dxa"/>
          </w:tcPr>
          <w:p w14:paraId="23E50A23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7950570B" w14:textId="77777777" w:rsidTr="00060474">
        <w:tc>
          <w:tcPr>
            <w:tcW w:w="1758" w:type="dxa"/>
          </w:tcPr>
          <w:p w14:paraId="5C117B8D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25BDBE25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WWW−CASASBAHIA−COM−BR (8/10)</w:t>
            </w:r>
          </w:p>
        </w:tc>
        <w:tc>
          <w:tcPr>
            <w:tcW w:w="1134" w:type="dxa"/>
          </w:tcPr>
          <w:p w14:paraId="7B3456D2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21F3BE23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Presente</w:t>
            </w:r>
          </w:p>
        </w:tc>
        <w:tc>
          <w:tcPr>
            <w:tcW w:w="1304" w:type="dxa"/>
          </w:tcPr>
          <w:p w14:paraId="1ED20455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carol</w:t>
            </w:r>
            <w:proofErr w:type="spellEnd"/>
          </w:p>
        </w:tc>
        <w:tc>
          <w:tcPr>
            <w:tcW w:w="1701" w:type="dxa"/>
          </w:tcPr>
          <w:p w14:paraId="79FCEC85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-247,76</w:t>
            </w:r>
          </w:p>
        </w:tc>
        <w:tc>
          <w:tcPr>
            <w:tcW w:w="539" w:type="dxa"/>
          </w:tcPr>
          <w:p w14:paraId="770A9AA2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1</w:t>
            </w:r>
          </w:p>
        </w:tc>
        <w:tc>
          <w:tcPr>
            <w:tcW w:w="1474" w:type="dxa"/>
          </w:tcPr>
          <w:p w14:paraId="6CDB1D7A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FF0000"/>
                <w:sz w:val="28"/>
                <w:lang w:val="pt-BR"/>
              </w:rPr>
              <w:t>-247,76</w:t>
            </w:r>
          </w:p>
        </w:tc>
        <w:tc>
          <w:tcPr>
            <w:tcW w:w="1191" w:type="dxa"/>
          </w:tcPr>
          <w:p w14:paraId="2D06CF6D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27D007B7" w14:textId="77777777" w:rsidTr="00060474">
        <w:tc>
          <w:tcPr>
            <w:tcW w:w="1758" w:type="dxa"/>
          </w:tcPr>
          <w:p w14:paraId="1A284805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165FA795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PG *AFYA PARTICIP (6/12)</w:t>
            </w:r>
          </w:p>
        </w:tc>
        <w:tc>
          <w:tcPr>
            <w:tcW w:w="1134" w:type="dxa"/>
          </w:tcPr>
          <w:p w14:paraId="6EACC8B5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759CAFD4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Educação</w:t>
            </w:r>
          </w:p>
        </w:tc>
        <w:tc>
          <w:tcPr>
            <w:tcW w:w="1304" w:type="dxa"/>
          </w:tcPr>
          <w:p w14:paraId="17123D65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carol</w:t>
            </w:r>
            <w:proofErr w:type="spellEnd"/>
          </w:p>
        </w:tc>
        <w:tc>
          <w:tcPr>
            <w:tcW w:w="1701" w:type="dxa"/>
          </w:tcPr>
          <w:p w14:paraId="31CA1C64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-212,35</w:t>
            </w:r>
          </w:p>
        </w:tc>
        <w:tc>
          <w:tcPr>
            <w:tcW w:w="539" w:type="dxa"/>
          </w:tcPr>
          <w:p w14:paraId="31AFF3DB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1</w:t>
            </w:r>
          </w:p>
        </w:tc>
        <w:tc>
          <w:tcPr>
            <w:tcW w:w="1474" w:type="dxa"/>
          </w:tcPr>
          <w:p w14:paraId="462AF5FE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FF0000"/>
                <w:sz w:val="28"/>
                <w:lang w:val="pt-BR"/>
              </w:rPr>
              <w:t>-212,35</w:t>
            </w:r>
          </w:p>
        </w:tc>
        <w:tc>
          <w:tcPr>
            <w:tcW w:w="1191" w:type="dxa"/>
          </w:tcPr>
          <w:p w14:paraId="792BFE84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2526078D" w14:textId="77777777" w:rsidTr="00060474">
        <w:tc>
          <w:tcPr>
            <w:tcW w:w="1758" w:type="dxa"/>
          </w:tcPr>
          <w:p w14:paraId="72C4B166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7ED67F8D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LOJA 18 STAR (2/6)</w:t>
            </w:r>
          </w:p>
        </w:tc>
        <w:tc>
          <w:tcPr>
            <w:tcW w:w="1134" w:type="dxa"/>
          </w:tcPr>
          <w:p w14:paraId="05E83AD7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3925EBE6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Vestuário</w:t>
            </w:r>
          </w:p>
        </w:tc>
        <w:tc>
          <w:tcPr>
            <w:tcW w:w="1304" w:type="dxa"/>
          </w:tcPr>
          <w:p w14:paraId="7ED7AD51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carol</w:t>
            </w:r>
            <w:proofErr w:type="spellEnd"/>
          </w:p>
        </w:tc>
        <w:tc>
          <w:tcPr>
            <w:tcW w:w="1701" w:type="dxa"/>
          </w:tcPr>
          <w:p w14:paraId="332109AB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-200,00</w:t>
            </w:r>
          </w:p>
        </w:tc>
        <w:tc>
          <w:tcPr>
            <w:tcW w:w="539" w:type="dxa"/>
          </w:tcPr>
          <w:p w14:paraId="157CA7BC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1</w:t>
            </w:r>
          </w:p>
        </w:tc>
        <w:tc>
          <w:tcPr>
            <w:tcW w:w="1474" w:type="dxa"/>
          </w:tcPr>
          <w:p w14:paraId="6A3B9D21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FF0000"/>
                <w:sz w:val="28"/>
                <w:lang w:val="pt-BR"/>
              </w:rPr>
              <w:t>-200,00</w:t>
            </w:r>
          </w:p>
        </w:tc>
        <w:tc>
          <w:tcPr>
            <w:tcW w:w="1191" w:type="dxa"/>
          </w:tcPr>
          <w:p w14:paraId="0C07DFEC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72AFD540" w14:textId="77777777" w:rsidTr="00060474">
        <w:tc>
          <w:tcPr>
            <w:tcW w:w="1758" w:type="dxa"/>
          </w:tcPr>
          <w:p w14:paraId="3EFC6325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737461BF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LOJA 18 STAR (2/6)</w:t>
            </w:r>
          </w:p>
        </w:tc>
        <w:tc>
          <w:tcPr>
            <w:tcW w:w="1134" w:type="dxa"/>
          </w:tcPr>
          <w:p w14:paraId="52D6DE63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181E5B80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Vestuário</w:t>
            </w:r>
          </w:p>
        </w:tc>
        <w:tc>
          <w:tcPr>
            <w:tcW w:w="1304" w:type="dxa"/>
          </w:tcPr>
          <w:p w14:paraId="5FA907AD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carol</w:t>
            </w:r>
            <w:proofErr w:type="spellEnd"/>
          </w:p>
        </w:tc>
        <w:tc>
          <w:tcPr>
            <w:tcW w:w="1701" w:type="dxa"/>
          </w:tcPr>
          <w:p w14:paraId="7298714E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-150,00</w:t>
            </w:r>
          </w:p>
        </w:tc>
        <w:tc>
          <w:tcPr>
            <w:tcW w:w="539" w:type="dxa"/>
          </w:tcPr>
          <w:p w14:paraId="5D3FA808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1</w:t>
            </w:r>
          </w:p>
        </w:tc>
        <w:tc>
          <w:tcPr>
            <w:tcW w:w="1474" w:type="dxa"/>
          </w:tcPr>
          <w:p w14:paraId="6E1E2DEB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FF0000"/>
                <w:sz w:val="28"/>
                <w:lang w:val="pt-BR"/>
              </w:rPr>
              <w:t>-150,00</w:t>
            </w:r>
          </w:p>
        </w:tc>
        <w:tc>
          <w:tcPr>
            <w:tcW w:w="1191" w:type="dxa"/>
          </w:tcPr>
          <w:p w14:paraId="16D4899C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24BE3034" w14:textId="77777777" w:rsidTr="00060474">
        <w:tc>
          <w:tcPr>
            <w:tcW w:w="1758" w:type="dxa"/>
          </w:tcPr>
          <w:p w14:paraId="5E94DF33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1043978C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MLP*MAGALU AI FOT</w:t>
            </w:r>
          </w:p>
        </w:tc>
        <w:tc>
          <w:tcPr>
            <w:tcW w:w="1134" w:type="dxa"/>
          </w:tcPr>
          <w:p w14:paraId="0C199E8B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4DE3F550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Presente</w:t>
            </w:r>
          </w:p>
        </w:tc>
        <w:tc>
          <w:tcPr>
            <w:tcW w:w="1304" w:type="dxa"/>
          </w:tcPr>
          <w:p w14:paraId="3D46EE75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carol</w:t>
            </w:r>
            <w:proofErr w:type="spellEnd"/>
          </w:p>
        </w:tc>
        <w:tc>
          <w:tcPr>
            <w:tcW w:w="1701" w:type="dxa"/>
          </w:tcPr>
          <w:p w14:paraId="6536C3A9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-135,90</w:t>
            </w:r>
          </w:p>
        </w:tc>
        <w:tc>
          <w:tcPr>
            <w:tcW w:w="539" w:type="dxa"/>
          </w:tcPr>
          <w:p w14:paraId="00FD1D57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1</w:t>
            </w:r>
          </w:p>
        </w:tc>
        <w:tc>
          <w:tcPr>
            <w:tcW w:w="1474" w:type="dxa"/>
          </w:tcPr>
          <w:p w14:paraId="095B3826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FF0000"/>
                <w:sz w:val="28"/>
                <w:lang w:val="pt-BR"/>
              </w:rPr>
              <w:t>-135,90</w:t>
            </w:r>
          </w:p>
        </w:tc>
        <w:tc>
          <w:tcPr>
            <w:tcW w:w="1191" w:type="dxa"/>
          </w:tcPr>
          <w:p w14:paraId="0B85BD5C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688EE233" w14:textId="77777777" w:rsidTr="00060474">
        <w:tc>
          <w:tcPr>
            <w:tcW w:w="1758" w:type="dxa"/>
          </w:tcPr>
          <w:p w14:paraId="2F4BF872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1086FC6E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AMAZONMKTPLC*BRUNOOLIV</w:t>
            </w:r>
          </w:p>
        </w:tc>
        <w:tc>
          <w:tcPr>
            <w:tcW w:w="1134" w:type="dxa"/>
          </w:tcPr>
          <w:p w14:paraId="258EBCFA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6FF476B5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Outros</w:t>
            </w:r>
          </w:p>
        </w:tc>
        <w:tc>
          <w:tcPr>
            <w:tcW w:w="1304" w:type="dxa"/>
          </w:tcPr>
          <w:p w14:paraId="107AE293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carol</w:t>
            </w:r>
            <w:proofErr w:type="spellEnd"/>
          </w:p>
        </w:tc>
        <w:tc>
          <w:tcPr>
            <w:tcW w:w="1701" w:type="dxa"/>
          </w:tcPr>
          <w:p w14:paraId="5552D0FB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-129,70</w:t>
            </w:r>
          </w:p>
        </w:tc>
        <w:tc>
          <w:tcPr>
            <w:tcW w:w="539" w:type="dxa"/>
          </w:tcPr>
          <w:p w14:paraId="65281422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1</w:t>
            </w:r>
          </w:p>
        </w:tc>
        <w:tc>
          <w:tcPr>
            <w:tcW w:w="1474" w:type="dxa"/>
          </w:tcPr>
          <w:p w14:paraId="4D994C38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FF0000"/>
                <w:sz w:val="28"/>
                <w:lang w:val="pt-BR"/>
              </w:rPr>
              <w:t>-129,70</w:t>
            </w:r>
          </w:p>
        </w:tc>
        <w:tc>
          <w:tcPr>
            <w:tcW w:w="1191" w:type="dxa"/>
          </w:tcPr>
          <w:p w14:paraId="0D0DE174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2AABF8EC" w14:textId="77777777" w:rsidTr="00060474">
        <w:tc>
          <w:tcPr>
            <w:tcW w:w="1758" w:type="dxa"/>
          </w:tcPr>
          <w:p w14:paraId="4C88AE2C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328E9A30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IFD*CAMINITO SUDOESTE</w:t>
            </w:r>
          </w:p>
        </w:tc>
        <w:tc>
          <w:tcPr>
            <w:tcW w:w="1134" w:type="dxa"/>
          </w:tcPr>
          <w:p w14:paraId="23BDF2DD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491AD071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Restaurante</w:t>
            </w:r>
          </w:p>
        </w:tc>
        <w:tc>
          <w:tcPr>
            <w:tcW w:w="1304" w:type="dxa"/>
          </w:tcPr>
          <w:p w14:paraId="24BB55D2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carol</w:t>
            </w:r>
            <w:proofErr w:type="spellEnd"/>
          </w:p>
        </w:tc>
        <w:tc>
          <w:tcPr>
            <w:tcW w:w="1701" w:type="dxa"/>
          </w:tcPr>
          <w:p w14:paraId="41D819CD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-111,77</w:t>
            </w:r>
          </w:p>
        </w:tc>
        <w:tc>
          <w:tcPr>
            <w:tcW w:w="539" w:type="dxa"/>
          </w:tcPr>
          <w:p w14:paraId="1A62B660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1</w:t>
            </w:r>
          </w:p>
        </w:tc>
        <w:tc>
          <w:tcPr>
            <w:tcW w:w="1474" w:type="dxa"/>
          </w:tcPr>
          <w:p w14:paraId="57FB3FBD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FF0000"/>
                <w:sz w:val="28"/>
                <w:lang w:val="pt-BR"/>
              </w:rPr>
              <w:t>-111,77</w:t>
            </w:r>
          </w:p>
        </w:tc>
        <w:tc>
          <w:tcPr>
            <w:tcW w:w="1191" w:type="dxa"/>
          </w:tcPr>
          <w:p w14:paraId="5CC91EB5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2E6ACC42" w14:textId="77777777" w:rsidTr="00060474">
        <w:tc>
          <w:tcPr>
            <w:tcW w:w="1758" w:type="dxa"/>
          </w:tcPr>
          <w:p w14:paraId="2279302E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1E3A2244" w14:textId="77777777" w:rsidR="006E4AD7" w:rsidRPr="00060474" w:rsidRDefault="00000000">
            <w:pPr>
              <w:jc w:val="both"/>
              <w:rPr>
                <w:rFonts w:ascii="Aptos" w:hAnsi="Aptos"/>
              </w:rPr>
            </w:pPr>
            <w:r w:rsidRPr="00060474">
              <w:rPr>
                <w:rFonts w:ascii="Aptos" w:hAnsi="Aptos"/>
                <w:sz w:val="28"/>
              </w:rPr>
              <w:t>OPENAI *CHATGPT SUBSCR US$ 20,00 R$ 5,4677</w:t>
            </w:r>
          </w:p>
        </w:tc>
        <w:tc>
          <w:tcPr>
            <w:tcW w:w="1134" w:type="dxa"/>
          </w:tcPr>
          <w:p w14:paraId="37413E1B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5CF85C83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Serviços</w:t>
            </w:r>
          </w:p>
        </w:tc>
        <w:tc>
          <w:tcPr>
            <w:tcW w:w="1304" w:type="dxa"/>
          </w:tcPr>
          <w:p w14:paraId="3F01EB1A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carol</w:t>
            </w:r>
            <w:proofErr w:type="spellEnd"/>
          </w:p>
        </w:tc>
        <w:tc>
          <w:tcPr>
            <w:tcW w:w="1701" w:type="dxa"/>
          </w:tcPr>
          <w:p w14:paraId="47A5124C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-109,35</w:t>
            </w:r>
          </w:p>
        </w:tc>
        <w:tc>
          <w:tcPr>
            <w:tcW w:w="539" w:type="dxa"/>
          </w:tcPr>
          <w:p w14:paraId="22BBBCE3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1</w:t>
            </w:r>
          </w:p>
        </w:tc>
        <w:tc>
          <w:tcPr>
            <w:tcW w:w="1474" w:type="dxa"/>
          </w:tcPr>
          <w:p w14:paraId="174A0AB0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FF0000"/>
                <w:sz w:val="28"/>
                <w:lang w:val="pt-BR"/>
              </w:rPr>
              <w:t>-109,35</w:t>
            </w:r>
          </w:p>
        </w:tc>
        <w:tc>
          <w:tcPr>
            <w:tcW w:w="1191" w:type="dxa"/>
          </w:tcPr>
          <w:p w14:paraId="0E88BA96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280B234D" w14:textId="77777777" w:rsidTr="00060474">
        <w:tc>
          <w:tcPr>
            <w:tcW w:w="1758" w:type="dxa"/>
          </w:tcPr>
          <w:p w14:paraId="522AC98E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4E8334A9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AMAZONMKTPLC*NGMELLO</w:t>
            </w:r>
          </w:p>
        </w:tc>
        <w:tc>
          <w:tcPr>
            <w:tcW w:w="1134" w:type="dxa"/>
          </w:tcPr>
          <w:p w14:paraId="1A881CB3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72C1C8AE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Outros</w:t>
            </w:r>
          </w:p>
        </w:tc>
        <w:tc>
          <w:tcPr>
            <w:tcW w:w="1304" w:type="dxa"/>
          </w:tcPr>
          <w:p w14:paraId="0F3CAA42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carol</w:t>
            </w:r>
            <w:proofErr w:type="spellEnd"/>
          </w:p>
        </w:tc>
        <w:tc>
          <w:tcPr>
            <w:tcW w:w="1701" w:type="dxa"/>
          </w:tcPr>
          <w:p w14:paraId="255C60F2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-61,66</w:t>
            </w:r>
          </w:p>
        </w:tc>
        <w:tc>
          <w:tcPr>
            <w:tcW w:w="539" w:type="dxa"/>
          </w:tcPr>
          <w:p w14:paraId="63FFFBE1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1</w:t>
            </w:r>
          </w:p>
        </w:tc>
        <w:tc>
          <w:tcPr>
            <w:tcW w:w="1474" w:type="dxa"/>
          </w:tcPr>
          <w:p w14:paraId="6E6ECA04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FF0000"/>
                <w:sz w:val="28"/>
                <w:lang w:val="pt-BR"/>
              </w:rPr>
              <w:t>-61,66</w:t>
            </w:r>
          </w:p>
        </w:tc>
        <w:tc>
          <w:tcPr>
            <w:tcW w:w="1191" w:type="dxa"/>
          </w:tcPr>
          <w:p w14:paraId="2B48EF25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2423D013" w14:textId="77777777" w:rsidTr="00060474">
        <w:tc>
          <w:tcPr>
            <w:tcW w:w="1758" w:type="dxa"/>
          </w:tcPr>
          <w:p w14:paraId="4E56180A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57E51405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SENNALAVCAR</w:t>
            </w:r>
          </w:p>
        </w:tc>
        <w:tc>
          <w:tcPr>
            <w:tcW w:w="1134" w:type="dxa"/>
          </w:tcPr>
          <w:p w14:paraId="0A3DDC3C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0236AA2A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Transporte</w:t>
            </w:r>
          </w:p>
        </w:tc>
        <w:tc>
          <w:tcPr>
            <w:tcW w:w="1304" w:type="dxa"/>
          </w:tcPr>
          <w:p w14:paraId="062AC1DD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carol</w:t>
            </w:r>
            <w:proofErr w:type="spellEnd"/>
          </w:p>
        </w:tc>
        <w:tc>
          <w:tcPr>
            <w:tcW w:w="1701" w:type="dxa"/>
          </w:tcPr>
          <w:p w14:paraId="315BDC08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-55,00</w:t>
            </w:r>
          </w:p>
        </w:tc>
        <w:tc>
          <w:tcPr>
            <w:tcW w:w="539" w:type="dxa"/>
          </w:tcPr>
          <w:p w14:paraId="2C14F7D7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1</w:t>
            </w:r>
          </w:p>
        </w:tc>
        <w:tc>
          <w:tcPr>
            <w:tcW w:w="1474" w:type="dxa"/>
          </w:tcPr>
          <w:p w14:paraId="3B74AEA3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FF0000"/>
                <w:sz w:val="28"/>
                <w:lang w:val="pt-BR"/>
              </w:rPr>
              <w:t>-55,00</w:t>
            </w:r>
          </w:p>
        </w:tc>
        <w:tc>
          <w:tcPr>
            <w:tcW w:w="1191" w:type="dxa"/>
          </w:tcPr>
          <w:p w14:paraId="065C75E7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4E3BAA81" w14:textId="77777777" w:rsidTr="00060474">
        <w:tc>
          <w:tcPr>
            <w:tcW w:w="1758" w:type="dxa"/>
          </w:tcPr>
          <w:p w14:paraId="0CF22260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401D7C90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AMAZON MARKETPLACE</w:t>
            </w:r>
          </w:p>
        </w:tc>
        <w:tc>
          <w:tcPr>
            <w:tcW w:w="1134" w:type="dxa"/>
          </w:tcPr>
          <w:p w14:paraId="46408949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34DFA1B8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Vestuário</w:t>
            </w:r>
          </w:p>
        </w:tc>
        <w:tc>
          <w:tcPr>
            <w:tcW w:w="1304" w:type="dxa"/>
          </w:tcPr>
          <w:p w14:paraId="024BCE6A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carol</w:t>
            </w:r>
            <w:proofErr w:type="spellEnd"/>
          </w:p>
        </w:tc>
        <w:tc>
          <w:tcPr>
            <w:tcW w:w="1701" w:type="dxa"/>
          </w:tcPr>
          <w:p w14:paraId="313A5F52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-44,45</w:t>
            </w:r>
          </w:p>
        </w:tc>
        <w:tc>
          <w:tcPr>
            <w:tcW w:w="539" w:type="dxa"/>
          </w:tcPr>
          <w:p w14:paraId="2767AA14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1</w:t>
            </w:r>
          </w:p>
        </w:tc>
        <w:tc>
          <w:tcPr>
            <w:tcW w:w="1474" w:type="dxa"/>
          </w:tcPr>
          <w:p w14:paraId="4EF49137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FF0000"/>
                <w:sz w:val="28"/>
                <w:lang w:val="pt-BR"/>
              </w:rPr>
              <w:t>-44,45</w:t>
            </w:r>
          </w:p>
        </w:tc>
        <w:tc>
          <w:tcPr>
            <w:tcW w:w="1191" w:type="dxa"/>
          </w:tcPr>
          <w:p w14:paraId="1773BD8E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17E6BBE0" w14:textId="77777777" w:rsidTr="00060474">
        <w:tc>
          <w:tcPr>
            <w:tcW w:w="1758" w:type="dxa"/>
          </w:tcPr>
          <w:p w14:paraId="6209005C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0E5FC009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LINDT SPRUNGLI BRAZIL</w:t>
            </w:r>
          </w:p>
        </w:tc>
        <w:tc>
          <w:tcPr>
            <w:tcW w:w="1134" w:type="dxa"/>
          </w:tcPr>
          <w:p w14:paraId="0A56E15B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4210097F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Lazer</w:t>
            </w:r>
          </w:p>
        </w:tc>
        <w:tc>
          <w:tcPr>
            <w:tcW w:w="1304" w:type="dxa"/>
          </w:tcPr>
          <w:p w14:paraId="7C4911C5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carol</w:t>
            </w:r>
            <w:proofErr w:type="spellEnd"/>
          </w:p>
        </w:tc>
        <w:tc>
          <w:tcPr>
            <w:tcW w:w="1701" w:type="dxa"/>
          </w:tcPr>
          <w:p w14:paraId="1A3B9B18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-42,50</w:t>
            </w:r>
          </w:p>
        </w:tc>
        <w:tc>
          <w:tcPr>
            <w:tcW w:w="539" w:type="dxa"/>
          </w:tcPr>
          <w:p w14:paraId="7BB9AA2D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1</w:t>
            </w:r>
          </w:p>
        </w:tc>
        <w:tc>
          <w:tcPr>
            <w:tcW w:w="1474" w:type="dxa"/>
          </w:tcPr>
          <w:p w14:paraId="1CC284F9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FF0000"/>
                <w:sz w:val="28"/>
                <w:lang w:val="pt-BR"/>
              </w:rPr>
              <w:t>-42,50</w:t>
            </w:r>
          </w:p>
        </w:tc>
        <w:tc>
          <w:tcPr>
            <w:tcW w:w="1191" w:type="dxa"/>
          </w:tcPr>
          <w:p w14:paraId="6D740B69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5F2A455C" w14:textId="77777777" w:rsidTr="00060474">
        <w:tc>
          <w:tcPr>
            <w:tcW w:w="1758" w:type="dxa"/>
          </w:tcPr>
          <w:p w14:paraId="09C23641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7AA7FFBA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EBN*SPOTIFY</w:t>
            </w:r>
          </w:p>
        </w:tc>
        <w:tc>
          <w:tcPr>
            <w:tcW w:w="1134" w:type="dxa"/>
          </w:tcPr>
          <w:p w14:paraId="1A0A718B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1DB2956C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Serviços</w:t>
            </w:r>
          </w:p>
        </w:tc>
        <w:tc>
          <w:tcPr>
            <w:tcW w:w="1304" w:type="dxa"/>
          </w:tcPr>
          <w:p w14:paraId="671B255A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carol</w:t>
            </w:r>
            <w:proofErr w:type="spellEnd"/>
          </w:p>
        </w:tc>
        <w:tc>
          <w:tcPr>
            <w:tcW w:w="1701" w:type="dxa"/>
          </w:tcPr>
          <w:p w14:paraId="1774D4B9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-40,90</w:t>
            </w:r>
          </w:p>
        </w:tc>
        <w:tc>
          <w:tcPr>
            <w:tcW w:w="539" w:type="dxa"/>
          </w:tcPr>
          <w:p w14:paraId="78118DAD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1</w:t>
            </w:r>
          </w:p>
        </w:tc>
        <w:tc>
          <w:tcPr>
            <w:tcW w:w="1474" w:type="dxa"/>
          </w:tcPr>
          <w:p w14:paraId="54752932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FF0000"/>
                <w:sz w:val="28"/>
                <w:lang w:val="pt-BR"/>
              </w:rPr>
              <w:t>-40,90</w:t>
            </w:r>
          </w:p>
        </w:tc>
        <w:tc>
          <w:tcPr>
            <w:tcW w:w="1191" w:type="dxa"/>
          </w:tcPr>
          <w:p w14:paraId="2DBA4D0A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5597F388" w14:textId="77777777" w:rsidTr="00060474">
        <w:tc>
          <w:tcPr>
            <w:tcW w:w="1758" w:type="dxa"/>
          </w:tcPr>
          <w:p w14:paraId="73B3B442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50174003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IFD*FRANCISCO MACHADO</w:t>
            </w:r>
          </w:p>
        </w:tc>
        <w:tc>
          <w:tcPr>
            <w:tcW w:w="1134" w:type="dxa"/>
          </w:tcPr>
          <w:p w14:paraId="26FF8CA2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34C2D8A7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Restaurante</w:t>
            </w:r>
          </w:p>
        </w:tc>
        <w:tc>
          <w:tcPr>
            <w:tcW w:w="1304" w:type="dxa"/>
          </w:tcPr>
          <w:p w14:paraId="31FE422E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carol</w:t>
            </w:r>
            <w:proofErr w:type="spellEnd"/>
          </w:p>
        </w:tc>
        <w:tc>
          <w:tcPr>
            <w:tcW w:w="1701" w:type="dxa"/>
          </w:tcPr>
          <w:p w14:paraId="023DAB71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-33,98</w:t>
            </w:r>
          </w:p>
        </w:tc>
        <w:tc>
          <w:tcPr>
            <w:tcW w:w="539" w:type="dxa"/>
          </w:tcPr>
          <w:p w14:paraId="12E6C188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1</w:t>
            </w:r>
          </w:p>
        </w:tc>
        <w:tc>
          <w:tcPr>
            <w:tcW w:w="1474" w:type="dxa"/>
          </w:tcPr>
          <w:p w14:paraId="399B29B8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FF0000"/>
                <w:sz w:val="28"/>
                <w:lang w:val="pt-BR"/>
              </w:rPr>
              <w:t>-33,98</w:t>
            </w:r>
          </w:p>
        </w:tc>
        <w:tc>
          <w:tcPr>
            <w:tcW w:w="1191" w:type="dxa"/>
          </w:tcPr>
          <w:p w14:paraId="109C41E0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3616E8B3" w14:textId="77777777" w:rsidTr="00060474">
        <w:tc>
          <w:tcPr>
            <w:tcW w:w="1758" w:type="dxa"/>
          </w:tcPr>
          <w:p w14:paraId="41669B59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1862713D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APPLECOMBILL</w:t>
            </w:r>
          </w:p>
        </w:tc>
        <w:tc>
          <w:tcPr>
            <w:tcW w:w="1134" w:type="dxa"/>
          </w:tcPr>
          <w:p w14:paraId="139EE4B7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51B8F2C2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Serviços</w:t>
            </w:r>
          </w:p>
        </w:tc>
        <w:tc>
          <w:tcPr>
            <w:tcW w:w="1304" w:type="dxa"/>
          </w:tcPr>
          <w:p w14:paraId="3F45D1BF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carol</w:t>
            </w:r>
            <w:proofErr w:type="spellEnd"/>
          </w:p>
        </w:tc>
        <w:tc>
          <w:tcPr>
            <w:tcW w:w="1701" w:type="dxa"/>
          </w:tcPr>
          <w:p w14:paraId="748C5AFC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-19,90</w:t>
            </w:r>
          </w:p>
        </w:tc>
        <w:tc>
          <w:tcPr>
            <w:tcW w:w="539" w:type="dxa"/>
          </w:tcPr>
          <w:p w14:paraId="478B6424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1</w:t>
            </w:r>
          </w:p>
        </w:tc>
        <w:tc>
          <w:tcPr>
            <w:tcW w:w="1474" w:type="dxa"/>
          </w:tcPr>
          <w:p w14:paraId="498D96D0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FF0000"/>
                <w:sz w:val="28"/>
                <w:lang w:val="pt-BR"/>
              </w:rPr>
              <w:t>-19,90</w:t>
            </w:r>
          </w:p>
        </w:tc>
        <w:tc>
          <w:tcPr>
            <w:tcW w:w="1191" w:type="dxa"/>
          </w:tcPr>
          <w:p w14:paraId="57DF8C51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63EF92FE" w14:textId="77777777" w:rsidTr="00060474">
        <w:tc>
          <w:tcPr>
            <w:tcW w:w="1758" w:type="dxa"/>
          </w:tcPr>
          <w:p w14:paraId="27E9FCBC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56918CBD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AMAZONMKTPLC*LOREALSHO</w:t>
            </w:r>
          </w:p>
        </w:tc>
        <w:tc>
          <w:tcPr>
            <w:tcW w:w="1134" w:type="dxa"/>
          </w:tcPr>
          <w:p w14:paraId="28D123B3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7A535939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Vestuário</w:t>
            </w:r>
          </w:p>
        </w:tc>
        <w:tc>
          <w:tcPr>
            <w:tcW w:w="1304" w:type="dxa"/>
          </w:tcPr>
          <w:p w14:paraId="6A92DFAF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carol</w:t>
            </w:r>
            <w:proofErr w:type="spellEnd"/>
          </w:p>
        </w:tc>
        <w:tc>
          <w:tcPr>
            <w:tcW w:w="1701" w:type="dxa"/>
          </w:tcPr>
          <w:p w14:paraId="1F9C1FB5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-19,90</w:t>
            </w:r>
          </w:p>
        </w:tc>
        <w:tc>
          <w:tcPr>
            <w:tcW w:w="539" w:type="dxa"/>
          </w:tcPr>
          <w:p w14:paraId="43792225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1</w:t>
            </w:r>
          </w:p>
        </w:tc>
        <w:tc>
          <w:tcPr>
            <w:tcW w:w="1474" w:type="dxa"/>
          </w:tcPr>
          <w:p w14:paraId="191FB28C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FF0000"/>
                <w:sz w:val="28"/>
                <w:lang w:val="pt-BR"/>
              </w:rPr>
              <w:t>-19,90</w:t>
            </w:r>
          </w:p>
        </w:tc>
        <w:tc>
          <w:tcPr>
            <w:tcW w:w="1191" w:type="dxa"/>
          </w:tcPr>
          <w:p w14:paraId="701154D0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4D0C39C3" w14:textId="77777777" w:rsidTr="00060474">
        <w:tc>
          <w:tcPr>
            <w:tcW w:w="1758" w:type="dxa"/>
          </w:tcPr>
          <w:p w14:paraId="78E6F59C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4F694B9F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IG*MYPROFIT (4/12)</w:t>
            </w:r>
          </w:p>
        </w:tc>
        <w:tc>
          <w:tcPr>
            <w:tcW w:w="1134" w:type="dxa"/>
          </w:tcPr>
          <w:p w14:paraId="1586E69C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7349ABF6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Serviços</w:t>
            </w:r>
          </w:p>
        </w:tc>
        <w:tc>
          <w:tcPr>
            <w:tcW w:w="1304" w:type="dxa"/>
          </w:tcPr>
          <w:p w14:paraId="6C56EC88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carol</w:t>
            </w:r>
            <w:proofErr w:type="spellEnd"/>
          </w:p>
        </w:tc>
        <w:tc>
          <w:tcPr>
            <w:tcW w:w="1701" w:type="dxa"/>
          </w:tcPr>
          <w:p w14:paraId="5DBD1A76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-17,90</w:t>
            </w:r>
          </w:p>
        </w:tc>
        <w:tc>
          <w:tcPr>
            <w:tcW w:w="539" w:type="dxa"/>
          </w:tcPr>
          <w:p w14:paraId="3AAD00DA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1</w:t>
            </w:r>
          </w:p>
        </w:tc>
        <w:tc>
          <w:tcPr>
            <w:tcW w:w="1474" w:type="dxa"/>
          </w:tcPr>
          <w:p w14:paraId="1A0678D3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FF0000"/>
                <w:sz w:val="28"/>
                <w:lang w:val="pt-BR"/>
              </w:rPr>
              <w:t>-17,90</w:t>
            </w:r>
          </w:p>
        </w:tc>
        <w:tc>
          <w:tcPr>
            <w:tcW w:w="1191" w:type="dxa"/>
          </w:tcPr>
          <w:p w14:paraId="0555F107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1DD9FD8D" w14:textId="77777777" w:rsidTr="00060474">
        <w:tc>
          <w:tcPr>
            <w:tcW w:w="1758" w:type="dxa"/>
          </w:tcPr>
          <w:p w14:paraId="6910CBB9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lastRenderedPageBreak/>
              <w:t>25/02/2026</w:t>
            </w:r>
          </w:p>
        </w:tc>
        <w:tc>
          <w:tcPr>
            <w:tcW w:w="4054" w:type="dxa"/>
          </w:tcPr>
          <w:p w14:paraId="446468E6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FCCOMERCIOE</w:t>
            </w:r>
          </w:p>
        </w:tc>
        <w:tc>
          <w:tcPr>
            <w:tcW w:w="1134" w:type="dxa"/>
          </w:tcPr>
          <w:p w14:paraId="5B192096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6E03FCF2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Outros</w:t>
            </w:r>
          </w:p>
        </w:tc>
        <w:tc>
          <w:tcPr>
            <w:tcW w:w="1304" w:type="dxa"/>
          </w:tcPr>
          <w:p w14:paraId="2A0BC3AE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carol</w:t>
            </w:r>
            <w:proofErr w:type="spellEnd"/>
          </w:p>
        </w:tc>
        <w:tc>
          <w:tcPr>
            <w:tcW w:w="1701" w:type="dxa"/>
          </w:tcPr>
          <w:p w14:paraId="205EB61E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-6,30</w:t>
            </w:r>
          </w:p>
        </w:tc>
        <w:tc>
          <w:tcPr>
            <w:tcW w:w="539" w:type="dxa"/>
          </w:tcPr>
          <w:p w14:paraId="6C7D5072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1</w:t>
            </w:r>
          </w:p>
        </w:tc>
        <w:tc>
          <w:tcPr>
            <w:tcW w:w="1474" w:type="dxa"/>
          </w:tcPr>
          <w:p w14:paraId="1E84246B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FF0000"/>
                <w:sz w:val="28"/>
                <w:lang w:val="pt-BR"/>
              </w:rPr>
              <w:t>-6,30</w:t>
            </w:r>
          </w:p>
        </w:tc>
        <w:tc>
          <w:tcPr>
            <w:tcW w:w="1191" w:type="dxa"/>
          </w:tcPr>
          <w:p w14:paraId="4E75F237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03098EA0" w14:textId="77777777" w:rsidTr="00060474">
        <w:tc>
          <w:tcPr>
            <w:tcW w:w="1758" w:type="dxa"/>
          </w:tcPr>
          <w:p w14:paraId="4EE0CE55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01/02/2026</w:t>
            </w:r>
          </w:p>
        </w:tc>
        <w:tc>
          <w:tcPr>
            <w:tcW w:w="4054" w:type="dxa"/>
          </w:tcPr>
          <w:p w14:paraId="215870FE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proofErr w:type="gramStart"/>
            <w:r w:rsidRPr="002D3651">
              <w:rPr>
                <w:rFonts w:ascii="Aptos" w:hAnsi="Aptos"/>
                <w:sz w:val="28"/>
                <w:lang w:val="pt-BR"/>
              </w:rPr>
              <w:t>ALUGUEL(</w:t>
            </w:r>
            <w:proofErr w:type="gramEnd"/>
            <w:r w:rsidRPr="002D3651">
              <w:rPr>
                <w:rFonts w:ascii="Aptos" w:hAnsi="Aptos"/>
                <w:sz w:val="28"/>
                <w:lang w:val="pt-BR"/>
              </w:rPr>
              <w:t>1/11)</w:t>
            </w:r>
          </w:p>
        </w:tc>
        <w:tc>
          <w:tcPr>
            <w:tcW w:w="1134" w:type="dxa"/>
          </w:tcPr>
          <w:p w14:paraId="58F37925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Caixa 2</w:t>
            </w:r>
          </w:p>
        </w:tc>
        <w:tc>
          <w:tcPr>
            <w:tcW w:w="2126" w:type="dxa"/>
          </w:tcPr>
          <w:p w14:paraId="0F7B551D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Casa</w:t>
            </w:r>
          </w:p>
        </w:tc>
        <w:tc>
          <w:tcPr>
            <w:tcW w:w="1304" w:type="dxa"/>
          </w:tcPr>
          <w:p w14:paraId="097CF6C1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1701" w:type="dxa"/>
          </w:tcPr>
          <w:p w14:paraId="1A130CF4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-5.200,00</w:t>
            </w:r>
          </w:p>
        </w:tc>
        <w:tc>
          <w:tcPr>
            <w:tcW w:w="539" w:type="dxa"/>
          </w:tcPr>
          <w:p w14:paraId="67E4A103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0,5</w:t>
            </w:r>
          </w:p>
        </w:tc>
        <w:tc>
          <w:tcPr>
            <w:tcW w:w="1474" w:type="dxa"/>
          </w:tcPr>
          <w:p w14:paraId="4901EF05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0000FF"/>
                <w:sz w:val="28"/>
                <w:lang w:val="pt-BR"/>
              </w:rPr>
              <w:t>2.600,00</w:t>
            </w:r>
          </w:p>
        </w:tc>
        <w:tc>
          <w:tcPr>
            <w:tcW w:w="1191" w:type="dxa"/>
          </w:tcPr>
          <w:p w14:paraId="6A3B611D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Paga</w:t>
            </w:r>
          </w:p>
        </w:tc>
      </w:tr>
      <w:tr w:rsidR="006E4AD7" w:rsidRPr="002D3651" w14:paraId="665720F6" w14:textId="77777777" w:rsidTr="00060474">
        <w:tc>
          <w:tcPr>
            <w:tcW w:w="1758" w:type="dxa"/>
          </w:tcPr>
          <w:p w14:paraId="20B1319F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01/02/2026</w:t>
            </w:r>
          </w:p>
        </w:tc>
        <w:tc>
          <w:tcPr>
            <w:tcW w:w="4054" w:type="dxa"/>
          </w:tcPr>
          <w:p w14:paraId="48C95BA8" w14:textId="1475A165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FAXINAS</w:t>
            </w:r>
            <w:r w:rsidR="00060474">
              <w:rPr>
                <w:rFonts w:ascii="Aptos" w:hAnsi="Aptos"/>
                <w:sz w:val="28"/>
                <w:lang w:val="pt-BR"/>
              </w:rPr>
              <w:t xml:space="preserve"> </w:t>
            </w:r>
            <w:r w:rsidRPr="002D3651">
              <w:rPr>
                <w:rFonts w:ascii="Aptos" w:hAnsi="Aptos"/>
                <w:sz w:val="28"/>
                <w:lang w:val="pt-BR"/>
              </w:rPr>
              <w:t>(1/11)</w:t>
            </w:r>
          </w:p>
        </w:tc>
        <w:tc>
          <w:tcPr>
            <w:tcW w:w="1134" w:type="dxa"/>
          </w:tcPr>
          <w:p w14:paraId="6FCE2407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Caixa 2</w:t>
            </w:r>
          </w:p>
        </w:tc>
        <w:tc>
          <w:tcPr>
            <w:tcW w:w="2126" w:type="dxa"/>
          </w:tcPr>
          <w:p w14:paraId="5249253D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Serviços</w:t>
            </w:r>
          </w:p>
        </w:tc>
        <w:tc>
          <w:tcPr>
            <w:tcW w:w="1304" w:type="dxa"/>
          </w:tcPr>
          <w:p w14:paraId="5B26895F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1701" w:type="dxa"/>
          </w:tcPr>
          <w:p w14:paraId="7070F726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-1.800,00</w:t>
            </w:r>
          </w:p>
        </w:tc>
        <w:tc>
          <w:tcPr>
            <w:tcW w:w="539" w:type="dxa"/>
          </w:tcPr>
          <w:p w14:paraId="38C64D63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0,5</w:t>
            </w:r>
          </w:p>
        </w:tc>
        <w:tc>
          <w:tcPr>
            <w:tcW w:w="1474" w:type="dxa"/>
          </w:tcPr>
          <w:p w14:paraId="2A93AE0D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0000FF"/>
                <w:sz w:val="28"/>
                <w:lang w:val="pt-BR"/>
              </w:rPr>
              <w:t>900,00</w:t>
            </w:r>
          </w:p>
        </w:tc>
        <w:tc>
          <w:tcPr>
            <w:tcW w:w="1191" w:type="dxa"/>
          </w:tcPr>
          <w:p w14:paraId="7E88EF74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Paga</w:t>
            </w:r>
          </w:p>
        </w:tc>
      </w:tr>
      <w:tr w:rsidR="006E4AD7" w:rsidRPr="002D3651" w14:paraId="7312F1CB" w14:textId="77777777" w:rsidTr="00060474">
        <w:tc>
          <w:tcPr>
            <w:tcW w:w="1758" w:type="dxa"/>
          </w:tcPr>
          <w:p w14:paraId="379865E5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6C89C493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ATACADAO DIA A DIA</w:t>
            </w:r>
          </w:p>
        </w:tc>
        <w:tc>
          <w:tcPr>
            <w:tcW w:w="1134" w:type="dxa"/>
          </w:tcPr>
          <w:p w14:paraId="7C47390E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5364BF74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Supermercado</w:t>
            </w:r>
          </w:p>
        </w:tc>
        <w:tc>
          <w:tcPr>
            <w:tcW w:w="1304" w:type="dxa"/>
          </w:tcPr>
          <w:p w14:paraId="5B11983C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1701" w:type="dxa"/>
          </w:tcPr>
          <w:p w14:paraId="4D0A207F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-788,88</w:t>
            </w:r>
          </w:p>
        </w:tc>
        <w:tc>
          <w:tcPr>
            <w:tcW w:w="539" w:type="dxa"/>
          </w:tcPr>
          <w:p w14:paraId="188D74CB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0,5</w:t>
            </w:r>
          </w:p>
        </w:tc>
        <w:tc>
          <w:tcPr>
            <w:tcW w:w="1474" w:type="dxa"/>
          </w:tcPr>
          <w:p w14:paraId="05C63C42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FF0000"/>
                <w:sz w:val="28"/>
                <w:lang w:val="pt-BR"/>
              </w:rPr>
              <w:t>-394,44</w:t>
            </w:r>
          </w:p>
        </w:tc>
        <w:tc>
          <w:tcPr>
            <w:tcW w:w="1191" w:type="dxa"/>
          </w:tcPr>
          <w:p w14:paraId="21025F69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2F97DDBA" w14:textId="77777777" w:rsidTr="00060474">
        <w:tc>
          <w:tcPr>
            <w:tcW w:w="1758" w:type="dxa"/>
          </w:tcPr>
          <w:p w14:paraId="38D2F0DB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0F6EE1FF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ATACADAO DIA A DIA</w:t>
            </w:r>
          </w:p>
        </w:tc>
        <w:tc>
          <w:tcPr>
            <w:tcW w:w="1134" w:type="dxa"/>
          </w:tcPr>
          <w:p w14:paraId="2BE09E59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63278456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Supermercado</w:t>
            </w:r>
          </w:p>
        </w:tc>
        <w:tc>
          <w:tcPr>
            <w:tcW w:w="1304" w:type="dxa"/>
          </w:tcPr>
          <w:p w14:paraId="7E0CC66F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1701" w:type="dxa"/>
          </w:tcPr>
          <w:p w14:paraId="4B257F71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-739,09</w:t>
            </w:r>
          </w:p>
        </w:tc>
        <w:tc>
          <w:tcPr>
            <w:tcW w:w="539" w:type="dxa"/>
          </w:tcPr>
          <w:p w14:paraId="7896FA46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0,5</w:t>
            </w:r>
          </w:p>
        </w:tc>
        <w:tc>
          <w:tcPr>
            <w:tcW w:w="1474" w:type="dxa"/>
          </w:tcPr>
          <w:p w14:paraId="530C42AB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FF0000"/>
                <w:sz w:val="28"/>
                <w:lang w:val="pt-BR"/>
              </w:rPr>
              <w:t>-369,55</w:t>
            </w:r>
          </w:p>
        </w:tc>
        <w:tc>
          <w:tcPr>
            <w:tcW w:w="1191" w:type="dxa"/>
          </w:tcPr>
          <w:p w14:paraId="1866820D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7FAE9997" w14:textId="77777777" w:rsidTr="00060474">
        <w:tc>
          <w:tcPr>
            <w:tcW w:w="1758" w:type="dxa"/>
          </w:tcPr>
          <w:p w14:paraId="7021FA77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62929586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ATACADAO DIA A DIA</w:t>
            </w:r>
          </w:p>
        </w:tc>
        <w:tc>
          <w:tcPr>
            <w:tcW w:w="1134" w:type="dxa"/>
          </w:tcPr>
          <w:p w14:paraId="2C7F1DE8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23AB1A29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Supermercado</w:t>
            </w:r>
          </w:p>
        </w:tc>
        <w:tc>
          <w:tcPr>
            <w:tcW w:w="1304" w:type="dxa"/>
          </w:tcPr>
          <w:p w14:paraId="7617584E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1701" w:type="dxa"/>
          </w:tcPr>
          <w:p w14:paraId="78A39820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-690,82</w:t>
            </w:r>
          </w:p>
        </w:tc>
        <w:tc>
          <w:tcPr>
            <w:tcW w:w="539" w:type="dxa"/>
          </w:tcPr>
          <w:p w14:paraId="37100421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0,5</w:t>
            </w:r>
          </w:p>
        </w:tc>
        <w:tc>
          <w:tcPr>
            <w:tcW w:w="1474" w:type="dxa"/>
          </w:tcPr>
          <w:p w14:paraId="7C7B2D3E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FF0000"/>
                <w:sz w:val="28"/>
                <w:lang w:val="pt-BR"/>
              </w:rPr>
              <w:t>-345,41</w:t>
            </w:r>
          </w:p>
        </w:tc>
        <w:tc>
          <w:tcPr>
            <w:tcW w:w="1191" w:type="dxa"/>
          </w:tcPr>
          <w:p w14:paraId="1C8399C3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39517D6D" w14:textId="77777777" w:rsidTr="00060474">
        <w:tc>
          <w:tcPr>
            <w:tcW w:w="1758" w:type="dxa"/>
          </w:tcPr>
          <w:p w14:paraId="68472832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0CDDE733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SKYLER MR HOTEL (3/3)</w:t>
            </w:r>
          </w:p>
        </w:tc>
        <w:tc>
          <w:tcPr>
            <w:tcW w:w="1134" w:type="dxa"/>
          </w:tcPr>
          <w:p w14:paraId="37FB4B9F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3E90E02A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Viagem</w:t>
            </w:r>
          </w:p>
        </w:tc>
        <w:tc>
          <w:tcPr>
            <w:tcW w:w="1304" w:type="dxa"/>
          </w:tcPr>
          <w:p w14:paraId="56F47716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1701" w:type="dxa"/>
          </w:tcPr>
          <w:p w14:paraId="7B8959EF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-495,72</w:t>
            </w:r>
          </w:p>
        </w:tc>
        <w:tc>
          <w:tcPr>
            <w:tcW w:w="539" w:type="dxa"/>
          </w:tcPr>
          <w:p w14:paraId="5F4C28F2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0,5</w:t>
            </w:r>
          </w:p>
        </w:tc>
        <w:tc>
          <w:tcPr>
            <w:tcW w:w="1474" w:type="dxa"/>
          </w:tcPr>
          <w:p w14:paraId="07CBC753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FF0000"/>
                <w:sz w:val="28"/>
                <w:lang w:val="pt-BR"/>
              </w:rPr>
              <w:t>-247,86</w:t>
            </w:r>
          </w:p>
        </w:tc>
        <w:tc>
          <w:tcPr>
            <w:tcW w:w="1191" w:type="dxa"/>
          </w:tcPr>
          <w:p w14:paraId="2FAA74D9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589CD39A" w14:textId="77777777" w:rsidTr="00060474">
        <w:tc>
          <w:tcPr>
            <w:tcW w:w="1758" w:type="dxa"/>
          </w:tcPr>
          <w:p w14:paraId="06459B36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37602D93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ATACADAO DIA A DIA</w:t>
            </w:r>
          </w:p>
        </w:tc>
        <w:tc>
          <w:tcPr>
            <w:tcW w:w="1134" w:type="dxa"/>
          </w:tcPr>
          <w:p w14:paraId="7FC13AC3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32F84D4B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Supermercado</w:t>
            </w:r>
          </w:p>
        </w:tc>
        <w:tc>
          <w:tcPr>
            <w:tcW w:w="1304" w:type="dxa"/>
          </w:tcPr>
          <w:p w14:paraId="7AB9F2DC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1701" w:type="dxa"/>
          </w:tcPr>
          <w:p w14:paraId="4AA6E01A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-410,93</w:t>
            </w:r>
          </w:p>
        </w:tc>
        <w:tc>
          <w:tcPr>
            <w:tcW w:w="539" w:type="dxa"/>
          </w:tcPr>
          <w:p w14:paraId="7EF01AC9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0,5</w:t>
            </w:r>
          </w:p>
        </w:tc>
        <w:tc>
          <w:tcPr>
            <w:tcW w:w="1474" w:type="dxa"/>
          </w:tcPr>
          <w:p w14:paraId="5C408CF3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FF0000"/>
                <w:sz w:val="28"/>
                <w:lang w:val="pt-BR"/>
              </w:rPr>
              <w:t>-205,47</w:t>
            </w:r>
          </w:p>
        </w:tc>
        <w:tc>
          <w:tcPr>
            <w:tcW w:w="1191" w:type="dxa"/>
          </w:tcPr>
          <w:p w14:paraId="336C30E7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2B7D62A6" w14:textId="77777777" w:rsidTr="00060474">
        <w:tc>
          <w:tcPr>
            <w:tcW w:w="1758" w:type="dxa"/>
          </w:tcPr>
          <w:p w14:paraId="136E91F1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28/02/2026</w:t>
            </w:r>
          </w:p>
        </w:tc>
        <w:tc>
          <w:tcPr>
            <w:tcW w:w="4054" w:type="dxa"/>
          </w:tcPr>
          <w:p w14:paraId="13E1799C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NEOENERGIA</w:t>
            </w:r>
          </w:p>
        </w:tc>
        <w:tc>
          <w:tcPr>
            <w:tcW w:w="1134" w:type="dxa"/>
          </w:tcPr>
          <w:p w14:paraId="4C030BD8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Caixa 2</w:t>
            </w:r>
          </w:p>
        </w:tc>
        <w:tc>
          <w:tcPr>
            <w:tcW w:w="2126" w:type="dxa"/>
          </w:tcPr>
          <w:p w14:paraId="2BEA43D3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Casa</w:t>
            </w:r>
          </w:p>
        </w:tc>
        <w:tc>
          <w:tcPr>
            <w:tcW w:w="1304" w:type="dxa"/>
          </w:tcPr>
          <w:p w14:paraId="5538ADC6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1701" w:type="dxa"/>
          </w:tcPr>
          <w:p w14:paraId="7A6F60A4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-393,25</w:t>
            </w:r>
          </w:p>
        </w:tc>
        <w:tc>
          <w:tcPr>
            <w:tcW w:w="539" w:type="dxa"/>
          </w:tcPr>
          <w:p w14:paraId="1DDB5A02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0,5</w:t>
            </w:r>
          </w:p>
        </w:tc>
        <w:tc>
          <w:tcPr>
            <w:tcW w:w="1474" w:type="dxa"/>
          </w:tcPr>
          <w:p w14:paraId="0318BDE5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FF0000"/>
                <w:sz w:val="28"/>
                <w:lang w:val="pt-BR"/>
              </w:rPr>
              <w:t>-196,62</w:t>
            </w:r>
          </w:p>
        </w:tc>
        <w:tc>
          <w:tcPr>
            <w:tcW w:w="1191" w:type="dxa"/>
          </w:tcPr>
          <w:p w14:paraId="6739B263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55DCE714" w14:textId="77777777" w:rsidTr="00060474">
        <w:tc>
          <w:tcPr>
            <w:tcW w:w="1758" w:type="dxa"/>
          </w:tcPr>
          <w:p w14:paraId="043E4D41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01/02/2026</w:t>
            </w:r>
          </w:p>
        </w:tc>
        <w:tc>
          <w:tcPr>
            <w:tcW w:w="4054" w:type="dxa"/>
          </w:tcPr>
          <w:p w14:paraId="65266D02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GIOVANNA</w:t>
            </w:r>
          </w:p>
        </w:tc>
        <w:tc>
          <w:tcPr>
            <w:tcW w:w="1134" w:type="dxa"/>
          </w:tcPr>
          <w:p w14:paraId="0E30E0FD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Caixa 2</w:t>
            </w:r>
          </w:p>
        </w:tc>
        <w:tc>
          <w:tcPr>
            <w:tcW w:w="2126" w:type="dxa"/>
          </w:tcPr>
          <w:p w14:paraId="0433F5AC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Vestuário</w:t>
            </w:r>
          </w:p>
        </w:tc>
        <w:tc>
          <w:tcPr>
            <w:tcW w:w="1304" w:type="dxa"/>
          </w:tcPr>
          <w:p w14:paraId="58647DF5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1701" w:type="dxa"/>
          </w:tcPr>
          <w:p w14:paraId="2240FBDE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-300,00</w:t>
            </w:r>
          </w:p>
        </w:tc>
        <w:tc>
          <w:tcPr>
            <w:tcW w:w="539" w:type="dxa"/>
          </w:tcPr>
          <w:p w14:paraId="320B41A6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0,5</w:t>
            </w:r>
          </w:p>
        </w:tc>
        <w:tc>
          <w:tcPr>
            <w:tcW w:w="1474" w:type="dxa"/>
          </w:tcPr>
          <w:p w14:paraId="74E25A83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0000FF"/>
                <w:sz w:val="28"/>
                <w:lang w:val="pt-BR"/>
              </w:rPr>
              <w:t>150,00</w:t>
            </w:r>
          </w:p>
        </w:tc>
        <w:tc>
          <w:tcPr>
            <w:tcW w:w="1191" w:type="dxa"/>
          </w:tcPr>
          <w:p w14:paraId="2AB7524C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Paga</w:t>
            </w:r>
          </w:p>
        </w:tc>
      </w:tr>
      <w:tr w:rsidR="006E4AD7" w:rsidRPr="002D3651" w14:paraId="5CFF4F5A" w14:textId="77777777" w:rsidTr="00060474">
        <w:tc>
          <w:tcPr>
            <w:tcW w:w="1758" w:type="dxa"/>
          </w:tcPr>
          <w:p w14:paraId="1699D052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25D99C67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DROGASIL 1368</w:t>
            </w:r>
          </w:p>
        </w:tc>
        <w:tc>
          <w:tcPr>
            <w:tcW w:w="1134" w:type="dxa"/>
          </w:tcPr>
          <w:p w14:paraId="2851E141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683B392D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Saúde</w:t>
            </w:r>
          </w:p>
        </w:tc>
        <w:tc>
          <w:tcPr>
            <w:tcW w:w="1304" w:type="dxa"/>
          </w:tcPr>
          <w:p w14:paraId="430D66E3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1701" w:type="dxa"/>
          </w:tcPr>
          <w:p w14:paraId="7430EFBF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-225,28</w:t>
            </w:r>
          </w:p>
        </w:tc>
        <w:tc>
          <w:tcPr>
            <w:tcW w:w="539" w:type="dxa"/>
          </w:tcPr>
          <w:p w14:paraId="146A7810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0,5</w:t>
            </w:r>
          </w:p>
        </w:tc>
        <w:tc>
          <w:tcPr>
            <w:tcW w:w="1474" w:type="dxa"/>
          </w:tcPr>
          <w:p w14:paraId="538CB316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FF0000"/>
                <w:sz w:val="28"/>
                <w:lang w:val="pt-BR"/>
              </w:rPr>
              <w:t>-112,64</w:t>
            </w:r>
          </w:p>
        </w:tc>
        <w:tc>
          <w:tcPr>
            <w:tcW w:w="1191" w:type="dxa"/>
          </w:tcPr>
          <w:p w14:paraId="57BF3273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2AA93FCE" w14:textId="77777777" w:rsidTr="00060474">
        <w:tc>
          <w:tcPr>
            <w:tcW w:w="1758" w:type="dxa"/>
          </w:tcPr>
          <w:p w14:paraId="499406E9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28/02/2026</w:t>
            </w:r>
          </w:p>
        </w:tc>
        <w:tc>
          <w:tcPr>
            <w:tcW w:w="4054" w:type="dxa"/>
          </w:tcPr>
          <w:p w14:paraId="4EDA02F8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CAESB</w:t>
            </w:r>
          </w:p>
        </w:tc>
        <w:tc>
          <w:tcPr>
            <w:tcW w:w="1134" w:type="dxa"/>
          </w:tcPr>
          <w:p w14:paraId="1CB0B445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Caixa 2</w:t>
            </w:r>
          </w:p>
        </w:tc>
        <w:tc>
          <w:tcPr>
            <w:tcW w:w="2126" w:type="dxa"/>
          </w:tcPr>
          <w:p w14:paraId="42007C2E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Casa</w:t>
            </w:r>
          </w:p>
        </w:tc>
        <w:tc>
          <w:tcPr>
            <w:tcW w:w="1304" w:type="dxa"/>
          </w:tcPr>
          <w:p w14:paraId="27A8C4A2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1701" w:type="dxa"/>
          </w:tcPr>
          <w:p w14:paraId="108C3F1D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-198,62</w:t>
            </w:r>
          </w:p>
        </w:tc>
        <w:tc>
          <w:tcPr>
            <w:tcW w:w="539" w:type="dxa"/>
          </w:tcPr>
          <w:p w14:paraId="6F5E0137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0,5</w:t>
            </w:r>
          </w:p>
        </w:tc>
        <w:tc>
          <w:tcPr>
            <w:tcW w:w="1474" w:type="dxa"/>
          </w:tcPr>
          <w:p w14:paraId="04619857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FF0000"/>
                <w:sz w:val="28"/>
                <w:lang w:val="pt-BR"/>
              </w:rPr>
              <w:t>-99,31</w:t>
            </w:r>
          </w:p>
        </w:tc>
        <w:tc>
          <w:tcPr>
            <w:tcW w:w="1191" w:type="dxa"/>
          </w:tcPr>
          <w:p w14:paraId="2F1DF0BD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6BB6695A" w14:textId="77777777" w:rsidTr="00060474">
        <w:tc>
          <w:tcPr>
            <w:tcW w:w="1758" w:type="dxa"/>
          </w:tcPr>
          <w:p w14:paraId="3A017DB4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6640413F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MOVIDA RAC REAP (3/3)</w:t>
            </w:r>
          </w:p>
        </w:tc>
        <w:tc>
          <w:tcPr>
            <w:tcW w:w="1134" w:type="dxa"/>
          </w:tcPr>
          <w:p w14:paraId="4A140C71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7E2E1CDE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Viagem</w:t>
            </w:r>
          </w:p>
        </w:tc>
        <w:tc>
          <w:tcPr>
            <w:tcW w:w="1304" w:type="dxa"/>
          </w:tcPr>
          <w:p w14:paraId="4A167E56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1701" w:type="dxa"/>
          </w:tcPr>
          <w:p w14:paraId="5BF995A9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-185,07</w:t>
            </w:r>
          </w:p>
        </w:tc>
        <w:tc>
          <w:tcPr>
            <w:tcW w:w="539" w:type="dxa"/>
          </w:tcPr>
          <w:p w14:paraId="10EF6E3B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0,5</w:t>
            </w:r>
          </w:p>
        </w:tc>
        <w:tc>
          <w:tcPr>
            <w:tcW w:w="1474" w:type="dxa"/>
          </w:tcPr>
          <w:p w14:paraId="4C648E3F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FF0000"/>
                <w:sz w:val="28"/>
                <w:lang w:val="pt-BR"/>
              </w:rPr>
              <w:t>-92,53</w:t>
            </w:r>
          </w:p>
        </w:tc>
        <w:tc>
          <w:tcPr>
            <w:tcW w:w="1191" w:type="dxa"/>
          </w:tcPr>
          <w:p w14:paraId="48B1E54C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3BD568A4" w14:textId="77777777" w:rsidTr="00060474">
        <w:tc>
          <w:tcPr>
            <w:tcW w:w="1758" w:type="dxa"/>
          </w:tcPr>
          <w:p w14:paraId="4FF48C3E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73B50BC0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THE PLANT SUL</w:t>
            </w:r>
          </w:p>
        </w:tc>
        <w:tc>
          <w:tcPr>
            <w:tcW w:w="1134" w:type="dxa"/>
          </w:tcPr>
          <w:p w14:paraId="0390ADCE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60685E6C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Restaurante</w:t>
            </w:r>
          </w:p>
        </w:tc>
        <w:tc>
          <w:tcPr>
            <w:tcW w:w="1304" w:type="dxa"/>
          </w:tcPr>
          <w:p w14:paraId="1EFB43FB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1701" w:type="dxa"/>
          </w:tcPr>
          <w:p w14:paraId="286BB97E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-162,38</w:t>
            </w:r>
          </w:p>
        </w:tc>
        <w:tc>
          <w:tcPr>
            <w:tcW w:w="539" w:type="dxa"/>
          </w:tcPr>
          <w:p w14:paraId="47B7F149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0,5</w:t>
            </w:r>
          </w:p>
        </w:tc>
        <w:tc>
          <w:tcPr>
            <w:tcW w:w="1474" w:type="dxa"/>
          </w:tcPr>
          <w:p w14:paraId="76B0678A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FF0000"/>
                <w:sz w:val="28"/>
                <w:lang w:val="pt-BR"/>
              </w:rPr>
              <w:t>-81,19</w:t>
            </w:r>
          </w:p>
        </w:tc>
        <w:tc>
          <w:tcPr>
            <w:tcW w:w="1191" w:type="dxa"/>
          </w:tcPr>
          <w:p w14:paraId="68811A28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4B2A4F27" w14:textId="77777777" w:rsidTr="00060474">
        <w:tc>
          <w:tcPr>
            <w:tcW w:w="1758" w:type="dxa"/>
          </w:tcPr>
          <w:p w14:paraId="051C3BF1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2734304B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DROGASIL 1368</w:t>
            </w:r>
          </w:p>
        </w:tc>
        <w:tc>
          <w:tcPr>
            <w:tcW w:w="1134" w:type="dxa"/>
          </w:tcPr>
          <w:p w14:paraId="182D7960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23962055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Saúde</w:t>
            </w:r>
          </w:p>
        </w:tc>
        <w:tc>
          <w:tcPr>
            <w:tcW w:w="1304" w:type="dxa"/>
          </w:tcPr>
          <w:p w14:paraId="51632928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1701" w:type="dxa"/>
          </w:tcPr>
          <w:p w14:paraId="642EB9EC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-158,93</w:t>
            </w:r>
          </w:p>
        </w:tc>
        <w:tc>
          <w:tcPr>
            <w:tcW w:w="539" w:type="dxa"/>
          </w:tcPr>
          <w:p w14:paraId="6F9F7D21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0,5</w:t>
            </w:r>
          </w:p>
        </w:tc>
        <w:tc>
          <w:tcPr>
            <w:tcW w:w="1474" w:type="dxa"/>
          </w:tcPr>
          <w:p w14:paraId="5490587E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FF0000"/>
                <w:sz w:val="28"/>
                <w:lang w:val="pt-BR"/>
              </w:rPr>
              <w:t>-79,47</w:t>
            </w:r>
          </w:p>
        </w:tc>
        <w:tc>
          <w:tcPr>
            <w:tcW w:w="1191" w:type="dxa"/>
          </w:tcPr>
          <w:p w14:paraId="409FBD34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14B0385C" w14:textId="77777777" w:rsidTr="00060474">
        <w:tc>
          <w:tcPr>
            <w:tcW w:w="1758" w:type="dxa"/>
          </w:tcPr>
          <w:p w14:paraId="312B6E26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6A2D7F9E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BOTECODOCRUZEIRO</w:t>
            </w:r>
          </w:p>
        </w:tc>
        <w:tc>
          <w:tcPr>
            <w:tcW w:w="1134" w:type="dxa"/>
          </w:tcPr>
          <w:p w14:paraId="6E85CC1A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1DF3FD61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Restaurante</w:t>
            </w:r>
          </w:p>
        </w:tc>
        <w:tc>
          <w:tcPr>
            <w:tcW w:w="1304" w:type="dxa"/>
          </w:tcPr>
          <w:p w14:paraId="344C3680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1701" w:type="dxa"/>
          </w:tcPr>
          <w:p w14:paraId="6AD3922E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-153,56</w:t>
            </w:r>
          </w:p>
        </w:tc>
        <w:tc>
          <w:tcPr>
            <w:tcW w:w="539" w:type="dxa"/>
          </w:tcPr>
          <w:p w14:paraId="519BEC11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0,5</w:t>
            </w:r>
          </w:p>
        </w:tc>
        <w:tc>
          <w:tcPr>
            <w:tcW w:w="1474" w:type="dxa"/>
          </w:tcPr>
          <w:p w14:paraId="65BC1DAB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FF0000"/>
                <w:sz w:val="28"/>
                <w:lang w:val="pt-BR"/>
              </w:rPr>
              <w:t>-76,78</w:t>
            </w:r>
          </w:p>
        </w:tc>
        <w:tc>
          <w:tcPr>
            <w:tcW w:w="1191" w:type="dxa"/>
          </w:tcPr>
          <w:p w14:paraId="7CCB0C9F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4F99649A" w14:textId="77777777" w:rsidTr="00060474">
        <w:tc>
          <w:tcPr>
            <w:tcW w:w="1758" w:type="dxa"/>
          </w:tcPr>
          <w:p w14:paraId="476ED9FE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01/02/2026</w:t>
            </w:r>
          </w:p>
        </w:tc>
        <w:tc>
          <w:tcPr>
            <w:tcW w:w="4054" w:type="dxa"/>
          </w:tcPr>
          <w:p w14:paraId="02ADC470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LE CRUSET</w:t>
            </w:r>
          </w:p>
        </w:tc>
        <w:tc>
          <w:tcPr>
            <w:tcW w:w="1134" w:type="dxa"/>
          </w:tcPr>
          <w:p w14:paraId="5F55A406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Caixa 2</w:t>
            </w:r>
          </w:p>
        </w:tc>
        <w:tc>
          <w:tcPr>
            <w:tcW w:w="2126" w:type="dxa"/>
          </w:tcPr>
          <w:p w14:paraId="738261E1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Casa</w:t>
            </w:r>
          </w:p>
        </w:tc>
        <w:tc>
          <w:tcPr>
            <w:tcW w:w="1304" w:type="dxa"/>
          </w:tcPr>
          <w:p w14:paraId="6BF1F490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1701" w:type="dxa"/>
          </w:tcPr>
          <w:p w14:paraId="3C403405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-149,00</w:t>
            </w:r>
          </w:p>
        </w:tc>
        <w:tc>
          <w:tcPr>
            <w:tcW w:w="539" w:type="dxa"/>
          </w:tcPr>
          <w:p w14:paraId="06187977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0,5</w:t>
            </w:r>
          </w:p>
        </w:tc>
        <w:tc>
          <w:tcPr>
            <w:tcW w:w="1474" w:type="dxa"/>
          </w:tcPr>
          <w:p w14:paraId="73F86EF1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0000FF"/>
                <w:sz w:val="28"/>
                <w:lang w:val="pt-BR"/>
              </w:rPr>
              <w:t>74,50</w:t>
            </w:r>
          </w:p>
        </w:tc>
        <w:tc>
          <w:tcPr>
            <w:tcW w:w="1191" w:type="dxa"/>
          </w:tcPr>
          <w:p w14:paraId="1CC513E8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Paga</w:t>
            </w:r>
          </w:p>
        </w:tc>
      </w:tr>
      <w:tr w:rsidR="006E4AD7" w:rsidRPr="002D3651" w14:paraId="7A526CE2" w14:textId="77777777" w:rsidTr="00060474">
        <w:tc>
          <w:tcPr>
            <w:tcW w:w="1758" w:type="dxa"/>
          </w:tcPr>
          <w:p w14:paraId="4AB54010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266770AB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GOOGLE INSTAGRAM</w:t>
            </w:r>
          </w:p>
        </w:tc>
        <w:tc>
          <w:tcPr>
            <w:tcW w:w="1134" w:type="dxa"/>
          </w:tcPr>
          <w:p w14:paraId="695A1534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3FEC57DD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Serviços</w:t>
            </w:r>
          </w:p>
        </w:tc>
        <w:tc>
          <w:tcPr>
            <w:tcW w:w="1304" w:type="dxa"/>
          </w:tcPr>
          <w:p w14:paraId="68F3894E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1701" w:type="dxa"/>
          </w:tcPr>
          <w:p w14:paraId="61E7753D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-120,90</w:t>
            </w:r>
          </w:p>
        </w:tc>
        <w:tc>
          <w:tcPr>
            <w:tcW w:w="539" w:type="dxa"/>
          </w:tcPr>
          <w:p w14:paraId="07898153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0,5</w:t>
            </w:r>
          </w:p>
        </w:tc>
        <w:tc>
          <w:tcPr>
            <w:tcW w:w="1474" w:type="dxa"/>
          </w:tcPr>
          <w:p w14:paraId="413310AA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FF0000"/>
                <w:sz w:val="28"/>
                <w:lang w:val="pt-BR"/>
              </w:rPr>
              <w:t>-60,45</w:t>
            </w:r>
          </w:p>
        </w:tc>
        <w:tc>
          <w:tcPr>
            <w:tcW w:w="1191" w:type="dxa"/>
          </w:tcPr>
          <w:p w14:paraId="5F13167C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55317EE5" w14:textId="77777777" w:rsidTr="00060474">
        <w:tc>
          <w:tcPr>
            <w:tcW w:w="1758" w:type="dxa"/>
          </w:tcPr>
          <w:p w14:paraId="47281223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28/02/2026</w:t>
            </w:r>
          </w:p>
        </w:tc>
        <w:tc>
          <w:tcPr>
            <w:tcW w:w="4054" w:type="dxa"/>
          </w:tcPr>
          <w:p w14:paraId="674CA241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 xml:space="preserve">VIVO </w:t>
            </w:r>
            <w:proofErr w:type="gramStart"/>
            <w:r w:rsidRPr="002D3651">
              <w:rPr>
                <w:rFonts w:ascii="Aptos" w:hAnsi="Aptos"/>
                <w:sz w:val="28"/>
                <w:lang w:val="pt-BR"/>
              </w:rPr>
              <w:t>FIBRA(</w:t>
            </w:r>
            <w:proofErr w:type="gramEnd"/>
            <w:r w:rsidRPr="002D3651">
              <w:rPr>
                <w:rFonts w:ascii="Aptos" w:hAnsi="Aptos"/>
                <w:sz w:val="28"/>
                <w:lang w:val="pt-BR"/>
              </w:rPr>
              <w:t>1/13)</w:t>
            </w:r>
          </w:p>
        </w:tc>
        <w:tc>
          <w:tcPr>
            <w:tcW w:w="1134" w:type="dxa"/>
          </w:tcPr>
          <w:p w14:paraId="01F973C7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Caixa 2</w:t>
            </w:r>
          </w:p>
        </w:tc>
        <w:tc>
          <w:tcPr>
            <w:tcW w:w="2126" w:type="dxa"/>
          </w:tcPr>
          <w:p w14:paraId="59DB5CCD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Serviços</w:t>
            </w:r>
          </w:p>
        </w:tc>
        <w:tc>
          <w:tcPr>
            <w:tcW w:w="1304" w:type="dxa"/>
          </w:tcPr>
          <w:p w14:paraId="4F841790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1701" w:type="dxa"/>
          </w:tcPr>
          <w:p w14:paraId="1988E028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-120,00</w:t>
            </w:r>
          </w:p>
        </w:tc>
        <w:tc>
          <w:tcPr>
            <w:tcW w:w="539" w:type="dxa"/>
          </w:tcPr>
          <w:p w14:paraId="330C2723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0,5</w:t>
            </w:r>
          </w:p>
        </w:tc>
        <w:tc>
          <w:tcPr>
            <w:tcW w:w="1474" w:type="dxa"/>
          </w:tcPr>
          <w:p w14:paraId="744643ED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FF0000"/>
                <w:sz w:val="28"/>
                <w:lang w:val="pt-BR"/>
              </w:rPr>
              <w:t>-60,00</w:t>
            </w:r>
          </w:p>
        </w:tc>
        <w:tc>
          <w:tcPr>
            <w:tcW w:w="1191" w:type="dxa"/>
          </w:tcPr>
          <w:p w14:paraId="46A8CF9C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4B55E850" w14:textId="77777777" w:rsidTr="00060474">
        <w:tc>
          <w:tcPr>
            <w:tcW w:w="1758" w:type="dxa"/>
          </w:tcPr>
          <w:p w14:paraId="66DDEE42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01/02/2026</w:t>
            </w:r>
          </w:p>
        </w:tc>
        <w:tc>
          <w:tcPr>
            <w:tcW w:w="4054" w:type="dxa"/>
          </w:tcPr>
          <w:p w14:paraId="6B0A365C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SHOPEE</w:t>
            </w:r>
          </w:p>
        </w:tc>
        <w:tc>
          <w:tcPr>
            <w:tcW w:w="1134" w:type="dxa"/>
          </w:tcPr>
          <w:p w14:paraId="01D46634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Caixa 2</w:t>
            </w:r>
          </w:p>
        </w:tc>
        <w:tc>
          <w:tcPr>
            <w:tcW w:w="2126" w:type="dxa"/>
          </w:tcPr>
          <w:p w14:paraId="4C619941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Casa</w:t>
            </w:r>
          </w:p>
        </w:tc>
        <w:tc>
          <w:tcPr>
            <w:tcW w:w="1304" w:type="dxa"/>
          </w:tcPr>
          <w:p w14:paraId="57412D94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1701" w:type="dxa"/>
          </w:tcPr>
          <w:p w14:paraId="7A7E64DF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-120,00</w:t>
            </w:r>
          </w:p>
        </w:tc>
        <w:tc>
          <w:tcPr>
            <w:tcW w:w="539" w:type="dxa"/>
          </w:tcPr>
          <w:p w14:paraId="5DF0C49B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0,5</w:t>
            </w:r>
          </w:p>
        </w:tc>
        <w:tc>
          <w:tcPr>
            <w:tcW w:w="1474" w:type="dxa"/>
          </w:tcPr>
          <w:p w14:paraId="78B3696A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0000FF"/>
                <w:sz w:val="28"/>
                <w:lang w:val="pt-BR"/>
              </w:rPr>
              <w:t>60,00</w:t>
            </w:r>
          </w:p>
        </w:tc>
        <w:tc>
          <w:tcPr>
            <w:tcW w:w="1191" w:type="dxa"/>
          </w:tcPr>
          <w:p w14:paraId="15DFF20F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Paga</w:t>
            </w:r>
          </w:p>
        </w:tc>
      </w:tr>
      <w:tr w:rsidR="006E4AD7" w:rsidRPr="002D3651" w14:paraId="28832477" w14:textId="77777777" w:rsidTr="00060474">
        <w:tc>
          <w:tcPr>
            <w:tcW w:w="1758" w:type="dxa"/>
          </w:tcPr>
          <w:p w14:paraId="39BE2E1D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4FFBDB56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DROGASIL 1368</w:t>
            </w:r>
          </w:p>
        </w:tc>
        <w:tc>
          <w:tcPr>
            <w:tcW w:w="1134" w:type="dxa"/>
          </w:tcPr>
          <w:p w14:paraId="0C1A530E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68F0E745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Saúde</w:t>
            </w:r>
          </w:p>
        </w:tc>
        <w:tc>
          <w:tcPr>
            <w:tcW w:w="1304" w:type="dxa"/>
          </w:tcPr>
          <w:p w14:paraId="7CE54231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1701" w:type="dxa"/>
          </w:tcPr>
          <w:p w14:paraId="022942DF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-102,54</w:t>
            </w:r>
          </w:p>
        </w:tc>
        <w:tc>
          <w:tcPr>
            <w:tcW w:w="539" w:type="dxa"/>
          </w:tcPr>
          <w:p w14:paraId="03F71C3D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0,5</w:t>
            </w:r>
          </w:p>
        </w:tc>
        <w:tc>
          <w:tcPr>
            <w:tcW w:w="1474" w:type="dxa"/>
          </w:tcPr>
          <w:p w14:paraId="3A02FE9E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FF0000"/>
                <w:sz w:val="28"/>
                <w:lang w:val="pt-BR"/>
              </w:rPr>
              <w:t>-51,27</w:t>
            </w:r>
          </w:p>
        </w:tc>
        <w:tc>
          <w:tcPr>
            <w:tcW w:w="1191" w:type="dxa"/>
          </w:tcPr>
          <w:p w14:paraId="1FEED58C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1BBCC327" w14:textId="77777777" w:rsidTr="00060474">
        <w:tc>
          <w:tcPr>
            <w:tcW w:w="1758" w:type="dxa"/>
          </w:tcPr>
          <w:p w14:paraId="4A1AC372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7FC8BA90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AMAZON BR</w:t>
            </w:r>
          </w:p>
        </w:tc>
        <w:tc>
          <w:tcPr>
            <w:tcW w:w="1134" w:type="dxa"/>
          </w:tcPr>
          <w:p w14:paraId="52AA1176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616CAC1D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Casa</w:t>
            </w:r>
          </w:p>
        </w:tc>
        <w:tc>
          <w:tcPr>
            <w:tcW w:w="1304" w:type="dxa"/>
          </w:tcPr>
          <w:p w14:paraId="2113C2FB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1701" w:type="dxa"/>
          </w:tcPr>
          <w:p w14:paraId="0E2BE6FC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-99,90</w:t>
            </w:r>
          </w:p>
        </w:tc>
        <w:tc>
          <w:tcPr>
            <w:tcW w:w="539" w:type="dxa"/>
          </w:tcPr>
          <w:p w14:paraId="4549162E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0,5</w:t>
            </w:r>
          </w:p>
        </w:tc>
        <w:tc>
          <w:tcPr>
            <w:tcW w:w="1474" w:type="dxa"/>
          </w:tcPr>
          <w:p w14:paraId="1FE4CB3D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FF0000"/>
                <w:sz w:val="28"/>
                <w:lang w:val="pt-BR"/>
              </w:rPr>
              <w:t>-49,95</w:t>
            </w:r>
          </w:p>
        </w:tc>
        <w:tc>
          <w:tcPr>
            <w:tcW w:w="1191" w:type="dxa"/>
          </w:tcPr>
          <w:p w14:paraId="2755A58C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0F3257EB" w14:textId="77777777" w:rsidTr="00060474">
        <w:tc>
          <w:tcPr>
            <w:tcW w:w="1758" w:type="dxa"/>
          </w:tcPr>
          <w:p w14:paraId="33977A19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01/02/2026</w:t>
            </w:r>
          </w:p>
        </w:tc>
        <w:tc>
          <w:tcPr>
            <w:tcW w:w="4054" w:type="dxa"/>
          </w:tcPr>
          <w:p w14:paraId="5533DD22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 xml:space="preserve">LE </w:t>
            </w:r>
            <w:proofErr w:type="gramStart"/>
            <w:r w:rsidRPr="002D3651">
              <w:rPr>
                <w:rFonts w:ascii="Aptos" w:hAnsi="Aptos"/>
                <w:sz w:val="28"/>
                <w:lang w:val="pt-BR"/>
              </w:rPr>
              <w:t>CRUSET(</w:t>
            </w:r>
            <w:proofErr w:type="gramEnd"/>
            <w:r w:rsidRPr="002D3651">
              <w:rPr>
                <w:rFonts w:ascii="Aptos" w:hAnsi="Aptos"/>
                <w:sz w:val="28"/>
                <w:lang w:val="pt-BR"/>
              </w:rPr>
              <w:t>1/7)</w:t>
            </w:r>
          </w:p>
        </w:tc>
        <w:tc>
          <w:tcPr>
            <w:tcW w:w="1134" w:type="dxa"/>
          </w:tcPr>
          <w:p w14:paraId="41B74934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Caixa 2</w:t>
            </w:r>
          </w:p>
        </w:tc>
        <w:tc>
          <w:tcPr>
            <w:tcW w:w="2126" w:type="dxa"/>
          </w:tcPr>
          <w:p w14:paraId="2F80204A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Casa</w:t>
            </w:r>
          </w:p>
        </w:tc>
        <w:tc>
          <w:tcPr>
            <w:tcW w:w="1304" w:type="dxa"/>
          </w:tcPr>
          <w:p w14:paraId="61638CE6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1701" w:type="dxa"/>
          </w:tcPr>
          <w:p w14:paraId="4321417A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-82,00</w:t>
            </w:r>
          </w:p>
        </w:tc>
        <w:tc>
          <w:tcPr>
            <w:tcW w:w="539" w:type="dxa"/>
          </w:tcPr>
          <w:p w14:paraId="6DD9AAB4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0,5</w:t>
            </w:r>
          </w:p>
        </w:tc>
        <w:tc>
          <w:tcPr>
            <w:tcW w:w="1474" w:type="dxa"/>
          </w:tcPr>
          <w:p w14:paraId="52769CDF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0000FF"/>
                <w:sz w:val="28"/>
                <w:lang w:val="pt-BR"/>
              </w:rPr>
              <w:t>41,00</w:t>
            </w:r>
          </w:p>
        </w:tc>
        <w:tc>
          <w:tcPr>
            <w:tcW w:w="1191" w:type="dxa"/>
          </w:tcPr>
          <w:p w14:paraId="2B6CFCFE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Paga</w:t>
            </w:r>
          </w:p>
        </w:tc>
      </w:tr>
      <w:tr w:rsidR="006E4AD7" w:rsidRPr="002D3651" w14:paraId="2B76FDA0" w14:textId="77777777" w:rsidTr="00060474">
        <w:tc>
          <w:tcPr>
            <w:tcW w:w="1758" w:type="dxa"/>
          </w:tcPr>
          <w:p w14:paraId="19639C54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1D7100B5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AMAZONMKTPLC*RODRIGOBO</w:t>
            </w:r>
          </w:p>
        </w:tc>
        <w:tc>
          <w:tcPr>
            <w:tcW w:w="1134" w:type="dxa"/>
          </w:tcPr>
          <w:p w14:paraId="1334F074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70F95DAA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Saúde</w:t>
            </w:r>
          </w:p>
        </w:tc>
        <w:tc>
          <w:tcPr>
            <w:tcW w:w="1304" w:type="dxa"/>
          </w:tcPr>
          <w:p w14:paraId="298B468F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1701" w:type="dxa"/>
          </w:tcPr>
          <w:p w14:paraId="5F1EA2E8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-80,59</w:t>
            </w:r>
          </w:p>
        </w:tc>
        <w:tc>
          <w:tcPr>
            <w:tcW w:w="539" w:type="dxa"/>
          </w:tcPr>
          <w:p w14:paraId="355C78A5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0,5</w:t>
            </w:r>
          </w:p>
        </w:tc>
        <w:tc>
          <w:tcPr>
            <w:tcW w:w="1474" w:type="dxa"/>
          </w:tcPr>
          <w:p w14:paraId="378D2E07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FF0000"/>
                <w:sz w:val="28"/>
                <w:lang w:val="pt-BR"/>
              </w:rPr>
              <w:t>-40,30</w:t>
            </w:r>
          </w:p>
        </w:tc>
        <w:tc>
          <w:tcPr>
            <w:tcW w:w="1191" w:type="dxa"/>
          </w:tcPr>
          <w:p w14:paraId="3E2BA573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73E19CD0" w14:textId="77777777" w:rsidTr="00060474">
        <w:tc>
          <w:tcPr>
            <w:tcW w:w="1758" w:type="dxa"/>
          </w:tcPr>
          <w:p w14:paraId="0EECBC98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26/02/2026</w:t>
            </w:r>
          </w:p>
        </w:tc>
        <w:tc>
          <w:tcPr>
            <w:tcW w:w="4054" w:type="dxa"/>
          </w:tcPr>
          <w:p w14:paraId="2B0BC20D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 xml:space="preserve">clube latam </w:t>
            </w: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pass</w:t>
            </w:r>
            <w:proofErr w:type="spellEnd"/>
            <w:r w:rsidRPr="002D3651">
              <w:rPr>
                <w:rFonts w:ascii="Aptos" w:hAnsi="Aptos"/>
                <w:sz w:val="28"/>
                <w:lang w:val="pt-BR"/>
              </w:rPr>
              <w:t xml:space="preserve"> </w:t>
            </w: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matrisao</w:t>
            </w:r>
            <w:proofErr w:type="spellEnd"/>
            <w:r w:rsidRPr="002D3651">
              <w:rPr>
                <w:rFonts w:ascii="Aptos" w:hAnsi="Aptos"/>
                <w:sz w:val="28"/>
                <w:lang w:val="pt-BR"/>
              </w:rPr>
              <w:t xml:space="preserve"> </w:t>
            </w: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paulobra</w:t>
            </w:r>
            <w:proofErr w:type="spellEnd"/>
          </w:p>
        </w:tc>
        <w:tc>
          <w:tcPr>
            <w:tcW w:w="1134" w:type="dxa"/>
          </w:tcPr>
          <w:p w14:paraId="7D20345A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57855369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Viagem</w:t>
            </w:r>
          </w:p>
        </w:tc>
        <w:tc>
          <w:tcPr>
            <w:tcW w:w="1304" w:type="dxa"/>
          </w:tcPr>
          <w:p w14:paraId="30DDC095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1701" w:type="dxa"/>
          </w:tcPr>
          <w:p w14:paraId="4631DB03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-78,80</w:t>
            </w:r>
          </w:p>
        </w:tc>
        <w:tc>
          <w:tcPr>
            <w:tcW w:w="539" w:type="dxa"/>
          </w:tcPr>
          <w:p w14:paraId="01ABD57D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0,5</w:t>
            </w:r>
          </w:p>
        </w:tc>
        <w:tc>
          <w:tcPr>
            <w:tcW w:w="1474" w:type="dxa"/>
          </w:tcPr>
          <w:p w14:paraId="3829D641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FF0000"/>
                <w:sz w:val="28"/>
                <w:lang w:val="pt-BR"/>
              </w:rPr>
              <w:t>-39,40</w:t>
            </w:r>
          </w:p>
        </w:tc>
        <w:tc>
          <w:tcPr>
            <w:tcW w:w="1191" w:type="dxa"/>
          </w:tcPr>
          <w:p w14:paraId="380D5E26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3999E205" w14:textId="77777777" w:rsidTr="00060474">
        <w:tc>
          <w:tcPr>
            <w:tcW w:w="1758" w:type="dxa"/>
          </w:tcPr>
          <w:p w14:paraId="3149BC91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01/02/2026</w:t>
            </w:r>
          </w:p>
        </w:tc>
        <w:tc>
          <w:tcPr>
            <w:tcW w:w="4054" w:type="dxa"/>
          </w:tcPr>
          <w:p w14:paraId="74D3DAD1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 xml:space="preserve">LE </w:t>
            </w:r>
            <w:proofErr w:type="gramStart"/>
            <w:r w:rsidRPr="002D3651">
              <w:rPr>
                <w:rFonts w:ascii="Aptos" w:hAnsi="Aptos"/>
                <w:sz w:val="28"/>
                <w:lang w:val="pt-BR"/>
              </w:rPr>
              <w:t>CRUSET(</w:t>
            </w:r>
            <w:proofErr w:type="gramEnd"/>
            <w:r w:rsidRPr="002D3651">
              <w:rPr>
                <w:rFonts w:ascii="Aptos" w:hAnsi="Aptos"/>
                <w:sz w:val="28"/>
                <w:lang w:val="pt-BR"/>
              </w:rPr>
              <w:t>1/3)</w:t>
            </w:r>
          </w:p>
        </w:tc>
        <w:tc>
          <w:tcPr>
            <w:tcW w:w="1134" w:type="dxa"/>
          </w:tcPr>
          <w:p w14:paraId="7E7E8373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Caixa 2</w:t>
            </w:r>
          </w:p>
        </w:tc>
        <w:tc>
          <w:tcPr>
            <w:tcW w:w="2126" w:type="dxa"/>
          </w:tcPr>
          <w:p w14:paraId="5685D8F9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Casa</w:t>
            </w:r>
          </w:p>
        </w:tc>
        <w:tc>
          <w:tcPr>
            <w:tcW w:w="1304" w:type="dxa"/>
          </w:tcPr>
          <w:p w14:paraId="67E1AE95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1701" w:type="dxa"/>
          </w:tcPr>
          <w:p w14:paraId="57F37A12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-74,50</w:t>
            </w:r>
          </w:p>
        </w:tc>
        <w:tc>
          <w:tcPr>
            <w:tcW w:w="539" w:type="dxa"/>
          </w:tcPr>
          <w:p w14:paraId="329EEC9E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0,5</w:t>
            </w:r>
          </w:p>
        </w:tc>
        <w:tc>
          <w:tcPr>
            <w:tcW w:w="1474" w:type="dxa"/>
          </w:tcPr>
          <w:p w14:paraId="15E82857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0000FF"/>
                <w:sz w:val="28"/>
                <w:lang w:val="pt-BR"/>
              </w:rPr>
              <w:t>37,25</w:t>
            </w:r>
          </w:p>
        </w:tc>
        <w:tc>
          <w:tcPr>
            <w:tcW w:w="1191" w:type="dxa"/>
          </w:tcPr>
          <w:p w14:paraId="06605B44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Paga</w:t>
            </w:r>
          </w:p>
        </w:tc>
      </w:tr>
      <w:tr w:rsidR="006E4AD7" w:rsidRPr="002D3651" w14:paraId="5CEB3BDE" w14:textId="77777777" w:rsidTr="00060474">
        <w:tc>
          <w:tcPr>
            <w:tcW w:w="1758" w:type="dxa"/>
          </w:tcPr>
          <w:p w14:paraId="5F80BAFF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6892B907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Anuidade (11/12)</w:t>
            </w:r>
          </w:p>
        </w:tc>
        <w:tc>
          <w:tcPr>
            <w:tcW w:w="1134" w:type="dxa"/>
          </w:tcPr>
          <w:p w14:paraId="5FD12D10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76BAB1C0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Serviços</w:t>
            </w:r>
          </w:p>
        </w:tc>
        <w:tc>
          <w:tcPr>
            <w:tcW w:w="1304" w:type="dxa"/>
          </w:tcPr>
          <w:p w14:paraId="73420503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1701" w:type="dxa"/>
          </w:tcPr>
          <w:p w14:paraId="46C74471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-70,00</w:t>
            </w:r>
          </w:p>
        </w:tc>
        <w:tc>
          <w:tcPr>
            <w:tcW w:w="539" w:type="dxa"/>
          </w:tcPr>
          <w:p w14:paraId="659982BB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0,5</w:t>
            </w:r>
          </w:p>
        </w:tc>
        <w:tc>
          <w:tcPr>
            <w:tcW w:w="1474" w:type="dxa"/>
          </w:tcPr>
          <w:p w14:paraId="4D393E69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FF0000"/>
                <w:sz w:val="28"/>
                <w:lang w:val="pt-BR"/>
              </w:rPr>
              <w:t>-35,00</w:t>
            </w:r>
          </w:p>
        </w:tc>
        <w:tc>
          <w:tcPr>
            <w:tcW w:w="1191" w:type="dxa"/>
          </w:tcPr>
          <w:p w14:paraId="281C335D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2634AE11" w14:textId="77777777" w:rsidTr="00060474">
        <w:tc>
          <w:tcPr>
            <w:tcW w:w="1758" w:type="dxa"/>
          </w:tcPr>
          <w:p w14:paraId="47649F9F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7A4C66C8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DROGASIL 1391</w:t>
            </w:r>
          </w:p>
        </w:tc>
        <w:tc>
          <w:tcPr>
            <w:tcW w:w="1134" w:type="dxa"/>
          </w:tcPr>
          <w:p w14:paraId="6010068F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61D8782F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Saúde</w:t>
            </w:r>
          </w:p>
        </w:tc>
        <w:tc>
          <w:tcPr>
            <w:tcW w:w="1304" w:type="dxa"/>
          </w:tcPr>
          <w:p w14:paraId="488793EB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1701" w:type="dxa"/>
          </w:tcPr>
          <w:p w14:paraId="144266FB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-58,07</w:t>
            </w:r>
          </w:p>
        </w:tc>
        <w:tc>
          <w:tcPr>
            <w:tcW w:w="539" w:type="dxa"/>
          </w:tcPr>
          <w:p w14:paraId="52755F08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0,5</w:t>
            </w:r>
          </w:p>
        </w:tc>
        <w:tc>
          <w:tcPr>
            <w:tcW w:w="1474" w:type="dxa"/>
          </w:tcPr>
          <w:p w14:paraId="7BCBAA6B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FF0000"/>
                <w:sz w:val="28"/>
                <w:lang w:val="pt-BR"/>
              </w:rPr>
              <w:t>-29,04</w:t>
            </w:r>
          </w:p>
        </w:tc>
        <w:tc>
          <w:tcPr>
            <w:tcW w:w="1191" w:type="dxa"/>
          </w:tcPr>
          <w:p w14:paraId="4F55B605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1CAD75E8" w14:textId="77777777" w:rsidTr="00060474">
        <w:tc>
          <w:tcPr>
            <w:tcW w:w="1758" w:type="dxa"/>
          </w:tcPr>
          <w:p w14:paraId="4E068A42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6BF2D5C6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DROGARIA ALAM</w:t>
            </w:r>
          </w:p>
        </w:tc>
        <w:tc>
          <w:tcPr>
            <w:tcW w:w="1134" w:type="dxa"/>
          </w:tcPr>
          <w:p w14:paraId="5DFFF7ED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3FD7279F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Saúde</w:t>
            </w:r>
          </w:p>
        </w:tc>
        <w:tc>
          <w:tcPr>
            <w:tcW w:w="1304" w:type="dxa"/>
          </w:tcPr>
          <w:p w14:paraId="3C17E783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1701" w:type="dxa"/>
          </w:tcPr>
          <w:p w14:paraId="7C1963E1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-56,34</w:t>
            </w:r>
          </w:p>
        </w:tc>
        <w:tc>
          <w:tcPr>
            <w:tcW w:w="539" w:type="dxa"/>
          </w:tcPr>
          <w:p w14:paraId="7519A007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0,5</w:t>
            </w:r>
          </w:p>
        </w:tc>
        <w:tc>
          <w:tcPr>
            <w:tcW w:w="1474" w:type="dxa"/>
          </w:tcPr>
          <w:p w14:paraId="731D1EF5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FF0000"/>
                <w:sz w:val="28"/>
                <w:lang w:val="pt-BR"/>
              </w:rPr>
              <w:t>-28,17</w:t>
            </w:r>
          </w:p>
        </w:tc>
        <w:tc>
          <w:tcPr>
            <w:tcW w:w="1191" w:type="dxa"/>
          </w:tcPr>
          <w:p w14:paraId="3F3984EE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5B47995F" w14:textId="77777777" w:rsidTr="00060474">
        <w:tc>
          <w:tcPr>
            <w:tcW w:w="1758" w:type="dxa"/>
          </w:tcPr>
          <w:p w14:paraId="4590F7C8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lastRenderedPageBreak/>
              <w:t>25/02/2026</w:t>
            </w:r>
          </w:p>
        </w:tc>
        <w:tc>
          <w:tcPr>
            <w:tcW w:w="4054" w:type="dxa"/>
          </w:tcPr>
          <w:p w14:paraId="657E9DD4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AMAZONMKTPLC*CMBSHOPLT</w:t>
            </w:r>
          </w:p>
        </w:tc>
        <w:tc>
          <w:tcPr>
            <w:tcW w:w="1134" w:type="dxa"/>
          </w:tcPr>
          <w:p w14:paraId="4579B69E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695F94C0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Casa</w:t>
            </w:r>
          </w:p>
        </w:tc>
        <w:tc>
          <w:tcPr>
            <w:tcW w:w="1304" w:type="dxa"/>
          </w:tcPr>
          <w:p w14:paraId="12DA8349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1701" w:type="dxa"/>
          </w:tcPr>
          <w:p w14:paraId="63EB52D2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-56,31</w:t>
            </w:r>
          </w:p>
        </w:tc>
        <w:tc>
          <w:tcPr>
            <w:tcW w:w="539" w:type="dxa"/>
          </w:tcPr>
          <w:p w14:paraId="55D5312F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0,5</w:t>
            </w:r>
          </w:p>
        </w:tc>
        <w:tc>
          <w:tcPr>
            <w:tcW w:w="1474" w:type="dxa"/>
          </w:tcPr>
          <w:p w14:paraId="6ECCAB51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FF0000"/>
                <w:sz w:val="28"/>
                <w:lang w:val="pt-BR"/>
              </w:rPr>
              <w:t>-28,16</w:t>
            </w:r>
          </w:p>
        </w:tc>
        <w:tc>
          <w:tcPr>
            <w:tcW w:w="1191" w:type="dxa"/>
          </w:tcPr>
          <w:p w14:paraId="3CD53B10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7C456353" w14:textId="77777777" w:rsidTr="00060474">
        <w:tc>
          <w:tcPr>
            <w:tcW w:w="1758" w:type="dxa"/>
          </w:tcPr>
          <w:p w14:paraId="64D3B311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01/02/2026</w:t>
            </w:r>
          </w:p>
        </w:tc>
        <w:tc>
          <w:tcPr>
            <w:tcW w:w="4054" w:type="dxa"/>
          </w:tcPr>
          <w:p w14:paraId="2889800C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PIX MARCIA</w:t>
            </w:r>
          </w:p>
        </w:tc>
        <w:tc>
          <w:tcPr>
            <w:tcW w:w="1134" w:type="dxa"/>
          </w:tcPr>
          <w:p w14:paraId="3E022347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Caixa 2</w:t>
            </w:r>
          </w:p>
        </w:tc>
        <w:tc>
          <w:tcPr>
            <w:tcW w:w="2126" w:type="dxa"/>
          </w:tcPr>
          <w:p w14:paraId="7310293D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Supermercado</w:t>
            </w:r>
          </w:p>
        </w:tc>
        <w:tc>
          <w:tcPr>
            <w:tcW w:w="1304" w:type="dxa"/>
          </w:tcPr>
          <w:p w14:paraId="4E0B102E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1701" w:type="dxa"/>
          </w:tcPr>
          <w:p w14:paraId="19789AD7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-55,00</w:t>
            </w:r>
          </w:p>
        </w:tc>
        <w:tc>
          <w:tcPr>
            <w:tcW w:w="539" w:type="dxa"/>
          </w:tcPr>
          <w:p w14:paraId="42D8F3AF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0,5</w:t>
            </w:r>
          </w:p>
        </w:tc>
        <w:tc>
          <w:tcPr>
            <w:tcW w:w="1474" w:type="dxa"/>
          </w:tcPr>
          <w:p w14:paraId="180968A7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0000FF"/>
                <w:sz w:val="28"/>
                <w:lang w:val="pt-BR"/>
              </w:rPr>
              <w:t>27,50</w:t>
            </w:r>
          </w:p>
        </w:tc>
        <w:tc>
          <w:tcPr>
            <w:tcW w:w="1191" w:type="dxa"/>
          </w:tcPr>
          <w:p w14:paraId="3C008D9C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Paga</w:t>
            </w:r>
          </w:p>
        </w:tc>
      </w:tr>
      <w:tr w:rsidR="006E4AD7" w:rsidRPr="002D3651" w14:paraId="19F696B6" w14:textId="77777777" w:rsidTr="00060474">
        <w:tc>
          <w:tcPr>
            <w:tcW w:w="1758" w:type="dxa"/>
          </w:tcPr>
          <w:p w14:paraId="0D005633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60F79D7F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AMAZONMKTPLC*MUNDIALVA</w:t>
            </w:r>
          </w:p>
        </w:tc>
        <w:tc>
          <w:tcPr>
            <w:tcW w:w="1134" w:type="dxa"/>
          </w:tcPr>
          <w:p w14:paraId="1661E91B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45386DBA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Casa</w:t>
            </w:r>
          </w:p>
        </w:tc>
        <w:tc>
          <w:tcPr>
            <w:tcW w:w="1304" w:type="dxa"/>
          </w:tcPr>
          <w:p w14:paraId="20D645E6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1701" w:type="dxa"/>
          </w:tcPr>
          <w:p w14:paraId="57444D6A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-44,75</w:t>
            </w:r>
          </w:p>
        </w:tc>
        <w:tc>
          <w:tcPr>
            <w:tcW w:w="539" w:type="dxa"/>
          </w:tcPr>
          <w:p w14:paraId="725AB292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0,5</w:t>
            </w:r>
          </w:p>
        </w:tc>
        <w:tc>
          <w:tcPr>
            <w:tcW w:w="1474" w:type="dxa"/>
          </w:tcPr>
          <w:p w14:paraId="1C818DCB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FF0000"/>
                <w:sz w:val="28"/>
                <w:lang w:val="pt-BR"/>
              </w:rPr>
              <w:t>-22,38</w:t>
            </w:r>
          </w:p>
        </w:tc>
        <w:tc>
          <w:tcPr>
            <w:tcW w:w="1191" w:type="dxa"/>
          </w:tcPr>
          <w:p w14:paraId="312956E0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1C8B06E1" w14:textId="77777777" w:rsidTr="00060474">
        <w:tc>
          <w:tcPr>
            <w:tcW w:w="1758" w:type="dxa"/>
          </w:tcPr>
          <w:p w14:paraId="24007499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4085D910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AMAZON BR</w:t>
            </w:r>
          </w:p>
        </w:tc>
        <w:tc>
          <w:tcPr>
            <w:tcW w:w="1134" w:type="dxa"/>
          </w:tcPr>
          <w:p w14:paraId="69E51F97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15F9C976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Supermercado</w:t>
            </w:r>
          </w:p>
        </w:tc>
        <w:tc>
          <w:tcPr>
            <w:tcW w:w="1304" w:type="dxa"/>
          </w:tcPr>
          <w:p w14:paraId="2AB27309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1701" w:type="dxa"/>
          </w:tcPr>
          <w:p w14:paraId="1AF3D878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-42,99</w:t>
            </w:r>
          </w:p>
        </w:tc>
        <w:tc>
          <w:tcPr>
            <w:tcW w:w="539" w:type="dxa"/>
          </w:tcPr>
          <w:p w14:paraId="17C42FEA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0,5</w:t>
            </w:r>
          </w:p>
        </w:tc>
        <w:tc>
          <w:tcPr>
            <w:tcW w:w="1474" w:type="dxa"/>
          </w:tcPr>
          <w:p w14:paraId="5C6EDFF3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FF0000"/>
                <w:sz w:val="28"/>
                <w:lang w:val="pt-BR"/>
              </w:rPr>
              <w:t>-21,50</w:t>
            </w:r>
          </w:p>
        </w:tc>
        <w:tc>
          <w:tcPr>
            <w:tcW w:w="1191" w:type="dxa"/>
          </w:tcPr>
          <w:p w14:paraId="2492531B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70D10730" w14:textId="77777777" w:rsidTr="00060474">
        <w:tc>
          <w:tcPr>
            <w:tcW w:w="1758" w:type="dxa"/>
          </w:tcPr>
          <w:p w14:paraId="1C93B7F0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26/02/2026</w:t>
            </w:r>
          </w:p>
        </w:tc>
        <w:tc>
          <w:tcPr>
            <w:tcW w:w="4054" w:type="dxa"/>
          </w:tcPr>
          <w:p w14:paraId="6A042FA0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mensalidade - plano do cartão</w:t>
            </w:r>
          </w:p>
        </w:tc>
        <w:tc>
          <w:tcPr>
            <w:tcW w:w="1134" w:type="dxa"/>
          </w:tcPr>
          <w:p w14:paraId="3DA40B3B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594FA4CF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Viagem</w:t>
            </w:r>
          </w:p>
        </w:tc>
        <w:tc>
          <w:tcPr>
            <w:tcW w:w="1304" w:type="dxa"/>
          </w:tcPr>
          <w:p w14:paraId="5F7272E3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1701" w:type="dxa"/>
          </w:tcPr>
          <w:p w14:paraId="44AE5890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-35,00</w:t>
            </w:r>
          </w:p>
        </w:tc>
        <w:tc>
          <w:tcPr>
            <w:tcW w:w="539" w:type="dxa"/>
          </w:tcPr>
          <w:p w14:paraId="6F886DF1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0,5</w:t>
            </w:r>
          </w:p>
        </w:tc>
        <w:tc>
          <w:tcPr>
            <w:tcW w:w="1474" w:type="dxa"/>
          </w:tcPr>
          <w:p w14:paraId="5FEEAA63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FF0000"/>
                <w:sz w:val="28"/>
                <w:lang w:val="pt-BR"/>
              </w:rPr>
              <w:t>-17,50</w:t>
            </w:r>
          </w:p>
        </w:tc>
        <w:tc>
          <w:tcPr>
            <w:tcW w:w="1191" w:type="dxa"/>
          </w:tcPr>
          <w:p w14:paraId="620B9146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7693162D" w14:textId="77777777" w:rsidTr="00060474">
        <w:tc>
          <w:tcPr>
            <w:tcW w:w="1758" w:type="dxa"/>
          </w:tcPr>
          <w:p w14:paraId="1E0DB7B2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0F4CF9DD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AMAZONMKTPLC*BETICOMER</w:t>
            </w:r>
          </w:p>
        </w:tc>
        <w:tc>
          <w:tcPr>
            <w:tcW w:w="1134" w:type="dxa"/>
          </w:tcPr>
          <w:p w14:paraId="171A50BB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6797C74F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Casa</w:t>
            </w:r>
          </w:p>
        </w:tc>
        <w:tc>
          <w:tcPr>
            <w:tcW w:w="1304" w:type="dxa"/>
          </w:tcPr>
          <w:p w14:paraId="44C61670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1701" w:type="dxa"/>
          </w:tcPr>
          <w:p w14:paraId="7E57A060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-30,89</w:t>
            </w:r>
          </w:p>
        </w:tc>
        <w:tc>
          <w:tcPr>
            <w:tcW w:w="539" w:type="dxa"/>
          </w:tcPr>
          <w:p w14:paraId="02B06CFA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0,5</w:t>
            </w:r>
          </w:p>
        </w:tc>
        <w:tc>
          <w:tcPr>
            <w:tcW w:w="1474" w:type="dxa"/>
          </w:tcPr>
          <w:p w14:paraId="45516E17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FF0000"/>
                <w:sz w:val="28"/>
                <w:lang w:val="pt-BR"/>
              </w:rPr>
              <w:t>-15,45</w:t>
            </w:r>
          </w:p>
        </w:tc>
        <w:tc>
          <w:tcPr>
            <w:tcW w:w="1191" w:type="dxa"/>
          </w:tcPr>
          <w:p w14:paraId="5FF935D5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6639BA80" w14:textId="77777777" w:rsidTr="00060474">
        <w:tc>
          <w:tcPr>
            <w:tcW w:w="1758" w:type="dxa"/>
          </w:tcPr>
          <w:p w14:paraId="03C6A879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7739E1A0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AMAZONMKTPLC*OLIVEIRAC</w:t>
            </w:r>
          </w:p>
        </w:tc>
        <w:tc>
          <w:tcPr>
            <w:tcW w:w="1134" w:type="dxa"/>
          </w:tcPr>
          <w:p w14:paraId="0291B5C2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2AF6860E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Casa</w:t>
            </w:r>
          </w:p>
        </w:tc>
        <w:tc>
          <w:tcPr>
            <w:tcW w:w="1304" w:type="dxa"/>
          </w:tcPr>
          <w:p w14:paraId="4E8191DE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1701" w:type="dxa"/>
          </w:tcPr>
          <w:p w14:paraId="5BC5C6C4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-26,98</w:t>
            </w:r>
          </w:p>
        </w:tc>
        <w:tc>
          <w:tcPr>
            <w:tcW w:w="539" w:type="dxa"/>
          </w:tcPr>
          <w:p w14:paraId="4D67343B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0,5</w:t>
            </w:r>
          </w:p>
        </w:tc>
        <w:tc>
          <w:tcPr>
            <w:tcW w:w="1474" w:type="dxa"/>
          </w:tcPr>
          <w:p w14:paraId="0B4B8BE9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FF0000"/>
                <w:sz w:val="28"/>
                <w:lang w:val="pt-BR"/>
              </w:rPr>
              <w:t>-13,49</w:t>
            </w:r>
          </w:p>
        </w:tc>
        <w:tc>
          <w:tcPr>
            <w:tcW w:w="1191" w:type="dxa"/>
          </w:tcPr>
          <w:p w14:paraId="6C432044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4B0E1486" w14:textId="77777777" w:rsidTr="00060474">
        <w:tc>
          <w:tcPr>
            <w:tcW w:w="1758" w:type="dxa"/>
          </w:tcPr>
          <w:p w14:paraId="4FB4AC9F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614F2DB8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AMAZONMKTPLC*BABYQUIPO</w:t>
            </w:r>
          </w:p>
        </w:tc>
        <w:tc>
          <w:tcPr>
            <w:tcW w:w="1134" w:type="dxa"/>
          </w:tcPr>
          <w:p w14:paraId="3599E381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6BB9A8C6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Presente</w:t>
            </w:r>
          </w:p>
        </w:tc>
        <w:tc>
          <w:tcPr>
            <w:tcW w:w="1304" w:type="dxa"/>
          </w:tcPr>
          <w:p w14:paraId="4C8C96C2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1701" w:type="dxa"/>
          </w:tcPr>
          <w:p w14:paraId="488080CB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-20,00</w:t>
            </w:r>
          </w:p>
        </w:tc>
        <w:tc>
          <w:tcPr>
            <w:tcW w:w="539" w:type="dxa"/>
          </w:tcPr>
          <w:p w14:paraId="04D9D04E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0,5</w:t>
            </w:r>
          </w:p>
        </w:tc>
        <w:tc>
          <w:tcPr>
            <w:tcW w:w="1474" w:type="dxa"/>
          </w:tcPr>
          <w:p w14:paraId="3318EAAC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FF0000"/>
                <w:sz w:val="28"/>
                <w:lang w:val="pt-BR"/>
              </w:rPr>
              <w:t>-10,00</w:t>
            </w:r>
          </w:p>
        </w:tc>
        <w:tc>
          <w:tcPr>
            <w:tcW w:w="1191" w:type="dxa"/>
          </w:tcPr>
          <w:p w14:paraId="5DEF9403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41C0ED90" w14:textId="77777777" w:rsidTr="00060474">
        <w:tc>
          <w:tcPr>
            <w:tcW w:w="1758" w:type="dxa"/>
          </w:tcPr>
          <w:p w14:paraId="763645EC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1B25687F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CHURROS DA FATIMA REST</w:t>
            </w:r>
          </w:p>
        </w:tc>
        <w:tc>
          <w:tcPr>
            <w:tcW w:w="1134" w:type="dxa"/>
          </w:tcPr>
          <w:p w14:paraId="05268A0F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328B2496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Lazer</w:t>
            </w:r>
          </w:p>
        </w:tc>
        <w:tc>
          <w:tcPr>
            <w:tcW w:w="1304" w:type="dxa"/>
          </w:tcPr>
          <w:p w14:paraId="1F075EBE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1701" w:type="dxa"/>
          </w:tcPr>
          <w:p w14:paraId="78CA671A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-16,00</w:t>
            </w:r>
          </w:p>
        </w:tc>
        <w:tc>
          <w:tcPr>
            <w:tcW w:w="539" w:type="dxa"/>
          </w:tcPr>
          <w:p w14:paraId="07E2469C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0,5</w:t>
            </w:r>
          </w:p>
        </w:tc>
        <w:tc>
          <w:tcPr>
            <w:tcW w:w="1474" w:type="dxa"/>
          </w:tcPr>
          <w:p w14:paraId="0EBB9362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FF0000"/>
                <w:sz w:val="28"/>
                <w:lang w:val="pt-BR"/>
              </w:rPr>
              <w:t>-8,00</w:t>
            </w:r>
          </w:p>
        </w:tc>
        <w:tc>
          <w:tcPr>
            <w:tcW w:w="1191" w:type="dxa"/>
          </w:tcPr>
          <w:p w14:paraId="4D11DFBB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35B5FFAC" w14:textId="77777777" w:rsidTr="00060474">
        <w:tc>
          <w:tcPr>
            <w:tcW w:w="1758" w:type="dxa"/>
          </w:tcPr>
          <w:p w14:paraId="216684FB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75085896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VMR COM DE JORNAIS</w:t>
            </w:r>
          </w:p>
        </w:tc>
        <w:tc>
          <w:tcPr>
            <w:tcW w:w="1134" w:type="dxa"/>
          </w:tcPr>
          <w:p w14:paraId="5C3B76AA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7044417B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Lazer</w:t>
            </w:r>
          </w:p>
        </w:tc>
        <w:tc>
          <w:tcPr>
            <w:tcW w:w="1304" w:type="dxa"/>
          </w:tcPr>
          <w:p w14:paraId="0590F0D7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1701" w:type="dxa"/>
          </w:tcPr>
          <w:p w14:paraId="247423FA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-16,00</w:t>
            </w:r>
          </w:p>
        </w:tc>
        <w:tc>
          <w:tcPr>
            <w:tcW w:w="539" w:type="dxa"/>
          </w:tcPr>
          <w:p w14:paraId="1694E652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0,5</w:t>
            </w:r>
          </w:p>
        </w:tc>
        <w:tc>
          <w:tcPr>
            <w:tcW w:w="1474" w:type="dxa"/>
          </w:tcPr>
          <w:p w14:paraId="6954899D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FF0000"/>
                <w:sz w:val="28"/>
                <w:lang w:val="pt-BR"/>
              </w:rPr>
              <w:t>-8,00</w:t>
            </w:r>
          </w:p>
        </w:tc>
        <w:tc>
          <w:tcPr>
            <w:tcW w:w="1191" w:type="dxa"/>
          </w:tcPr>
          <w:p w14:paraId="6B304438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2D195EDA" w14:textId="77777777" w:rsidTr="00060474">
        <w:tc>
          <w:tcPr>
            <w:tcW w:w="1758" w:type="dxa"/>
          </w:tcPr>
          <w:p w14:paraId="221E2F8B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7B12BAF7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BIG BOX</w:t>
            </w:r>
          </w:p>
        </w:tc>
        <w:tc>
          <w:tcPr>
            <w:tcW w:w="1134" w:type="dxa"/>
          </w:tcPr>
          <w:p w14:paraId="189B7CE9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2013AEC5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Supermercado</w:t>
            </w:r>
          </w:p>
        </w:tc>
        <w:tc>
          <w:tcPr>
            <w:tcW w:w="1304" w:type="dxa"/>
          </w:tcPr>
          <w:p w14:paraId="2E2470EB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1701" w:type="dxa"/>
          </w:tcPr>
          <w:p w14:paraId="470CA76F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-12,64</w:t>
            </w:r>
          </w:p>
        </w:tc>
        <w:tc>
          <w:tcPr>
            <w:tcW w:w="539" w:type="dxa"/>
          </w:tcPr>
          <w:p w14:paraId="4B8032C7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0,5</w:t>
            </w:r>
          </w:p>
        </w:tc>
        <w:tc>
          <w:tcPr>
            <w:tcW w:w="1474" w:type="dxa"/>
          </w:tcPr>
          <w:p w14:paraId="1028D3E3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FF0000"/>
                <w:sz w:val="28"/>
                <w:lang w:val="pt-BR"/>
              </w:rPr>
              <w:t>-6,32</w:t>
            </w:r>
          </w:p>
        </w:tc>
        <w:tc>
          <w:tcPr>
            <w:tcW w:w="1191" w:type="dxa"/>
          </w:tcPr>
          <w:p w14:paraId="09556BE8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20FAAAAE" w14:textId="77777777" w:rsidTr="00060474">
        <w:tc>
          <w:tcPr>
            <w:tcW w:w="1758" w:type="dxa"/>
          </w:tcPr>
          <w:p w14:paraId="4158942E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7E399162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Tarifa Alerta por SMS</w:t>
            </w:r>
          </w:p>
        </w:tc>
        <w:tc>
          <w:tcPr>
            <w:tcW w:w="1134" w:type="dxa"/>
          </w:tcPr>
          <w:p w14:paraId="018B534B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59070CEE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Serviços</w:t>
            </w:r>
          </w:p>
        </w:tc>
        <w:tc>
          <w:tcPr>
            <w:tcW w:w="1304" w:type="dxa"/>
          </w:tcPr>
          <w:p w14:paraId="7E87F880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m&amp;c</w:t>
            </w:r>
            <w:proofErr w:type="spellEnd"/>
          </w:p>
        </w:tc>
        <w:tc>
          <w:tcPr>
            <w:tcW w:w="1701" w:type="dxa"/>
          </w:tcPr>
          <w:p w14:paraId="41553D56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-5,00</w:t>
            </w:r>
          </w:p>
        </w:tc>
        <w:tc>
          <w:tcPr>
            <w:tcW w:w="539" w:type="dxa"/>
          </w:tcPr>
          <w:p w14:paraId="7E1EE960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0,5</w:t>
            </w:r>
          </w:p>
        </w:tc>
        <w:tc>
          <w:tcPr>
            <w:tcW w:w="1474" w:type="dxa"/>
          </w:tcPr>
          <w:p w14:paraId="02EBFF9D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color w:val="FF0000"/>
                <w:sz w:val="28"/>
                <w:lang w:val="pt-BR"/>
              </w:rPr>
              <w:t>-2,50</w:t>
            </w:r>
          </w:p>
        </w:tc>
        <w:tc>
          <w:tcPr>
            <w:tcW w:w="1191" w:type="dxa"/>
          </w:tcPr>
          <w:p w14:paraId="32B9E7B4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129E1997" w14:textId="77777777" w:rsidTr="00060474">
        <w:tc>
          <w:tcPr>
            <w:tcW w:w="1758" w:type="dxa"/>
          </w:tcPr>
          <w:p w14:paraId="4B7287DD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28/02/2026</w:t>
            </w:r>
          </w:p>
        </w:tc>
        <w:tc>
          <w:tcPr>
            <w:tcW w:w="4054" w:type="dxa"/>
          </w:tcPr>
          <w:p w14:paraId="03D2FB09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 xml:space="preserve">DEB AUTOR PORTO SEGURO </w:t>
            </w:r>
            <w:proofErr w:type="gramStart"/>
            <w:r w:rsidRPr="002D3651">
              <w:rPr>
                <w:rFonts w:ascii="Aptos" w:hAnsi="Aptos"/>
                <w:sz w:val="28"/>
                <w:lang w:val="pt-BR"/>
              </w:rPr>
              <w:t>A(</w:t>
            </w:r>
            <w:proofErr w:type="gramEnd"/>
            <w:r w:rsidRPr="002D3651">
              <w:rPr>
                <w:rFonts w:ascii="Aptos" w:hAnsi="Aptos"/>
                <w:sz w:val="28"/>
                <w:lang w:val="pt-BR"/>
              </w:rPr>
              <w:t>1/11)</w:t>
            </w:r>
          </w:p>
        </w:tc>
        <w:tc>
          <w:tcPr>
            <w:tcW w:w="1134" w:type="dxa"/>
          </w:tcPr>
          <w:p w14:paraId="4FF54243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Caixa 2</w:t>
            </w:r>
          </w:p>
        </w:tc>
        <w:tc>
          <w:tcPr>
            <w:tcW w:w="2126" w:type="dxa"/>
          </w:tcPr>
          <w:p w14:paraId="0EFBF4CF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Casa</w:t>
            </w:r>
          </w:p>
        </w:tc>
        <w:tc>
          <w:tcPr>
            <w:tcW w:w="1304" w:type="dxa"/>
          </w:tcPr>
          <w:p w14:paraId="72EB7553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1701" w:type="dxa"/>
          </w:tcPr>
          <w:p w14:paraId="4E00DFF9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-1.484,94</w:t>
            </w:r>
          </w:p>
        </w:tc>
        <w:tc>
          <w:tcPr>
            <w:tcW w:w="539" w:type="dxa"/>
          </w:tcPr>
          <w:p w14:paraId="129D1FD0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1</w:t>
            </w:r>
          </w:p>
        </w:tc>
        <w:tc>
          <w:tcPr>
            <w:tcW w:w="1474" w:type="dxa"/>
          </w:tcPr>
          <w:p w14:paraId="30DA2590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-1.484,94</w:t>
            </w:r>
          </w:p>
        </w:tc>
        <w:tc>
          <w:tcPr>
            <w:tcW w:w="1191" w:type="dxa"/>
          </w:tcPr>
          <w:p w14:paraId="3BDFC53A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7CBBF894" w14:textId="77777777" w:rsidTr="00060474">
        <w:tc>
          <w:tcPr>
            <w:tcW w:w="1758" w:type="dxa"/>
          </w:tcPr>
          <w:p w14:paraId="56486F53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33E3A935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LINKEDIN</w:t>
            </w:r>
          </w:p>
        </w:tc>
        <w:tc>
          <w:tcPr>
            <w:tcW w:w="1134" w:type="dxa"/>
          </w:tcPr>
          <w:p w14:paraId="3FDF18DE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6CC9C27B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Serviços</w:t>
            </w:r>
          </w:p>
        </w:tc>
        <w:tc>
          <w:tcPr>
            <w:tcW w:w="1304" w:type="dxa"/>
          </w:tcPr>
          <w:p w14:paraId="1336CD9D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1701" w:type="dxa"/>
          </w:tcPr>
          <w:p w14:paraId="387ACD49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-809,91</w:t>
            </w:r>
          </w:p>
        </w:tc>
        <w:tc>
          <w:tcPr>
            <w:tcW w:w="539" w:type="dxa"/>
          </w:tcPr>
          <w:p w14:paraId="5A224DC6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1</w:t>
            </w:r>
          </w:p>
        </w:tc>
        <w:tc>
          <w:tcPr>
            <w:tcW w:w="1474" w:type="dxa"/>
          </w:tcPr>
          <w:p w14:paraId="710E801D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-809,91</w:t>
            </w:r>
          </w:p>
        </w:tc>
        <w:tc>
          <w:tcPr>
            <w:tcW w:w="1191" w:type="dxa"/>
          </w:tcPr>
          <w:p w14:paraId="5455DAE9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273A62AE" w14:textId="77777777" w:rsidTr="00060474">
        <w:tc>
          <w:tcPr>
            <w:tcW w:w="1758" w:type="dxa"/>
          </w:tcPr>
          <w:p w14:paraId="523C4119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6C9A3552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CONTA VIVO</w:t>
            </w:r>
          </w:p>
        </w:tc>
        <w:tc>
          <w:tcPr>
            <w:tcW w:w="1134" w:type="dxa"/>
          </w:tcPr>
          <w:p w14:paraId="72FC7170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5998D032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Serviços</w:t>
            </w:r>
          </w:p>
        </w:tc>
        <w:tc>
          <w:tcPr>
            <w:tcW w:w="1304" w:type="dxa"/>
          </w:tcPr>
          <w:p w14:paraId="5677E767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1701" w:type="dxa"/>
          </w:tcPr>
          <w:p w14:paraId="50F54112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-379,58</w:t>
            </w:r>
          </w:p>
        </w:tc>
        <w:tc>
          <w:tcPr>
            <w:tcW w:w="539" w:type="dxa"/>
          </w:tcPr>
          <w:p w14:paraId="6BCE2388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1</w:t>
            </w:r>
          </w:p>
        </w:tc>
        <w:tc>
          <w:tcPr>
            <w:tcW w:w="1474" w:type="dxa"/>
          </w:tcPr>
          <w:p w14:paraId="5E3609FF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-379,58</w:t>
            </w:r>
          </w:p>
        </w:tc>
        <w:tc>
          <w:tcPr>
            <w:tcW w:w="1191" w:type="dxa"/>
          </w:tcPr>
          <w:p w14:paraId="5A2A6390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54F0D971" w14:textId="77777777" w:rsidTr="00060474">
        <w:tc>
          <w:tcPr>
            <w:tcW w:w="1758" w:type="dxa"/>
          </w:tcPr>
          <w:p w14:paraId="05E87F1D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43611D1A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PRUDENT*APOL001495366</w:t>
            </w:r>
          </w:p>
        </w:tc>
        <w:tc>
          <w:tcPr>
            <w:tcW w:w="1134" w:type="dxa"/>
          </w:tcPr>
          <w:p w14:paraId="7FA656AB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2B57D15D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Serviços</w:t>
            </w:r>
          </w:p>
        </w:tc>
        <w:tc>
          <w:tcPr>
            <w:tcW w:w="1304" w:type="dxa"/>
          </w:tcPr>
          <w:p w14:paraId="63079E58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1701" w:type="dxa"/>
          </w:tcPr>
          <w:p w14:paraId="365293B3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-342,97</w:t>
            </w:r>
          </w:p>
        </w:tc>
        <w:tc>
          <w:tcPr>
            <w:tcW w:w="539" w:type="dxa"/>
          </w:tcPr>
          <w:p w14:paraId="18F90BED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1</w:t>
            </w:r>
          </w:p>
        </w:tc>
        <w:tc>
          <w:tcPr>
            <w:tcW w:w="1474" w:type="dxa"/>
          </w:tcPr>
          <w:p w14:paraId="254B4B08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-342,97</w:t>
            </w:r>
          </w:p>
        </w:tc>
        <w:tc>
          <w:tcPr>
            <w:tcW w:w="1191" w:type="dxa"/>
          </w:tcPr>
          <w:p w14:paraId="548A33C4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06335D6F" w14:textId="77777777" w:rsidTr="00060474">
        <w:tc>
          <w:tcPr>
            <w:tcW w:w="1758" w:type="dxa"/>
          </w:tcPr>
          <w:p w14:paraId="36D2ABD4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4B16AD72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ORDEM DOS ADVOGADOS D</w:t>
            </w:r>
          </w:p>
        </w:tc>
        <w:tc>
          <w:tcPr>
            <w:tcW w:w="1134" w:type="dxa"/>
          </w:tcPr>
          <w:p w14:paraId="4008C88E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2C02B6C5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Impostos</w:t>
            </w:r>
          </w:p>
        </w:tc>
        <w:tc>
          <w:tcPr>
            <w:tcW w:w="1304" w:type="dxa"/>
          </w:tcPr>
          <w:p w14:paraId="7F2A6C78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1701" w:type="dxa"/>
          </w:tcPr>
          <w:p w14:paraId="19902DAF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-300,00</w:t>
            </w:r>
          </w:p>
        </w:tc>
        <w:tc>
          <w:tcPr>
            <w:tcW w:w="539" w:type="dxa"/>
          </w:tcPr>
          <w:p w14:paraId="4B35503D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1</w:t>
            </w:r>
          </w:p>
        </w:tc>
        <w:tc>
          <w:tcPr>
            <w:tcW w:w="1474" w:type="dxa"/>
          </w:tcPr>
          <w:p w14:paraId="575420CE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-300,00</w:t>
            </w:r>
          </w:p>
        </w:tc>
        <w:tc>
          <w:tcPr>
            <w:tcW w:w="1191" w:type="dxa"/>
          </w:tcPr>
          <w:p w14:paraId="517B6736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6B55B2D5" w14:textId="77777777" w:rsidTr="00060474">
        <w:tc>
          <w:tcPr>
            <w:tcW w:w="1758" w:type="dxa"/>
          </w:tcPr>
          <w:p w14:paraId="7B94247E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7D48E650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WOW*FIO MARAVILHA BARB</w:t>
            </w:r>
          </w:p>
        </w:tc>
        <w:tc>
          <w:tcPr>
            <w:tcW w:w="1134" w:type="dxa"/>
          </w:tcPr>
          <w:p w14:paraId="70B884AB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71C68CD4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Serviços</w:t>
            </w:r>
          </w:p>
        </w:tc>
        <w:tc>
          <w:tcPr>
            <w:tcW w:w="1304" w:type="dxa"/>
          </w:tcPr>
          <w:p w14:paraId="691592D4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1701" w:type="dxa"/>
          </w:tcPr>
          <w:p w14:paraId="7BAECBEB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-275,00</w:t>
            </w:r>
          </w:p>
        </w:tc>
        <w:tc>
          <w:tcPr>
            <w:tcW w:w="539" w:type="dxa"/>
          </w:tcPr>
          <w:p w14:paraId="7BD1EEB4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1</w:t>
            </w:r>
          </w:p>
        </w:tc>
        <w:tc>
          <w:tcPr>
            <w:tcW w:w="1474" w:type="dxa"/>
          </w:tcPr>
          <w:p w14:paraId="3FBF64CE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-275,00</w:t>
            </w:r>
          </w:p>
        </w:tc>
        <w:tc>
          <w:tcPr>
            <w:tcW w:w="1191" w:type="dxa"/>
          </w:tcPr>
          <w:p w14:paraId="2C8AFE97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34A9DD82" w14:textId="77777777" w:rsidTr="00060474">
        <w:tc>
          <w:tcPr>
            <w:tcW w:w="1758" w:type="dxa"/>
          </w:tcPr>
          <w:p w14:paraId="51BA7643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7957BCEE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EC *SHELLBOX</w:t>
            </w:r>
          </w:p>
        </w:tc>
        <w:tc>
          <w:tcPr>
            <w:tcW w:w="1134" w:type="dxa"/>
          </w:tcPr>
          <w:p w14:paraId="35F7F970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052904A6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Transporte</w:t>
            </w:r>
          </w:p>
        </w:tc>
        <w:tc>
          <w:tcPr>
            <w:tcW w:w="1304" w:type="dxa"/>
          </w:tcPr>
          <w:p w14:paraId="11A4084F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1701" w:type="dxa"/>
          </w:tcPr>
          <w:p w14:paraId="5CDF746C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-265,82</w:t>
            </w:r>
          </w:p>
        </w:tc>
        <w:tc>
          <w:tcPr>
            <w:tcW w:w="539" w:type="dxa"/>
          </w:tcPr>
          <w:p w14:paraId="03823625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1</w:t>
            </w:r>
          </w:p>
        </w:tc>
        <w:tc>
          <w:tcPr>
            <w:tcW w:w="1474" w:type="dxa"/>
          </w:tcPr>
          <w:p w14:paraId="3563D3ED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-265,82</w:t>
            </w:r>
          </w:p>
        </w:tc>
        <w:tc>
          <w:tcPr>
            <w:tcW w:w="1191" w:type="dxa"/>
          </w:tcPr>
          <w:p w14:paraId="51C60490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2CC43060" w14:textId="77777777" w:rsidTr="00060474">
        <w:tc>
          <w:tcPr>
            <w:tcW w:w="1758" w:type="dxa"/>
          </w:tcPr>
          <w:p w14:paraId="73A38BDB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64394346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SAMSUNG TERRACO S (2/12)</w:t>
            </w:r>
          </w:p>
        </w:tc>
        <w:tc>
          <w:tcPr>
            <w:tcW w:w="1134" w:type="dxa"/>
          </w:tcPr>
          <w:p w14:paraId="03D6B1DF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5E725887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Eletrônicos</w:t>
            </w:r>
          </w:p>
        </w:tc>
        <w:tc>
          <w:tcPr>
            <w:tcW w:w="1304" w:type="dxa"/>
          </w:tcPr>
          <w:p w14:paraId="63BB2CCD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1701" w:type="dxa"/>
          </w:tcPr>
          <w:p w14:paraId="1EB294AF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-208,25</w:t>
            </w:r>
          </w:p>
        </w:tc>
        <w:tc>
          <w:tcPr>
            <w:tcW w:w="539" w:type="dxa"/>
          </w:tcPr>
          <w:p w14:paraId="43FEB9BE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1</w:t>
            </w:r>
          </w:p>
        </w:tc>
        <w:tc>
          <w:tcPr>
            <w:tcW w:w="1474" w:type="dxa"/>
          </w:tcPr>
          <w:p w14:paraId="1E288265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-208,25</w:t>
            </w:r>
          </w:p>
        </w:tc>
        <w:tc>
          <w:tcPr>
            <w:tcW w:w="1191" w:type="dxa"/>
          </w:tcPr>
          <w:p w14:paraId="131F2467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07DD4814" w14:textId="77777777" w:rsidTr="00060474">
        <w:tc>
          <w:tcPr>
            <w:tcW w:w="1758" w:type="dxa"/>
          </w:tcPr>
          <w:p w14:paraId="7D80AC1C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4C57BB30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EC *SHELLBOX</w:t>
            </w:r>
          </w:p>
        </w:tc>
        <w:tc>
          <w:tcPr>
            <w:tcW w:w="1134" w:type="dxa"/>
          </w:tcPr>
          <w:p w14:paraId="5CB4F495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2517D14C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Transporte</w:t>
            </w:r>
          </w:p>
        </w:tc>
        <w:tc>
          <w:tcPr>
            <w:tcW w:w="1304" w:type="dxa"/>
          </w:tcPr>
          <w:p w14:paraId="1DC509EF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1701" w:type="dxa"/>
          </w:tcPr>
          <w:p w14:paraId="2B1AC794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-197,17</w:t>
            </w:r>
          </w:p>
        </w:tc>
        <w:tc>
          <w:tcPr>
            <w:tcW w:w="539" w:type="dxa"/>
          </w:tcPr>
          <w:p w14:paraId="3D67439F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1</w:t>
            </w:r>
          </w:p>
        </w:tc>
        <w:tc>
          <w:tcPr>
            <w:tcW w:w="1474" w:type="dxa"/>
          </w:tcPr>
          <w:p w14:paraId="3D99EFD9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-197,17</w:t>
            </w:r>
          </w:p>
        </w:tc>
        <w:tc>
          <w:tcPr>
            <w:tcW w:w="1191" w:type="dxa"/>
          </w:tcPr>
          <w:p w14:paraId="55931D70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3AB139D8" w14:textId="77777777" w:rsidTr="00060474">
        <w:tc>
          <w:tcPr>
            <w:tcW w:w="1758" w:type="dxa"/>
          </w:tcPr>
          <w:p w14:paraId="4F22DA71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0722FD37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NOTION LABS, INC. US$ 24,00 R$ 5,4028</w:t>
            </w:r>
          </w:p>
        </w:tc>
        <w:tc>
          <w:tcPr>
            <w:tcW w:w="1134" w:type="dxa"/>
          </w:tcPr>
          <w:p w14:paraId="6458EA7D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4228B080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Serviços</w:t>
            </w:r>
          </w:p>
        </w:tc>
        <w:tc>
          <w:tcPr>
            <w:tcW w:w="1304" w:type="dxa"/>
          </w:tcPr>
          <w:p w14:paraId="2E07F857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1701" w:type="dxa"/>
          </w:tcPr>
          <w:p w14:paraId="02CEF348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-129,67</w:t>
            </w:r>
          </w:p>
        </w:tc>
        <w:tc>
          <w:tcPr>
            <w:tcW w:w="539" w:type="dxa"/>
          </w:tcPr>
          <w:p w14:paraId="5857C42E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1</w:t>
            </w:r>
          </w:p>
        </w:tc>
        <w:tc>
          <w:tcPr>
            <w:tcW w:w="1474" w:type="dxa"/>
          </w:tcPr>
          <w:p w14:paraId="3A0E0D4D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-129,67</w:t>
            </w:r>
          </w:p>
        </w:tc>
        <w:tc>
          <w:tcPr>
            <w:tcW w:w="1191" w:type="dxa"/>
          </w:tcPr>
          <w:p w14:paraId="482125BA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5D82AE92" w14:textId="77777777" w:rsidTr="00060474">
        <w:tc>
          <w:tcPr>
            <w:tcW w:w="1758" w:type="dxa"/>
          </w:tcPr>
          <w:p w14:paraId="3C04F52D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253E93CB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 xml:space="preserve">DL*GOOGLE </w:t>
            </w: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GOOGLE</w:t>
            </w:r>
            <w:proofErr w:type="spellEnd"/>
          </w:p>
        </w:tc>
        <w:tc>
          <w:tcPr>
            <w:tcW w:w="1134" w:type="dxa"/>
          </w:tcPr>
          <w:p w14:paraId="6CB8A16B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02157B70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Serviços</w:t>
            </w:r>
          </w:p>
        </w:tc>
        <w:tc>
          <w:tcPr>
            <w:tcW w:w="1304" w:type="dxa"/>
          </w:tcPr>
          <w:p w14:paraId="0D2D2B04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1701" w:type="dxa"/>
          </w:tcPr>
          <w:p w14:paraId="18D7FC32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-96,99</w:t>
            </w:r>
          </w:p>
        </w:tc>
        <w:tc>
          <w:tcPr>
            <w:tcW w:w="539" w:type="dxa"/>
          </w:tcPr>
          <w:p w14:paraId="30F2B610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1</w:t>
            </w:r>
          </w:p>
        </w:tc>
        <w:tc>
          <w:tcPr>
            <w:tcW w:w="1474" w:type="dxa"/>
          </w:tcPr>
          <w:p w14:paraId="6A3F5F56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-96,99</w:t>
            </w:r>
          </w:p>
        </w:tc>
        <w:tc>
          <w:tcPr>
            <w:tcW w:w="1191" w:type="dxa"/>
          </w:tcPr>
          <w:p w14:paraId="1C394E6F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1E5F15CF" w14:textId="77777777" w:rsidTr="00060474">
        <w:tc>
          <w:tcPr>
            <w:tcW w:w="1758" w:type="dxa"/>
          </w:tcPr>
          <w:p w14:paraId="7970045B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596417C9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IFD*BR</w:t>
            </w:r>
          </w:p>
        </w:tc>
        <w:tc>
          <w:tcPr>
            <w:tcW w:w="1134" w:type="dxa"/>
          </w:tcPr>
          <w:p w14:paraId="6FF15641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1886EC75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Restaurante</w:t>
            </w:r>
          </w:p>
        </w:tc>
        <w:tc>
          <w:tcPr>
            <w:tcW w:w="1304" w:type="dxa"/>
          </w:tcPr>
          <w:p w14:paraId="0B2A0D43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1701" w:type="dxa"/>
          </w:tcPr>
          <w:p w14:paraId="674B8520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-69,53</w:t>
            </w:r>
          </w:p>
        </w:tc>
        <w:tc>
          <w:tcPr>
            <w:tcW w:w="539" w:type="dxa"/>
          </w:tcPr>
          <w:p w14:paraId="573F08E5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1</w:t>
            </w:r>
          </w:p>
        </w:tc>
        <w:tc>
          <w:tcPr>
            <w:tcW w:w="1474" w:type="dxa"/>
          </w:tcPr>
          <w:p w14:paraId="28452517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-69,53</w:t>
            </w:r>
          </w:p>
        </w:tc>
        <w:tc>
          <w:tcPr>
            <w:tcW w:w="1191" w:type="dxa"/>
          </w:tcPr>
          <w:p w14:paraId="7FACAC68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7EE493AE" w14:textId="77777777" w:rsidTr="00060474">
        <w:tc>
          <w:tcPr>
            <w:tcW w:w="1758" w:type="dxa"/>
          </w:tcPr>
          <w:p w14:paraId="40D45BC6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2DD18FE6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ESTETICA AUTOMOTIVA LA</w:t>
            </w:r>
          </w:p>
        </w:tc>
        <w:tc>
          <w:tcPr>
            <w:tcW w:w="1134" w:type="dxa"/>
          </w:tcPr>
          <w:p w14:paraId="5B8A43A5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6251E9A8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Transporte</w:t>
            </w:r>
          </w:p>
        </w:tc>
        <w:tc>
          <w:tcPr>
            <w:tcW w:w="1304" w:type="dxa"/>
          </w:tcPr>
          <w:p w14:paraId="7B7DAE44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1701" w:type="dxa"/>
          </w:tcPr>
          <w:p w14:paraId="1F93578C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-65,00</w:t>
            </w:r>
          </w:p>
        </w:tc>
        <w:tc>
          <w:tcPr>
            <w:tcW w:w="539" w:type="dxa"/>
          </w:tcPr>
          <w:p w14:paraId="72925E9D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1</w:t>
            </w:r>
          </w:p>
        </w:tc>
        <w:tc>
          <w:tcPr>
            <w:tcW w:w="1474" w:type="dxa"/>
          </w:tcPr>
          <w:p w14:paraId="7444952F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-65,00</w:t>
            </w:r>
          </w:p>
        </w:tc>
        <w:tc>
          <w:tcPr>
            <w:tcW w:w="1191" w:type="dxa"/>
          </w:tcPr>
          <w:p w14:paraId="061C1880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25459A5D" w14:textId="77777777" w:rsidTr="00060474">
        <w:tc>
          <w:tcPr>
            <w:tcW w:w="1758" w:type="dxa"/>
          </w:tcPr>
          <w:p w14:paraId="2202685C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516A457F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AHCAI</w:t>
            </w:r>
          </w:p>
        </w:tc>
        <w:tc>
          <w:tcPr>
            <w:tcW w:w="1134" w:type="dxa"/>
          </w:tcPr>
          <w:p w14:paraId="74F8FC30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0EEFC297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Restaurante</w:t>
            </w:r>
          </w:p>
        </w:tc>
        <w:tc>
          <w:tcPr>
            <w:tcW w:w="1304" w:type="dxa"/>
          </w:tcPr>
          <w:p w14:paraId="1F08C5CB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1701" w:type="dxa"/>
          </w:tcPr>
          <w:p w14:paraId="2E98B34C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-39,00</w:t>
            </w:r>
          </w:p>
        </w:tc>
        <w:tc>
          <w:tcPr>
            <w:tcW w:w="539" w:type="dxa"/>
          </w:tcPr>
          <w:p w14:paraId="33232714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1</w:t>
            </w:r>
          </w:p>
        </w:tc>
        <w:tc>
          <w:tcPr>
            <w:tcW w:w="1474" w:type="dxa"/>
          </w:tcPr>
          <w:p w14:paraId="669EF425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-39,00</w:t>
            </w:r>
          </w:p>
        </w:tc>
        <w:tc>
          <w:tcPr>
            <w:tcW w:w="1191" w:type="dxa"/>
          </w:tcPr>
          <w:p w14:paraId="7B090D06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3B6F7E9F" w14:textId="77777777" w:rsidTr="00060474">
        <w:tc>
          <w:tcPr>
            <w:tcW w:w="1758" w:type="dxa"/>
          </w:tcPr>
          <w:p w14:paraId="7A3FACEF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77DA5424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BENECOLOR</w:t>
            </w:r>
          </w:p>
        </w:tc>
        <w:tc>
          <w:tcPr>
            <w:tcW w:w="1134" w:type="dxa"/>
          </w:tcPr>
          <w:p w14:paraId="0DDAEB15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22793DCD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Serviços</w:t>
            </w:r>
          </w:p>
        </w:tc>
        <w:tc>
          <w:tcPr>
            <w:tcW w:w="1304" w:type="dxa"/>
          </w:tcPr>
          <w:p w14:paraId="2044ABA7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1701" w:type="dxa"/>
          </w:tcPr>
          <w:p w14:paraId="0579F8C4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-38,00</w:t>
            </w:r>
          </w:p>
        </w:tc>
        <w:tc>
          <w:tcPr>
            <w:tcW w:w="539" w:type="dxa"/>
          </w:tcPr>
          <w:p w14:paraId="33493B8A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1</w:t>
            </w:r>
          </w:p>
        </w:tc>
        <w:tc>
          <w:tcPr>
            <w:tcW w:w="1474" w:type="dxa"/>
          </w:tcPr>
          <w:p w14:paraId="1B7DE9C9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-38,00</w:t>
            </w:r>
          </w:p>
        </w:tc>
        <w:tc>
          <w:tcPr>
            <w:tcW w:w="1191" w:type="dxa"/>
          </w:tcPr>
          <w:p w14:paraId="487E96E4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241B6DA5" w14:textId="77777777" w:rsidTr="00060474">
        <w:tc>
          <w:tcPr>
            <w:tcW w:w="1758" w:type="dxa"/>
          </w:tcPr>
          <w:p w14:paraId="3F5972C7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65950E0A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AHCAI SUDOESTE</w:t>
            </w:r>
          </w:p>
        </w:tc>
        <w:tc>
          <w:tcPr>
            <w:tcW w:w="1134" w:type="dxa"/>
          </w:tcPr>
          <w:p w14:paraId="224875FE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50E35B60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Restaurante</w:t>
            </w:r>
          </w:p>
        </w:tc>
        <w:tc>
          <w:tcPr>
            <w:tcW w:w="1304" w:type="dxa"/>
          </w:tcPr>
          <w:p w14:paraId="3D35645E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1701" w:type="dxa"/>
          </w:tcPr>
          <w:p w14:paraId="4458329B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-35,00</w:t>
            </w:r>
          </w:p>
        </w:tc>
        <w:tc>
          <w:tcPr>
            <w:tcW w:w="539" w:type="dxa"/>
          </w:tcPr>
          <w:p w14:paraId="069A3097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1</w:t>
            </w:r>
          </w:p>
        </w:tc>
        <w:tc>
          <w:tcPr>
            <w:tcW w:w="1474" w:type="dxa"/>
          </w:tcPr>
          <w:p w14:paraId="6446C0E2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-35,00</w:t>
            </w:r>
          </w:p>
        </w:tc>
        <w:tc>
          <w:tcPr>
            <w:tcW w:w="1191" w:type="dxa"/>
          </w:tcPr>
          <w:p w14:paraId="09628881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18F66F74" w14:textId="77777777" w:rsidTr="00060474">
        <w:tc>
          <w:tcPr>
            <w:tcW w:w="1758" w:type="dxa"/>
          </w:tcPr>
          <w:p w14:paraId="4B4A0FEF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lastRenderedPageBreak/>
              <w:t>25/02/2026</w:t>
            </w:r>
          </w:p>
        </w:tc>
        <w:tc>
          <w:tcPr>
            <w:tcW w:w="4054" w:type="dxa"/>
          </w:tcPr>
          <w:p w14:paraId="7352181E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TAIOBA SELF SERVICE</w:t>
            </w:r>
          </w:p>
        </w:tc>
        <w:tc>
          <w:tcPr>
            <w:tcW w:w="1134" w:type="dxa"/>
          </w:tcPr>
          <w:p w14:paraId="2F741E00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14AFBD72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Restaurante</w:t>
            </w:r>
          </w:p>
        </w:tc>
        <w:tc>
          <w:tcPr>
            <w:tcW w:w="1304" w:type="dxa"/>
          </w:tcPr>
          <w:p w14:paraId="350370EB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1701" w:type="dxa"/>
          </w:tcPr>
          <w:p w14:paraId="600FAB2E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-30,47</w:t>
            </w:r>
          </w:p>
        </w:tc>
        <w:tc>
          <w:tcPr>
            <w:tcW w:w="539" w:type="dxa"/>
          </w:tcPr>
          <w:p w14:paraId="5426EC4F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1</w:t>
            </w:r>
          </w:p>
        </w:tc>
        <w:tc>
          <w:tcPr>
            <w:tcW w:w="1474" w:type="dxa"/>
          </w:tcPr>
          <w:p w14:paraId="7444826A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-30,47</w:t>
            </w:r>
          </w:p>
        </w:tc>
        <w:tc>
          <w:tcPr>
            <w:tcW w:w="1191" w:type="dxa"/>
          </w:tcPr>
          <w:p w14:paraId="034C160C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5394D8CC" w14:textId="77777777" w:rsidTr="00060474">
        <w:tc>
          <w:tcPr>
            <w:tcW w:w="1758" w:type="dxa"/>
          </w:tcPr>
          <w:p w14:paraId="411E653F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461F03E5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WWW.PERPLEXITY.AI US$ 5,00 R$ 5,4096</w:t>
            </w:r>
          </w:p>
        </w:tc>
        <w:tc>
          <w:tcPr>
            <w:tcW w:w="1134" w:type="dxa"/>
          </w:tcPr>
          <w:p w14:paraId="2EE53226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29C199FF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Serviços</w:t>
            </w:r>
          </w:p>
        </w:tc>
        <w:tc>
          <w:tcPr>
            <w:tcW w:w="1304" w:type="dxa"/>
          </w:tcPr>
          <w:p w14:paraId="033D9C57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1701" w:type="dxa"/>
          </w:tcPr>
          <w:p w14:paraId="6DA35AC4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-27,05</w:t>
            </w:r>
          </w:p>
        </w:tc>
        <w:tc>
          <w:tcPr>
            <w:tcW w:w="539" w:type="dxa"/>
          </w:tcPr>
          <w:p w14:paraId="2EDE1501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1</w:t>
            </w:r>
          </w:p>
        </w:tc>
        <w:tc>
          <w:tcPr>
            <w:tcW w:w="1474" w:type="dxa"/>
          </w:tcPr>
          <w:p w14:paraId="18D8A540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-27,05</w:t>
            </w:r>
          </w:p>
        </w:tc>
        <w:tc>
          <w:tcPr>
            <w:tcW w:w="1191" w:type="dxa"/>
          </w:tcPr>
          <w:p w14:paraId="4A485294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0C68512F" w14:textId="77777777" w:rsidTr="00060474">
        <w:tc>
          <w:tcPr>
            <w:tcW w:w="1758" w:type="dxa"/>
          </w:tcPr>
          <w:p w14:paraId="104DEC92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18794414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TAIOBA SELF SERVICE</w:t>
            </w:r>
          </w:p>
        </w:tc>
        <w:tc>
          <w:tcPr>
            <w:tcW w:w="1134" w:type="dxa"/>
          </w:tcPr>
          <w:p w14:paraId="7F357F17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42598EAA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Restaurante</w:t>
            </w:r>
          </w:p>
        </w:tc>
        <w:tc>
          <w:tcPr>
            <w:tcW w:w="1304" w:type="dxa"/>
          </w:tcPr>
          <w:p w14:paraId="00C2EC99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1701" w:type="dxa"/>
          </w:tcPr>
          <w:p w14:paraId="50FB5F15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-26,51</w:t>
            </w:r>
          </w:p>
        </w:tc>
        <w:tc>
          <w:tcPr>
            <w:tcW w:w="539" w:type="dxa"/>
          </w:tcPr>
          <w:p w14:paraId="567B76A1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1</w:t>
            </w:r>
          </w:p>
        </w:tc>
        <w:tc>
          <w:tcPr>
            <w:tcW w:w="1474" w:type="dxa"/>
          </w:tcPr>
          <w:p w14:paraId="5982E729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-26,51</w:t>
            </w:r>
          </w:p>
        </w:tc>
        <w:tc>
          <w:tcPr>
            <w:tcW w:w="1191" w:type="dxa"/>
          </w:tcPr>
          <w:p w14:paraId="0DEB0696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591B5AAB" w14:textId="77777777" w:rsidTr="00060474">
        <w:tc>
          <w:tcPr>
            <w:tcW w:w="1758" w:type="dxa"/>
          </w:tcPr>
          <w:p w14:paraId="18FF1D64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0E174A57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LANCHONETE ESCOLA</w:t>
            </w:r>
          </w:p>
        </w:tc>
        <w:tc>
          <w:tcPr>
            <w:tcW w:w="1134" w:type="dxa"/>
          </w:tcPr>
          <w:p w14:paraId="2E8BAA3F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3F0F0708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Restaurante</w:t>
            </w:r>
          </w:p>
        </w:tc>
        <w:tc>
          <w:tcPr>
            <w:tcW w:w="1304" w:type="dxa"/>
          </w:tcPr>
          <w:p w14:paraId="3E8D9712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1701" w:type="dxa"/>
          </w:tcPr>
          <w:p w14:paraId="58E96D39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-23,35</w:t>
            </w:r>
          </w:p>
        </w:tc>
        <w:tc>
          <w:tcPr>
            <w:tcW w:w="539" w:type="dxa"/>
          </w:tcPr>
          <w:p w14:paraId="0E0FFBD3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1</w:t>
            </w:r>
          </w:p>
        </w:tc>
        <w:tc>
          <w:tcPr>
            <w:tcW w:w="1474" w:type="dxa"/>
          </w:tcPr>
          <w:p w14:paraId="163C9882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-23,35</w:t>
            </w:r>
          </w:p>
        </w:tc>
        <w:tc>
          <w:tcPr>
            <w:tcW w:w="1191" w:type="dxa"/>
          </w:tcPr>
          <w:p w14:paraId="2DB37850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61DB5AF6" w14:textId="77777777" w:rsidTr="00060474">
        <w:tc>
          <w:tcPr>
            <w:tcW w:w="1758" w:type="dxa"/>
          </w:tcPr>
          <w:p w14:paraId="09724883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00547CC5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TAIOBA SELF SERVICE</w:t>
            </w:r>
          </w:p>
        </w:tc>
        <w:tc>
          <w:tcPr>
            <w:tcW w:w="1134" w:type="dxa"/>
          </w:tcPr>
          <w:p w14:paraId="4443475D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6415A4A9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Restaurante</w:t>
            </w:r>
          </w:p>
        </w:tc>
        <w:tc>
          <w:tcPr>
            <w:tcW w:w="1304" w:type="dxa"/>
          </w:tcPr>
          <w:p w14:paraId="2D5AC282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1701" w:type="dxa"/>
          </w:tcPr>
          <w:p w14:paraId="0DE4CA46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-18,59</w:t>
            </w:r>
          </w:p>
        </w:tc>
        <w:tc>
          <w:tcPr>
            <w:tcW w:w="539" w:type="dxa"/>
          </w:tcPr>
          <w:p w14:paraId="1D309920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1</w:t>
            </w:r>
          </w:p>
        </w:tc>
        <w:tc>
          <w:tcPr>
            <w:tcW w:w="1474" w:type="dxa"/>
          </w:tcPr>
          <w:p w14:paraId="6C6F3537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-18,59</w:t>
            </w:r>
          </w:p>
        </w:tc>
        <w:tc>
          <w:tcPr>
            <w:tcW w:w="1191" w:type="dxa"/>
          </w:tcPr>
          <w:p w14:paraId="015981F6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6596721E" w14:textId="77777777" w:rsidTr="00060474">
        <w:tc>
          <w:tcPr>
            <w:tcW w:w="1758" w:type="dxa"/>
          </w:tcPr>
          <w:p w14:paraId="373D69BC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4A0E127C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UBER * PENDING</w:t>
            </w:r>
          </w:p>
        </w:tc>
        <w:tc>
          <w:tcPr>
            <w:tcW w:w="1134" w:type="dxa"/>
          </w:tcPr>
          <w:p w14:paraId="18E7F9F0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166C2C54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Transporte</w:t>
            </w:r>
          </w:p>
        </w:tc>
        <w:tc>
          <w:tcPr>
            <w:tcW w:w="1304" w:type="dxa"/>
          </w:tcPr>
          <w:p w14:paraId="4EED5893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1701" w:type="dxa"/>
          </w:tcPr>
          <w:p w14:paraId="026BD2E0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-14,97</w:t>
            </w:r>
          </w:p>
        </w:tc>
        <w:tc>
          <w:tcPr>
            <w:tcW w:w="539" w:type="dxa"/>
          </w:tcPr>
          <w:p w14:paraId="7D859C2F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1</w:t>
            </w:r>
          </w:p>
        </w:tc>
        <w:tc>
          <w:tcPr>
            <w:tcW w:w="1474" w:type="dxa"/>
          </w:tcPr>
          <w:p w14:paraId="09C5BBDA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-14,97</w:t>
            </w:r>
          </w:p>
        </w:tc>
        <w:tc>
          <w:tcPr>
            <w:tcW w:w="1191" w:type="dxa"/>
          </w:tcPr>
          <w:p w14:paraId="01C45FA8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26E12432" w14:textId="77777777" w:rsidTr="00060474">
        <w:tc>
          <w:tcPr>
            <w:tcW w:w="1758" w:type="dxa"/>
          </w:tcPr>
          <w:p w14:paraId="57A4CAAE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680067A0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TAIOBA SELF SERVICE</w:t>
            </w:r>
          </w:p>
        </w:tc>
        <w:tc>
          <w:tcPr>
            <w:tcW w:w="1134" w:type="dxa"/>
          </w:tcPr>
          <w:p w14:paraId="72944CF9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3E59E338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Restaurante</w:t>
            </w:r>
          </w:p>
        </w:tc>
        <w:tc>
          <w:tcPr>
            <w:tcW w:w="1304" w:type="dxa"/>
          </w:tcPr>
          <w:p w14:paraId="196EB170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1701" w:type="dxa"/>
          </w:tcPr>
          <w:p w14:paraId="4699E436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-9,54</w:t>
            </w:r>
          </w:p>
        </w:tc>
        <w:tc>
          <w:tcPr>
            <w:tcW w:w="539" w:type="dxa"/>
          </w:tcPr>
          <w:p w14:paraId="18D4D33F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1</w:t>
            </w:r>
          </w:p>
        </w:tc>
        <w:tc>
          <w:tcPr>
            <w:tcW w:w="1474" w:type="dxa"/>
          </w:tcPr>
          <w:p w14:paraId="37B8D361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-9,54</w:t>
            </w:r>
          </w:p>
        </w:tc>
        <w:tc>
          <w:tcPr>
            <w:tcW w:w="1191" w:type="dxa"/>
          </w:tcPr>
          <w:p w14:paraId="4892129E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0DE811C8" w14:textId="77777777" w:rsidTr="00060474">
        <w:tc>
          <w:tcPr>
            <w:tcW w:w="1758" w:type="dxa"/>
          </w:tcPr>
          <w:p w14:paraId="2636621D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0F5EC51C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LANCHONETE ESCOLA</w:t>
            </w:r>
          </w:p>
        </w:tc>
        <w:tc>
          <w:tcPr>
            <w:tcW w:w="1134" w:type="dxa"/>
          </w:tcPr>
          <w:p w14:paraId="41BC7D17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7717C4DA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Restaurante</w:t>
            </w:r>
          </w:p>
        </w:tc>
        <w:tc>
          <w:tcPr>
            <w:tcW w:w="1304" w:type="dxa"/>
          </w:tcPr>
          <w:p w14:paraId="65E7D5CE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1701" w:type="dxa"/>
          </w:tcPr>
          <w:p w14:paraId="0A022E5C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-9,50</w:t>
            </w:r>
          </w:p>
        </w:tc>
        <w:tc>
          <w:tcPr>
            <w:tcW w:w="539" w:type="dxa"/>
          </w:tcPr>
          <w:p w14:paraId="10B92FD4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1</w:t>
            </w:r>
          </w:p>
        </w:tc>
        <w:tc>
          <w:tcPr>
            <w:tcW w:w="1474" w:type="dxa"/>
          </w:tcPr>
          <w:p w14:paraId="2B6C9888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-9,50</w:t>
            </w:r>
          </w:p>
        </w:tc>
        <w:tc>
          <w:tcPr>
            <w:tcW w:w="1191" w:type="dxa"/>
          </w:tcPr>
          <w:p w14:paraId="00245BF2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3D5B23A4" w14:textId="77777777" w:rsidTr="00060474">
        <w:tc>
          <w:tcPr>
            <w:tcW w:w="1758" w:type="dxa"/>
          </w:tcPr>
          <w:p w14:paraId="1AFEE859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40245323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TAIOBA SELF SERVICE</w:t>
            </w:r>
          </w:p>
        </w:tc>
        <w:tc>
          <w:tcPr>
            <w:tcW w:w="1134" w:type="dxa"/>
          </w:tcPr>
          <w:p w14:paraId="4C964998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3C922AEE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Restaurante</w:t>
            </w:r>
          </w:p>
        </w:tc>
        <w:tc>
          <w:tcPr>
            <w:tcW w:w="1304" w:type="dxa"/>
          </w:tcPr>
          <w:p w14:paraId="4E85B6B7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1701" w:type="dxa"/>
          </w:tcPr>
          <w:p w14:paraId="7ABF648B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-9,00</w:t>
            </w:r>
          </w:p>
        </w:tc>
        <w:tc>
          <w:tcPr>
            <w:tcW w:w="539" w:type="dxa"/>
          </w:tcPr>
          <w:p w14:paraId="1B810F13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1</w:t>
            </w:r>
          </w:p>
        </w:tc>
        <w:tc>
          <w:tcPr>
            <w:tcW w:w="1474" w:type="dxa"/>
          </w:tcPr>
          <w:p w14:paraId="412C1901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-9,00</w:t>
            </w:r>
          </w:p>
        </w:tc>
        <w:tc>
          <w:tcPr>
            <w:tcW w:w="1191" w:type="dxa"/>
          </w:tcPr>
          <w:p w14:paraId="53C811AE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282F7EF4" w14:textId="77777777" w:rsidTr="00060474">
        <w:tc>
          <w:tcPr>
            <w:tcW w:w="1758" w:type="dxa"/>
          </w:tcPr>
          <w:p w14:paraId="6C7325D7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187F8C17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VMR COM DE JORNAIS</w:t>
            </w:r>
          </w:p>
        </w:tc>
        <w:tc>
          <w:tcPr>
            <w:tcW w:w="1134" w:type="dxa"/>
          </w:tcPr>
          <w:p w14:paraId="702DFFE1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2FBE5D6A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Lazer</w:t>
            </w:r>
          </w:p>
        </w:tc>
        <w:tc>
          <w:tcPr>
            <w:tcW w:w="1304" w:type="dxa"/>
          </w:tcPr>
          <w:p w14:paraId="35127CF5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1701" w:type="dxa"/>
          </w:tcPr>
          <w:p w14:paraId="2150877E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-8,00</w:t>
            </w:r>
          </w:p>
        </w:tc>
        <w:tc>
          <w:tcPr>
            <w:tcW w:w="539" w:type="dxa"/>
          </w:tcPr>
          <w:p w14:paraId="296AA100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1</w:t>
            </w:r>
          </w:p>
        </w:tc>
        <w:tc>
          <w:tcPr>
            <w:tcW w:w="1474" w:type="dxa"/>
          </w:tcPr>
          <w:p w14:paraId="7AAF47A0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-8,00</w:t>
            </w:r>
          </w:p>
        </w:tc>
        <w:tc>
          <w:tcPr>
            <w:tcW w:w="1191" w:type="dxa"/>
          </w:tcPr>
          <w:p w14:paraId="315BC208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619BCDD0" w14:textId="77777777" w:rsidTr="00060474">
        <w:tc>
          <w:tcPr>
            <w:tcW w:w="1758" w:type="dxa"/>
          </w:tcPr>
          <w:p w14:paraId="41262C82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70865735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TAIOBA SELF SERVICE</w:t>
            </w:r>
          </w:p>
        </w:tc>
        <w:tc>
          <w:tcPr>
            <w:tcW w:w="1134" w:type="dxa"/>
          </w:tcPr>
          <w:p w14:paraId="6CCC803E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7C60AB41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Restaurante</w:t>
            </w:r>
          </w:p>
        </w:tc>
        <w:tc>
          <w:tcPr>
            <w:tcW w:w="1304" w:type="dxa"/>
          </w:tcPr>
          <w:p w14:paraId="2396C9A3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1701" w:type="dxa"/>
          </w:tcPr>
          <w:p w14:paraId="6AC230C7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-5,88</w:t>
            </w:r>
          </w:p>
        </w:tc>
        <w:tc>
          <w:tcPr>
            <w:tcW w:w="539" w:type="dxa"/>
          </w:tcPr>
          <w:p w14:paraId="36D635D5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1</w:t>
            </w:r>
          </w:p>
        </w:tc>
        <w:tc>
          <w:tcPr>
            <w:tcW w:w="1474" w:type="dxa"/>
          </w:tcPr>
          <w:p w14:paraId="52DC09AA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-5,88</w:t>
            </w:r>
          </w:p>
        </w:tc>
        <w:tc>
          <w:tcPr>
            <w:tcW w:w="1191" w:type="dxa"/>
          </w:tcPr>
          <w:p w14:paraId="5E6B9E11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3116AC29" w14:textId="77777777" w:rsidTr="00060474">
        <w:tc>
          <w:tcPr>
            <w:tcW w:w="1758" w:type="dxa"/>
          </w:tcPr>
          <w:p w14:paraId="31338406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205C9D65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NOTION LABS, INC.</w:t>
            </w:r>
          </w:p>
        </w:tc>
        <w:tc>
          <w:tcPr>
            <w:tcW w:w="1134" w:type="dxa"/>
          </w:tcPr>
          <w:p w14:paraId="1C0EDC8C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012FAAD3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Impostos</w:t>
            </w:r>
          </w:p>
        </w:tc>
        <w:tc>
          <w:tcPr>
            <w:tcW w:w="1304" w:type="dxa"/>
          </w:tcPr>
          <w:p w14:paraId="1CB90A77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1701" w:type="dxa"/>
          </w:tcPr>
          <w:p w14:paraId="01D33859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-4,54</w:t>
            </w:r>
          </w:p>
        </w:tc>
        <w:tc>
          <w:tcPr>
            <w:tcW w:w="539" w:type="dxa"/>
          </w:tcPr>
          <w:p w14:paraId="1F256764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1</w:t>
            </w:r>
          </w:p>
        </w:tc>
        <w:tc>
          <w:tcPr>
            <w:tcW w:w="1474" w:type="dxa"/>
          </w:tcPr>
          <w:p w14:paraId="78FC3A3C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-4,54</w:t>
            </w:r>
          </w:p>
        </w:tc>
        <w:tc>
          <w:tcPr>
            <w:tcW w:w="1191" w:type="dxa"/>
          </w:tcPr>
          <w:p w14:paraId="7F531341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6C9EDDE0" w14:textId="77777777" w:rsidTr="00060474">
        <w:tc>
          <w:tcPr>
            <w:tcW w:w="1758" w:type="dxa"/>
          </w:tcPr>
          <w:p w14:paraId="4DD76B00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5C30AB20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OPENAI *CHATGPT SUBSCR</w:t>
            </w:r>
          </w:p>
        </w:tc>
        <w:tc>
          <w:tcPr>
            <w:tcW w:w="1134" w:type="dxa"/>
          </w:tcPr>
          <w:p w14:paraId="5221D971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779FB6B0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Impostos</w:t>
            </w:r>
          </w:p>
        </w:tc>
        <w:tc>
          <w:tcPr>
            <w:tcW w:w="1304" w:type="dxa"/>
          </w:tcPr>
          <w:p w14:paraId="45307AB1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1701" w:type="dxa"/>
          </w:tcPr>
          <w:p w14:paraId="6FDFC2C5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-3,83</w:t>
            </w:r>
          </w:p>
        </w:tc>
        <w:tc>
          <w:tcPr>
            <w:tcW w:w="539" w:type="dxa"/>
          </w:tcPr>
          <w:p w14:paraId="76400409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1</w:t>
            </w:r>
          </w:p>
        </w:tc>
        <w:tc>
          <w:tcPr>
            <w:tcW w:w="1474" w:type="dxa"/>
          </w:tcPr>
          <w:p w14:paraId="10E7D2DF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-3,83</w:t>
            </w:r>
          </w:p>
        </w:tc>
        <w:tc>
          <w:tcPr>
            <w:tcW w:w="1191" w:type="dxa"/>
          </w:tcPr>
          <w:p w14:paraId="28916365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767100EA" w14:textId="77777777" w:rsidTr="00060474">
        <w:tc>
          <w:tcPr>
            <w:tcW w:w="1758" w:type="dxa"/>
          </w:tcPr>
          <w:p w14:paraId="25B2BF75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25/02/2026</w:t>
            </w:r>
          </w:p>
        </w:tc>
        <w:tc>
          <w:tcPr>
            <w:tcW w:w="4054" w:type="dxa"/>
          </w:tcPr>
          <w:p w14:paraId="5567A054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WWW.PERPLEXITY.AI</w:t>
            </w:r>
          </w:p>
        </w:tc>
        <w:tc>
          <w:tcPr>
            <w:tcW w:w="1134" w:type="dxa"/>
          </w:tcPr>
          <w:p w14:paraId="037E9288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BRB</w:t>
            </w:r>
          </w:p>
        </w:tc>
        <w:tc>
          <w:tcPr>
            <w:tcW w:w="2126" w:type="dxa"/>
          </w:tcPr>
          <w:p w14:paraId="29C820FB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Impostos</w:t>
            </w:r>
          </w:p>
        </w:tc>
        <w:tc>
          <w:tcPr>
            <w:tcW w:w="1304" w:type="dxa"/>
          </w:tcPr>
          <w:p w14:paraId="7DA61226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proofErr w:type="spellStart"/>
            <w:r w:rsidRPr="002D3651">
              <w:rPr>
                <w:rFonts w:ascii="Aptos" w:hAnsi="Aptos"/>
                <w:sz w:val="28"/>
                <w:lang w:val="pt-BR"/>
              </w:rPr>
              <w:t>mauricio</w:t>
            </w:r>
            <w:proofErr w:type="spellEnd"/>
          </w:p>
        </w:tc>
        <w:tc>
          <w:tcPr>
            <w:tcW w:w="1701" w:type="dxa"/>
          </w:tcPr>
          <w:p w14:paraId="67133B41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-0,95</w:t>
            </w:r>
          </w:p>
        </w:tc>
        <w:tc>
          <w:tcPr>
            <w:tcW w:w="539" w:type="dxa"/>
          </w:tcPr>
          <w:p w14:paraId="67D52BC4" w14:textId="77777777" w:rsidR="006E4AD7" w:rsidRPr="00060474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060474">
              <w:rPr>
                <w:rFonts w:ascii="Aptos" w:hAnsi="Aptos"/>
                <w:lang w:val="pt-BR"/>
              </w:rPr>
              <w:t>1</w:t>
            </w:r>
          </w:p>
        </w:tc>
        <w:tc>
          <w:tcPr>
            <w:tcW w:w="1474" w:type="dxa"/>
          </w:tcPr>
          <w:p w14:paraId="77FCE168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sz w:val="28"/>
                <w:lang w:val="pt-BR"/>
              </w:rPr>
              <w:t>-0,95</w:t>
            </w:r>
          </w:p>
        </w:tc>
        <w:tc>
          <w:tcPr>
            <w:tcW w:w="1191" w:type="dxa"/>
          </w:tcPr>
          <w:p w14:paraId="3B603F81" w14:textId="77777777" w:rsidR="006E4AD7" w:rsidRPr="002D3651" w:rsidRDefault="00000000">
            <w:pPr>
              <w:jc w:val="both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lang w:val="pt-BR"/>
              </w:rPr>
              <w:t>Pendente</w:t>
            </w:r>
          </w:p>
        </w:tc>
      </w:tr>
      <w:tr w:rsidR="006E4AD7" w:rsidRPr="002D3651" w14:paraId="5AC9A416" w14:textId="77777777" w:rsidTr="00060474">
        <w:tc>
          <w:tcPr>
            <w:tcW w:w="1758" w:type="dxa"/>
          </w:tcPr>
          <w:p w14:paraId="683D1508" w14:textId="77777777" w:rsidR="006E4AD7" w:rsidRPr="002D3651" w:rsidRDefault="00000000">
            <w:pPr>
              <w:jc w:val="center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b/>
                <w:sz w:val="28"/>
                <w:lang w:val="pt-BR"/>
              </w:rPr>
              <w:t>TOTAIS</w:t>
            </w:r>
          </w:p>
        </w:tc>
        <w:tc>
          <w:tcPr>
            <w:tcW w:w="4054" w:type="dxa"/>
          </w:tcPr>
          <w:p w14:paraId="0A5CAFD9" w14:textId="77777777" w:rsidR="006E4AD7" w:rsidRPr="002D3651" w:rsidRDefault="006E4AD7">
            <w:pPr>
              <w:rPr>
                <w:rFonts w:ascii="Aptos" w:hAnsi="Aptos"/>
                <w:lang w:val="pt-BR"/>
              </w:rPr>
            </w:pPr>
          </w:p>
        </w:tc>
        <w:tc>
          <w:tcPr>
            <w:tcW w:w="1134" w:type="dxa"/>
          </w:tcPr>
          <w:p w14:paraId="20D2C671" w14:textId="77777777" w:rsidR="006E4AD7" w:rsidRPr="002D3651" w:rsidRDefault="006E4AD7">
            <w:pPr>
              <w:rPr>
                <w:rFonts w:ascii="Aptos" w:hAnsi="Aptos"/>
                <w:lang w:val="pt-BR"/>
              </w:rPr>
            </w:pPr>
          </w:p>
        </w:tc>
        <w:tc>
          <w:tcPr>
            <w:tcW w:w="2126" w:type="dxa"/>
          </w:tcPr>
          <w:p w14:paraId="51138FC7" w14:textId="77777777" w:rsidR="006E4AD7" w:rsidRPr="002D3651" w:rsidRDefault="006E4AD7">
            <w:pPr>
              <w:rPr>
                <w:rFonts w:ascii="Aptos" w:hAnsi="Aptos"/>
                <w:lang w:val="pt-BR"/>
              </w:rPr>
            </w:pPr>
          </w:p>
        </w:tc>
        <w:tc>
          <w:tcPr>
            <w:tcW w:w="1304" w:type="dxa"/>
          </w:tcPr>
          <w:p w14:paraId="767F9E01" w14:textId="77777777" w:rsidR="006E4AD7" w:rsidRPr="002D3651" w:rsidRDefault="006E4AD7">
            <w:pPr>
              <w:rPr>
                <w:rFonts w:ascii="Aptos" w:hAnsi="Aptos"/>
                <w:lang w:val="pt-BR"/>
              </w:rPr>
            </w:pPr>
          </w:p>
        </w:tc>
        <w:tc>
          <w:tcPr>
            <w:tcW w:w="1701" w:type="dxa"/>
          </w:tcPr>
          <w:p w14:paraId="18DD8EF7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b/>
                <w:sz w:val="28"/>
                <w:lang w:val="pt-BR"/>
              </w:rPr>
              <w:t>-24.671,13</w:t>
            </w:r>
          </w:p>
        </w:tc>
        <w:tc>
          <w:tcPr>
            <w:tcW w:w="539" w:type="dxa"/>
          </w:tcPr>
          <w:p w14:paraId="06C2644A" w14:textId="77777777" w:rsidR="006E4AD7" w:rsidRPr="00060474" w:rsidRDefault="006E4AD7">
            <w:pPr>
              <w:rPr>
                <w:rFonts w:ascii="Aptos" w:hAnsi="Aptos"/>
                <w:lang w:val="pt-BR"/>
              </w:rPr>
            </w:pPr>
          </w:p>
        </w:tc>
        <w:tc>
          <w:tcPr>
            <w:tcW w:w="1474" w:type="dxa"/>
          </w:tcPr>
          <w:p w14:paraId="6A8E1417" w14:textId="77777777" w:rsidR="006E4AD7" w:rsidRPr="002D3651" w:rsidRDefault="00000000">
            <w:pPr>
              <w:jc w:val="right"/>
              <w:rPr>
                <w:rFonts w:ascii="Aptos" w:hAnsi="Aptos"/>
                <w:lang w:val="pt-BR"/>
              </w:rPr>
            </w:pPr>
            <w:r w:rsidRPr="002D3651">
              <w:rPr>
                <w:rFonts w:ascii="Aptos" w:hAnsi="Aptos"/>
                <w:b/>
                <w:color w:val="EE0000"/>
                <w:sz w:val="28"/>
                <w:lang w:val="pt-BR"/>
              </w:rPr>
              <w:t>-5.223,26</w:t>
            </w:r>
          </w:p>
        </w:tc>
        <w:tc>
          <w:tcPr>
            <w:tcW w:w="1191" w:type="dxa"/>
          </w:tcPr>
          <w:p w14:paraId="67A5B2CF" w14:textId="77777777" w:rsidR="006E4AD7" w:rsidRPr="002D3651" w:rsidRDefault="006E4AD7">
            <w:pPr>
              <w:rPr>
                <w:rFonts w:ascii="Aptos" w:hAnsi="Aptos"/>
                <w:lang w:val="pt-BR"/>
              </w:rPr>
            </w:pPr>
          </w:p>
        </w:tc>
      </w:tr>
    </w:tbl>
    <w:p w14:paraId="04A8C79F" w14:textId="77777777" w:rsidR="006E4AD7" w:rsidRPr="002D3651" w:rsidRDefault="006E4AD7">
      <w:pPr>
        <w:rPr>
          <w:lang w:val="pt-BR"/>
        </w:rPr>
      </w:pPr>
    </w:p>
    <w:p w14:paraId="2107D1FF" w14:textId="77777777" w:rsidR="006E4AD7" w:rsidRPr="002D3651" w:rsidRDefault="00000000">
      <w:pPr>
        <w:jc w:val="center"/>
        <w:rPr>
          <w:lang w:val="pt-BR"/>
        </w:rPr>
      </w:pPr>
      <w:r w:rsidRPr="002D3651">
        <w:rPr>
          <w:noProof/>
          <w:lang w:val="pt-BR"/>
        </w:rPr>
        <w:lastRenderedPageBreak/>
        <w:drawing>
          <wp:inline distT="0" distB="0" distL="0" distR="0" wp14:anchorId="440FEA12" wp14:editId="4D1DD0A2">
            <wp:extent cx="8339666" cy="7177871"/>
            <wp:effectExtent l="0" t="0" r="444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donut_89dcrshi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348846" cy="718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4AD7" w:rsidRPr="002D3651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8872146">
    <w:abstractNumId w:val="8"/>
  </w:num>
  <w:num w:numId="2" w16cid:durableId="326127885">
    <w:abstractNumId w:val="6"/>
  </w:num>
  <w:num w:numId="3" w16cid:durableId="502818554">
    <w:abstractNumId w:val="5"/>
  </w:num>
  <w:num w:numId="4" w16cid:durableId="406076141">
    <w:abstractNumId w:val="4"/>
  </w:num>
  <w:num w:numId="5" w16cid:durableId="1062632538">
    <w:abstractNumId w:val="7"/>
  </w:num>
  <w:num w:numId="6" w16cid:durableId="1172642522">
    <w:abstractNumId w:val="3"/>
  </w:num>
  <w:num w:numId="7" w16cid:durableId="1943103338">
    <w:abstractNumId w:val="2"/>
  </w:num>
  <w:num w:numId="8" w16cid:durableId="1681463904">
    <w:abstractNumId w:val="1"/>
  </w:num>
  <w:num w:numId="9" w16cid:durableId="74207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474"/>
    <w:rsid w:val="0006063C"/>
    <w:rsid w:val="0015074B"/>
    <w:rsid w:val="00292180"/>
    <w:rsid w:val="0029639D"/>
    <w:rsid w:val="002D3651"/>
    <w:rsid w:val="00326F90"/>
    <w:rsid w:val="003A5AC6"/>
    <w:rsid w:val="005A119D"/>
    <w:rsid w:val="006E4AD7"/>
    <w:rsid w:val="00775A7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C59D43"/>
  <w14:defaultImageDpi w14:val="300"/>
  <w15:docId w15:val="{95CDCD42-7DF9-42C3-A9D9-C1D47AE5C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1147</Words>
  <Characters>6195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Maurício Augusto Chiramonte Vieira</cp:lastModifiedBy>
  <cp:revision>6</cp:revision>
  <dcterms:created xsi:type="dcterms:W3CDTF">2013-12-23T23:15:00Z</dcterms:created>
  <dcterms:modified xsi:type="dcterms:W3CDTF">2026-02-16T21:02:00Z</dcterms:modified>
  <cp:category/>
</cp:coreProperties>
</file>