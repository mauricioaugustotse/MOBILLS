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EA2E" w14:textId="2F48E637" w:rsidR="006E4AD7" w:rsidRPr="001B1B98" w:rsidRDefault="001B1B98" w:rsidP="003A5AC6">
      <w:pPr>
        <w:pStyle w:val="Ttulo"/>
        <w:rPr>
          <w:rFonts w:ascii="Aptos" w:hAnsi="Aptos"/>
          <w:lang w:val="pt-BR"/>
        </w:rPr>
      </w:pPr>
      <w:r>
        <w:rPr>
          <w:lang w:val="pt-BR"/>
        </w:rPr>
        <w:t>Março 2026</w:t>
      </w:r>
    </w:p>
    <w:tbl>
      <w:tblPr>
        <w:tblStyle w:val="Tabelacomgrade"/>
        <w:tblW w:w="0" w:type="auto"/>
        <w:tblInd w:w="250" w:type="dxa"/>
        <w:tblLook w:val="04A0" w:firstRow="1" w:lastRow="0" w:firstColumn="1" w:lastColumn="0" w:noHBand="0" w:noVBand="1"/>
      </w:tblPr>
      <w:tblGrid>
        <w:gridCol w:w="1731"/>
        <w:gridCol w:w="4647"/>
        <w:gridCol w:w="1077"/>
        <w:gridCol w:w="1968"/>
        <w:gridCol w:w="1284"/>
        <w:gridCol w:w="1602"/>
        <w:gridCol w:w="584"/>
        <w:gridCol w:w="1436"/>
      </w:tblGrid>
      <w:tr w:rsidR="001B1B98" w:rsidRPr="001B1B98" w14:paraId="636BFAED" w14:textId="77777777" w:rsidTr="001B1B98">
        <w:tc>
          <w:tcPr>
            <w:tcW w:w="0" w:type="auto"/>
            <w:vAlign w:val="center"/>
          </w:tcPr>
          <w:p w14:paraId="4D83BDA1" w14:textId="77777777" w:rsidR="001B1B98" w:rsidRPr="001B1B98" w:rsidRDefault="001B1B98" w:rsidP="005A119D">
            <w:pPr>
              <w:jc w:val="center"/>
              <w:rPr>
                <w:rFonts w:ascii="Aptos" w:hAnsi="Aptos"/>
                <w:lang w:val="pt-BR"/>
              </w:rPr>
            </w:pPr>
            <w:r w:rsidRPr="001B1B98">
              <w:rPr>
                <w:b/>
                <w:sz w:val="28"/>
                <w:lang w:val="pt-BR"/>
              </w:rPr>
              <w:t>Data</w:t>
            </w:r>
          </w:p>
        </w:tc>
        <w:tc>
          <w:tcPr>
            <w:tcW w:w="4647" w:type="dxa"/>
            <w:vAlign w:val="center"/>
          </w:tcPr>
          <w:p w14:paraId="520E97F0" w14:textId="77777777" w:rsidR="001B1B98" w:rsidRPr="001B1B98" w:rsidRDefault="001B1B98" w:rsidP="005A119D">
            <w:pPr>
              <w:jc w:val="center"/>
              <w:rPr>
                <w:rFonts w:ascii="Aptos" w:hAnsi="Aptos"/>
                <w:lang w:val="pt-BR"/>
              </w:rPr>
            </w:pPr>
            <w:r w:rsidRPr="001B1B98">
              <w:rPr>
                <w:b/>
                <w:sz w:val="28"/>
                <w:lang w:val="pt-BR"/>
              </w:rPr>
              <w:t>Descrição</w:t>
            </w:r>
          </w:p>
        </w:tc>
        <w:tc>
          <w:tcPr>
            <w:tcW w:w="0" w:type="auto"/>
            <w:vAlign w:val="center"/>
          </w:tcPr>
          <w:p w14:paraId="14E7B2D9" w14:textId="77777777" w:rsidR="001B1B98" w:rsidRPr="001B1B98" w:rsidRDefault="001B1B98" w:rsidP="005A119D">
            <w:pPr>
              <w:jc w:val="center"/>
              <w:rPr>
                <w:rFonts w:ascii="Aptos" w:hAnsi="Aptos"/>
                <w:lang w:val="pt-BR"/>
              </w:rPr>
            </w:pPr>
            <w:r w:rsidRPr="001B1B98">
              <w:rPr>
                <w:b/>
                <w:sz w:val="28"/>
                <w:lang w:val="pt-BR"/>
              </w:rPr>
              <w:t>Conta</w:t>
            </w:r>
          </w:p>
        </w:tc>
        <w:tc>
          <w:tcPr>
            <w:tcW w:w="0" w:type="auto"/>
            <w:vAlign w:val="center"/>
          </w:tcPr>
          <w:p w14:paraId="17C4EE73" w14:textId="77777777" w:rsidR="001B1B98" w:rsidRPr="001B1B98" w:rsidRDefault="001B1B98" w:rsidP="005A119D">
            <w:pPr>
              <w:jc w:val="center"/>
              <w:rPr>
                <w:rFonts w:ascii="Aptos" w:hAnsi="Aptos"/>
                <w:lang w:val="pt-BR"/>
              </w:rPr>
            </w:pPr>
            <w:r w:rsidRPr="001B1B98">
              <w:rPr>
                <w:b/>
                <w:sz w:val="28"/>
                <w:lang w:val="pt-BR"/>
              </w:rPr>
              <w:t>Categoria</w:t>
            </w:r>
          </w:p>
        </w:tc>
        <w:tc>
          <w:tcPr>
            <w:tcW w:w="0" w:type="auto"/>
            <w:vAlign w:val="center"/>
          </w:tcPr>
          <w:p w14:paraId="78FC6D6B" w14:textId="77777777" w:rsidR="001B1B98" w:rsidRPr="001B1B98" w:rsidRDefault="001B1B98" w:rsidP="005A119D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1B1B98">
              <w:rPr>
                <w:b/>
                <w:sz w:val="28"/>
                <w:lang w:val="pt-BR"/>
              </w:rPr>
              <w:t>Tags</w:t>
            </w:r>
            <w:proofErr w:type="spellEnd"/>
          </w:p>
        </w:tc>
        <w:tc>
          <w:tcPr>
            <w:tcW w:w="0" w:type="auto"/>
            <w:vAlign w:val="center"/>
          </w:tcPr>
          <w:p w14:paraId="06FE9231" w14:textId="77777777" w:rsidR="001B1B98" w:rsidRPr="001B1B98" w:rsidRDefault="001B1B98" w:rsidP="005A119D">
            <w:pPr>
              <w:jc w:val="center"/>
              <w:rPr>
                <w:rFonts w:ascii="Aptos" w:hAnsi="Aptos"/>
                <w:lang w:val="pt-BR"/>
              </w:rPr>
            </w:pPr>
            <w:r w:rsidRPr="001B1B98">
              <w:rPr>
                <w:b/>
                <w:sz w:val="28"/>
                <w:lang w:val="pt-BR"/>
              </w:rPr>
              <w:t>Valor</w:t>
            </w:r>
          </w:p>
        </w:tc>
        <w:tc>
          <w:tcPr>
            <w:tcW w:w="0" w:type="auto"/>
            <w:vAlign w:val="center"/>
          </w:tcPr>
          <w:p w14:paraId="6F3B2010" w14:textId="77777777" w:rsidR="001B1B98" w:rsidRPr="001B1B98" w:rsidRDefault="001B1B98" w:rsidP="005A119D">
            <w:pPr>
              <w:jc w:val="center"/>
              <w:rPr>
                <w:rFonts w:ascii="Aptos" w:hAnsi="Aptos"/>
                <w:sz w:val="28"/>
                <w:szCs w:val="28"/>
                <w:lang w:val="pt-BR"/>
              </w:rPr>
            </w:pPr>
            <w:r w:rsidRPr="001B1B98">
              <w:rPr>
                <w:b/>
                <w:sz w:val="28"/>
                <w:lang w:val="pt-BR"/>
              </w:rPr>
              <w:t>%</w:t>
            </w:r>
          </w:p>
        </w:tc>
        <w:tc>
          <w:tcPr>
            <w:tcW w:w="0" w:type="auto"/>
            <w:vAlign w:val="center"/>
          </w:tcPr>
          <w:p w14:paraId="4A4A03D7" w14:textId="77777777" w:rsidR="001B1B98" w:rsidRPr="001B1B98" w:rsidRDefault="001B1B98" w:rsidP="005A119D">
            <w:pPr>
              <w:jc w:val="center"/>
              <w:rPr>
                <w:rFonts w:ascii="Aptos" w:hAnsi="Aptos"/>
                <w:lang w:val="pt-BR"/>
              </w:rPr>
            </w:pPr>
            <w:r w:rsidRPr="001B1B98">
              <w:rPr>
                <w:b/>
                <w:sz w:val="28"/>
                <w:lang w:val="pt-BR"/>
              </w:rPr>
              <w:t>Parcela</w:t>
            </w:r>
          </w:p>
        </w:tc>
      </w:tr>
      <w:tr w:rsidR="001B1B98" w:rsidRPr="001B1B98" w14:paraId="31A17B39" w14:textId="77777777" w:rsidTr="001B1B98">
        <w:tc>
          <w:tcPr>
            <w:tcW w:w="0" w:type="auto"/>
          </w:tcPr>
          <w:p w14:paraId="4086379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80F0EA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DF VEICULOS</w:t>
            </w:r>
          </w:p>
        </w:tc>
        <w:tc>
          <w:tcPr>
            <w:tcW w:w="0" w:type="auto"/>
          </w:tcPr>
          <w:p w14:paraId="74B2912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177A00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6543B137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70F2886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-466,69</w:t>
            </w:r>
          </w:p>
        </w:tc>
        <w:tc>
          <w:tcPr>
            <w:tcW w:w="0" w:type="auto"/>
          </w:tcPr>
          <w:p w14:paraId="23680BF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69A1062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-466,69</w:t>
            </w:r>
          </w:p>
        </w:tc>
      </w:tr>
      <w:tr w:rsidR="001B1B98" w:rsidRPr="001B1B98" w14:paraId="5677CEF2" w14:textId="77777777" w:rsidTr="001B1B98">
        <w:tc>
          <w:tcPr>
            <w:tcW w:w="0" w:type="auto"/>
          </w:tcPr>
          <w:p w14:paraId="1B00FFD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063B58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BRADESCO AUT*07DE10</w:t>
            </w:r>
          </w:p>
        </w:tc>
        <w:tc>
          <w:tcPr>
            <w:tcW w:w="0" w:type="auto"/>
          </w:tcPr>
          <w:p w14:paraId="5C38788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D75980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235555F3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1BCF213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-307,61</w:t>
            </w:r>
          </w:p>
        </w:tc>
        <w:tc>
          <w:tcPr>
            <w:tcW w:w="0" w:type="auto"/>
          </w:tcPr>
          <w:p w14:paraId="743A484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7AF4551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-307,61</w:t>
            </w:r>
          </w:p>
        </w:tc>
      </w:tr>
      <w:tr w:rsidR="001B1B98" w:rsidRPr="001B1B98" w14:paraId="44F6BA53" w14:textId="77777777" w:rsidTr="001B1B98">
        <w:tc>
          <w:tcPr>
            <w:tcW w:w="0" w:type="auto"/>
          </w:tcPr>
          <w:p w14:paraId="4D4B0C6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5327BA3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ARISTO</w:t>
            </w:r>
          </w:p>
        </w:tc>
        <w:tc>
          <w:tcPr>
            <w:tcW w:w="0" w:type="auto"/>
          </w:tcPr>
          <w:p w14:paraId="3620827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838D91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Outros</w:t>
            </w:r>
          </w:p>
        </w:tc>
        <w:tc>
          <w:tcPr>
            <w:tcW w:w="0" w:type="auto"/>
          </w:tcPr>
          <w:p w14:paraId="57ECBEAA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305B56E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-291,42</w:t>
            </w:r>
          </w:p>
        </w:tc>
        <w:tc>
          <w:tcPr>
            <w:tcW w:w="0" w:type="auto"/>
          </w:tcPr>
          <w:p w14:paraId="3B2198E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2F3F6F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-291,42</w:t>
            </w:r>
          </w:p>
        </w:tc>
      </w:tr>
      <w:tr w:rsidR="001B1B98" w:rsidRPr="001B1B98" w14:paraId="41672DAB" w14:textId="77777777" w:rsidTr="001B1B98">
        <w:tc>
          <w:tcPr>
            <w:tcW w:w="0" w:type="auto"/>
          </w:tcPr>
          <w:p w14:paraId="4856DB0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71D12A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EC *SHELLBOX</w:t>
            </w:r>
          </w:p>
        </w:tc>
        <w:tc>
          <w:tcPr>
            <w:tcW w:w="0" w:type="auto"/>
          </w:tcPr>
          <w:p w14:paraId="41606CB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B37E4E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1A562B45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76C6C15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-283,61</w:t>
            </w:r>
          </w:p>
        </w:tc>
        <w:tc>
          <w:tcPr>
            <w:tcW w:w="0" w:type="auto"/>
          </w:tcPr>
          <w:p w14:paraId="41F5220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7427D33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-283,61</w:t>
            </w:r>
          </w:p>
        </w:tc>
      </w:tr>
      <w:tr w:rsidR="001B1B98" w:rsidRPr="001B1B98" w14:paraId="2CDBABC3" w14:textId="77777777" w:rsidTr="001B1B98">
        <w:tc>
          <w:tcPr>
            <w:tcW w:w="0" w:type="auto"/>
          </w:tcPr>
          <w:p w14:paraId="2E4FDAA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8850BB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WWW-CASASBAHIA-COM-BR (9/10)</w:t>
            </w:r>
          </w:p>
        </w:tc>
        <w:tc>
          <w:tcPr>
            <w:tcW w:w="0" w:type="auto"/>
          </w:tcPr>
          <w:p w14:paraId="331F68C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702CF4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Presente</w:t>
            </w:r>
          </w:p>
        </w:tc>
        <w:tc>
          <w:tcPr>
            <w:tcW w:w="0" w:type="auto"/>
          </w:tcPr>
          <w:p w14:paraId="21D72A8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5687D61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-247,76</w:t>
            </w:r>
          </w:p>
        </w:tc>
        <w:tc>
          <w:tcPr>
            <w:tcW w:w="0" w:type="auto"/>
          </w:tcPr>
          <w:p w14:paraId="342DD22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CE4F8A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-247,76</w:t>
            </w:r>
          </w:p>
        </w:tc>
      </w:tr>
      <w:tr w:rsidR="001B1B98" w:rsidRPr="001B1B98" w14:paraId="4509C740" w14:textId="77777777" w:rsidTr="001B1B98">
        <w:tc>
          <w:tcPr>
            <w:tcW w:w="0" w:type="auto"/>
          </w:tcPr>
          <w:p w14:paraId="0259235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30AEAA9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PG *AFYA PARTICIP (7/12)</w:t>
            </w:r>
          </w:p>
        </w:tc>
        <w:tc>
          <w:tcPr>
            <w:tcW w:w="0" w:type="auto"/>
          </w:tcPr>
          <w:p w14:paraId="37D3036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535644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Educação</w:t>
            </w:r>
          </w:p>
        </w:tc>
        <w:tc>
          <w:tcPr>
            <w:tcW w:w="0" w:type="auto"/>
          </w:tcPr>
          <w:p w14:paraId="5C54A892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36D3CC6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-212,35</w:t>
            </w:r>
          </w:p>
        </w:tc>
        <w:tc>
          <w:tcPr>
            <w:tcW w:w="0" w:type="auto"/>
          </w:tcPr>
          <w:p w14:paraId="765512F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8C634A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-212,35</w:t>
            </w:r>
          </w:p>
        </w:tc>
      </w:tr>
      <w:tr w:rsidR="001B1B98" w:rsidRPr="001B1B98" w14:paraId="5189F39F" w14:textId="77777777" w:rsidTr="001B1B98">
        <w:tc>
          <w:tcPr>
            <w:tcW w:w="0" w:type="auto"/>
          </w:tcPr>
          <w:p w14:paraId="232DCC6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F0833D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MP *WESTCAR</w:t>
            </w:r>
          </w:p>
        </w:tc>
        <w:tc>
          <w:tcPr>
            <w:tcW w:w="0" w:type="auto"/>
          </w:tcPr>
          <w:p w14:paraId="68B9621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AF52C4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1AAF84E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5A8AF3E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-139,00</w:t>
            </w:r>
          </w:p>
        </w:tc>
        <w:tc>
          <w:tcPr>
            <w:tcW w:w="0" w:type="auto"/>
          </w:tcPr>
          <w:p w14:paraId="1FBBB82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7F94F58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-139,00</w:t>
            </w:r>
          </w:p>
        </w:tc>
      </w:tr>
      <w:tr w:rsidR="001B1B98" w:rsidRPr="001B1B98" w14:paraId="203D45BA" w14:textId="77777777" w:rsidTr="001B1B98">
        <w:tc>
          <w:tcPr>
            <w:tcW w:w="0" w:type="auto"/>
          </w:tcPr>
          <w:p w14:paraId="3453F07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33D70B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MANGAI DF LAGO</w:t>
            </w:r>
          </w:p>
        </w:tc>
        <w:tc>
          <w:tcPr>
            <w:tcW w:w="0" w:type="auto"/>
          </w:tcPr>
          <w:p w14:paraId="371A8BC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072177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03FAB122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436A1FB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-111,21</w:t>
            </w:r>
          </w:p>
        </w:tc>
        <w:tc>
          <w:tcPr>
            <w:tcW w:w="0" w:type="auto"/>
          </w:tcPr>
          <w:p w14:paraId="594FC2C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63F09D4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-111,21</w:t>
            </w:r>
          </w:p>
        </w:tc>
      </w:tr>
      <w:tr w:rsidR="001B1B98" w:rsidRPr="001B1B98" w14:paraId="0C84AC1E" w14:textId="77777777" w:rsidTr="001B1B98">
        <w:tc>
          <w:tcPr>
            <w:tcW w:w="0" w:type="auto"/>
          </w:tcPr>
          <w:p w14:paraId="69A8ACA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6F4C32A" w14:textId="77777777" w:rsidR="001B1B98" w:rsidRPr="001B1B98" w:rsidRDefault="001B1B98">
            <w:pPr>
              <w:jc w:val="both"/>
            </w:pPr>
            <w:r w:rsidRPr="001B1B98">
              <w:rPr>
                <w:sz w:val="28"/>
              </w:rPr>
              <w:t>OPENAI *CHATGPT SUBSCR US$ 20,00 R$ 5,4539</w:t>
            </w:r>
          </w:p>
        </w:tc>
        <w:tc>
          <w:tcPr>
            <w:tcW w:w="0" w:type="auto"/>
          </w:tcPr>
          <w:p w14:paraId="76EFC7B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7CDD72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5EC3D00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190F923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-109,08</w:t>
            </w:r>
          </w:p>
        </w:tc>
        <w:tc>
          <w:tcPr>
            <w:tcW w:w="0" w:type="auto"/>
          </w:tcPr>
          <w:p w14:paraId="0569891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CBC54C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-109,08</w:t>
            </w:r>
          </w:p>
        </w:tc>
      </w:tr>
      <w:tr w:rsidR="001B1B98" w:rsidRPr="001B1B98" w14:paraId="6D5562D4" w14:textId="77777777" w:rsidTr="001B1B98">
        <w:tc>
          <w:tcPr>
            <w:tcW w:w="0" w:type="auto"/>
          </w:tcPr>
          <w:p w14:paraId="58CBB39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9B6A17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EBN*SPOTIFY</w:t>
            </w:r>
          </w:p>
        </w:tc>
        <w:tc>
          <w:tcPr>
            <w:tcW w:w="0" w:type="auto"/>
          </w:tcPr>
          <w:p w14:paraId="0E5E4A9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26091A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5DC12EE7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57312F5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-40,90</w:t>
            </w:r>
          </w:p>
        </w:tc>
        <w:tc>
          <w:tcPr>
            <w:tcW w:w="0" w:type="auto"/>
          </w:tcPr>
          <w:p w14:paraId="14F19A6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3BE63E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-40,90</w:t>
            </w:r>
          </w:p>
        </w:tc>
      </w:tr>
      <w:tr w:rsidR="001B1B98" w:rsidRPr="001B1B98" w14:paraId="6955A9E1" w14:textId="77777777" w:rsidTr="001B1B98">
        <w:tc>
          <w:tcPr>
            <w:tcW w:w="0" w:type="auto"/>
          </w:tcPr>
          <w:p w14:paraId="7FBD46A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B4BE38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ASSB COMERCIO VAR</w:t>
            </w:r>
          </w:p>
        </w:tc>
        <w:tc>
          <w:tcPr>
            <w:tcW w:w="0" w:type="auto"/>
          </w:tcPr>
          <w:p w14:paraId="4963DBA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6EE5EF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51BD5C7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6891AA1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-23,83</w:t>
            </w:r>
          </w:p>
        </w:tc>
        <w:tc>
          <w:tcPr>
            <w:tcW w:w="0" w:type="auto"/>
          </w:tcPr>
          <w:p w14:paraId="3737BC5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7040B94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-23,83</w:t>
            </w:r>
          </w:p>
        </w:tc>
      </w:tr>
      <w:tr w:rsidR="001B1B98" w:rsidRPr="001B1B98" w14:paraId="344E5A91" w14:textId="77777777" w:rsidTr="001B1B98">
        <w:tc>
          <w:tcPr>
            <w:tcW w:w="0" w:type="auto"/>
          </w:tcPr>
          <w:p w14:paraId="1663090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05D7D9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APPLECOMBILL</w:t>
            </w:r>
          </w:p>
        </w:tc>
        <w:tc>
          <w:tcPr>
            <w:tcW w:w="0" w:type="auto"/>
          </w:tcPr>
          <w:p w14:paraId="4DA92C2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E10BE7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1366FE2C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7131A10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-19,90</w:t>
            </w:r>
          </w:p>
        </w:tc>
        <w:tc>
          <w:tcPr>
            <w:tcW w:w="0" w:type="auto"/>
          </w:tcPr>
          <w:p w14:paraId="17FC12A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C63E9E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-19,90</w:t>
            </w:r>
          </w:p>
        </w:tc>
      </w:tr>
      <w:tr w:rsidR="001B1B98" w:rsidRPr="001B1B98" w14:paraId="0ACE6065" w14:textId="77777777" w:rsidTr="001B1B98">
        <w:tc>
          <w:tcPr>
            <w:tcW w:w="0" w:type="auto"/>
          </w:tcPr>
          <w:p w14:paraId="3CF5443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845EBA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IG*MYPROFIT (5/12)</w:t>
            </w:r>
          </w:p>
        </w:tc>
        <w:tc>
          <w:tcPr>
            <w:tcW w:w="0" w:type="auto"/>
          </w:tcPr>
          <w:p w14:paraId="1D6D8BE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E9D05E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38F7E806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198D131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-17,90</w:t>
            </w:r>
          </w:p>
        </w:tc>
        <w:tc>
          <w:tcPr>
            <w:tcW w:w="0" w:type="auto"/>
          </w:tcPr>
          <w:p w14:paraId="5422E65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9EBC19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-17,90</w:t>
            </w:r>
          </w:p>
        </w:tc>
      </w:tr>
      <w:tr w:rsidR="001B1B98" w:rsidRPr="001B1B98" w14:paraId="3B646611" w14:textId="77777777" w:rsidTr="001B1B98">
        <w:tc>
          <w:tcPr>
            <w:tcW w:w="0" w:type="auto"/>
          </w:tcPr>
          <w:p w14:paraId="2A54BBC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FB4F79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REDE DE ESTACIONAMENTOS</w:t>
            </w:r>
          </w:p>
        </w:tc>
        <w:tc>
          <w:tcPr>
            <w:tcW w:w="0" w:type="auto"/>
          </w:tcPr>
          <w:p w14:paraId="2C8B597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8F2E1A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18C76D7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35BFC8F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-12,00</w:t>
            </w:r>
          </w:p>
        </w:tc>
        <w:tc>
          <w:tcPr>
            <w:tcW w:w="0" w:type="auto"/>
          </w:tcPr>
          <w:p w14:paraId="198CCDC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9BEE0F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-12,00</w:t>
            </w:r>
          </w:p>
        </w:tc>
      </w:tr>
      <w:tr w:rsidR="001B1B98" w:rsidRPr="001B1B98" w14:paraId="788B58CF" w14:textId="77777777" w:rsidTr="001B1B98">
        <w:tc>
          <w:tcPr>
            <w:tcW w:w="0" w:type="auto"/>
          </w:tcPr>
          <w:p w14:paraId="15AC6CC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2D4BBA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*CHATGPT SUBSCR</w:t>
            </w:r>
          </w:p>
        </w:tc>
        <w:tc>
          <w:tcPr>
            <w:tcW w:w="0" w:type="auto"/>
          </w:tcPr>
          <w:p w14:paraId="063078A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C903C0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145B072D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0" w:type="auto"/>
          </w:tcPr>
          <w:p w14:paraId="032EF2C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-3,82</w:t>
            </w:r>
          </w:p>
        </w:tc>
        <w:tc>
          <w:tcPr>
            <w:tcW w:w="0" w:type="auto"/>
          </w:tcPr>
          <w:p w14:paraId="3B24CDA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0DF2683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-3,82</w:t>
            </w:r>
          </w:p>
        </w:tc>
      </w:tr>
      <w:tr w:rsidR="001B1B98" w:rsidRPr="001B1B98" w14:paraId="4E87374C" w14:textId="77777777" w:rsidTr="001B1B98">
        <w:tc>
          <w:tcPr>
            <w:tcW w:w="0" w:type="auto"/>
          </w:tcPr>
          <w:p w14:paraId="14DAEF5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01/03/2026</w:t>
            </w:r>
          </w:p>
        </w:tc>
        <w:tc>
          <w:tcPr>
            <w:tcW w:w="4647" w:type="dxa"/>
          </w:tcPr>
          <w:p w14:paraId="2E1BC27B" w14:textId="77777777" w:rsidR="001B1B98" w:rsidRPr="001B1B98" w:rsidRDefault="001B1B98">
            <w:pPr>
              <w:jc w:val="both"/>
              <w:rPr>
                <w:lang w:val="pt-BR"/>
              </w:rPr>
            </w:pPr>
            <w:proofErr w:type="gramStart"/>
            <w:r w:rsidRPr="001B1B98">
              <w:rPr>
                <w:sz w:val="28"/>
                <w:lang w:val="pt-BR"/>
              </w:rPr>
              <w:t>ALUGUEL(</w:t>
            </w:r>
            <w:proofErr w:type="gramEnd"/>
            <w:r w:rsidRPr="001B1B98">
              <w:rPr>
                <w:sz w:val="28"/>
                <w:lang w:val="pt-BR"/>
              </w:rPr>
              <w:t>2/11)</w:t>
            </w:r>
          </w:p>
        </w:tc>
        <w:tc>
          <w:tcPr>
            <w:tcW w:w="0" w:type="auto"/>
          </w:tcPr>
          <w:p w14:paraId="7A00AA2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068D2A6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709FC7B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CBCC63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-5.200,00</w:t>
            </w:r>
          </w:p>
        </w:tc>
        <w:tc>
          <w:tcPr>
            <w:tcW w:w="0" w:type="auto"/>
          </w:tcPr>
          <w:p w14:paraId="310C071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3577D2A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0000FF"/>
                <w:sz w:val="28"/>
                <w:lang w:val="pt-BR"/>
              </w:rPr>
              <w:t>2.600,00</w:t>
            </w:r>
          </w:p>
        </w:tc>
      </w:tr>
      <w:tr w:rsidR="001B1B98" w:rsidRPr="001B1B98" w14:paraId="4A3D27F7" w14:textId="77777777" w:rsidTr="001B1B98">
        <w:tc>
          <w:tcPr>
            <w:tcW w:w="0" w:type="auto"/>
          </w:tcPr>
          <w:p w14:paraId="34612E8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01/03/2026</w:t>
            </w:r>
          </w:p>
        </w:tc>
        <w:tc>
          <w:tcPr>
            <w:tcW w:w="4647" w:type="dxa"/>
          </w:tcPr>
          <w:p w14:paraId="0F43F68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DOLCE SPAZIO</w:t>
            </w:r>
          </w:p>
        </w:tc>
        <w:tc>
          <w:tcPr>
            <w:tcW w:w="0" w:type="auto"/>
          </w:tcPr>
          <w:p w14:paraId="3D552C9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079CD31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FILHA</w:t>
            </w:r>
          </w:p>
        </w:tc>
        <w:tc>
          <w:tcPr>
            <w:tcW w:w="0" w:type="auto"/>
          </w:tcPr>
          <w:p w14:paraId="265A9CE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7D412BD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-2.259,00</w:t>
            </w:r>
          </w:p>
        </w:tc>
        <w:tc>
          <w:tcPr>
            <w:tcW w:w="0" w:type="auto"/>
          </w:tcPr>
          <w:p w14:paraId="483AE71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16C0221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0000FF"/>
                <w:sz w:val="28"/>
                <w:lang w:val="pt-BR"/>
              </w:rPr>
              <w:t>1.129,50</w:t>
            </w:r>
          </w:p>
        </w:tc>
      </w:tr>
      <w:tr w:rsidR="001B1B98" w:rsidRPr="001B1B98" w14:paraId="5C3499AE" w14:textId="77777777" w:rsidTr="001B1B98">
        <w:tc>
          <w:tcPr>
            <w:tcW w:w="0" w:type="auto"/>
          </w:tcPr>
          <w:p w14:paraId="2733066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01/03/2026</w:t>
            </w:r>
          </w:p>
        </w:tc>
        <w:tc>
          <w:tcPr>
            <w:tcW w:w="4647" w:type="dxa"/>
          </w:tcPr>
          <w:p w14:paraId="6B893E76" w14:textId="77777777" w:rsidR="001B1B98" w:rsidRPr="001B1B98" w:rsidRDefault="001B1B98">
            <w:pPr>
              <w:jc w:val="both"/>
              <w:rPr>
                <w:lang w:val="pt-BR"/>
              </w:rPr>
            </w:pPr>
            <w:proofErr w:type="gramStart"/>
            <w:r w:rsidRPr="001B1B98">
              <w:rPr>
                <w:sz w:val="28"/>
                <w:lang w:val="pt-BR"/>
              </w:rPr>
              <w:t>FAXINAS(</w:t>
            </w:r>
            <w:proofErr w:type="gramEnd"/>
            <w:r w:rsidRPr="001B1B98">
              <w:rPr>
                <w:sz w:val="28"/>
                <w:lang w:val="pt-BR"/>
              </w:rPr>
              <w:t>2/11)</w:t>
            </w:r>
          </w:p>
        </w:tc>
        <w:tc>
          <w:tcPr>
            <w:tcW w:w="0" w:type="auto"/>
          </w:tcPr>
          <w:p w14:paraId="0B2E12A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018F609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7478A630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38C87E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-1.800,00</w:t>
            </w:r>
          </w:p>
        </w:tc>
        <w:tc>
          <w:tcPr>
            <w:tcW w:w="0" w:type="auto"/>
          </w:tcPr>
          <w:p w14:paraId="5145C5A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7CBBE49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0000FF"/>
                <w:sz w:val="28"/>
                <w:lang w:val="pt-BR"/>
              </w:rPr>
              <w:t>900,00</w:t>
            </w:r>
          </w:p>
        </w:tc>
      </w:tr>
      <w:tr w:rsidR="001B1B98" w:rsidRPr="001B1B98" w14:paraId="597A4803" w14:textId="77777777" w:rsidTr="001B1B98">
        <w:tc>
          <w:tcPr>
            <w:tcW w:w="0" w:type="auto"/>
          </w:tcPr>
          <w:p w14:paraId="68F8959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3903CA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ATACADAO DIA A DIA</w:t>
            </w:r>
          </w:p>
        </w:tc>
        <w:tc>
          <w:tcPr>
            <w:tcW w:w="0" w:type="auto"/>
          </w:tcPr>
          <w:p w14:paraId="6F73378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226B2C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11A549B2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0D08FD7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-1.323,28</w:t>
            </w:r>
          </w:p>
        </w:tc>
        <w:tc>
          <w:tcPr>
            <w:tcW w:w="0" w:type="auto"/>
          </w:tcPr>
          <w:p w14:paraId="2CF19DB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4C3C789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-661,64</w:t>
            </w:r>
          </w:p>
        </w:tc>
      </w:tr>
      <w:tr w:rsidR="001B1B98" w:rsidRPr="001B1B98" w14:paraId="67DBAFFA" w14:textId="77777777" w:rsidTr="001B1B98">
        <w:tc>
          <w:tcPr>
            <w:tcW w:w="0" w:type="auto"/>
          </w:tcPr>
          <w:p w14:paraId="432977E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01/03/2026</w:t>
            </w:r>
          </w:p>
        </w:tc>
        <w:tc>
          <w:tcPr>
            <w:tcW w:w="4647" w:type="dxa"/>
          </w:tcPr>
          <w:p w14:paraId="28EA9AF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Cômoda</w:t>
            </w:r>
          </w:p>
        </w:tc>
        <w:tc>
          <w:tcPr>
            <w:tcW w:w="0" w:type="auto"/>
          </w:tcPr>
          <w:p w14:paraId="4B479D5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156CFC5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FILHA</w:t>
            </w:r>
          </w:p>
        </w:tc>
        <w:tc>
          <w:tcPr>
            <w:tcW w:w="0" w:type="auto"/>
          </w:tcPr>
          <w:p w14:paraId="111A2DC4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45A719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-1.300,00</w:t>
            </w:r>
          </w:p>
        </w:tc>
        <w:tc>
          <w:tcPr>
            <w:tcW w:w="0" w:type="auto"/>
          </w:tcPr>
          <w:p w14:paraId="0CC4D9A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76DF3BD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0000FF"/>
                <w:sz w:val="28"/>
                <w:lang w:val="pt-BR"/>
              </w:rPr>
              <w:t>650,00</w:t>
            </w:r>
          </w:p>
        </w:tc>
      </w:tr>
      <w:tr w:rsidR="001B1B98" w:rsidRPr="001B1B98" w14:paraId="0EA5EF21" w14:textId="77777777" w:rsidTr="001B1B98">
        <w:tc>
          <w:tcPr>
            <w:tcW w:w="0" w:type="auto"/>
          </w:tcPr>
          <w:p w14:paraId="71FAF2A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33B823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CARTERS (1/5)</w:t>
            </w:r>
          </w:p>
        </w:tc>
        <w:tc>
          <w:tcPr>
            <w:tcW w:w="0" w:type="auto"/>
          </w:tcPr>
          <w:p w14:paraId="5CFECBD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5DF1E3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FILHA</w:t>
            </w:r>
          </w:p>
        </w:tc>
        <w:tc>
          <w:tcPr>
            <w:tcW w:w="0" w:type="auto"/>
          </w:tcPr>
          <w:p w14:paraId="4B964040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E2BBA2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-975,95</w:t>
            </w:r>
          </w:p>
        </w:tc>
        <w:tc>
          <w:tcPr>
            <w:tcW w:w="0" w:type="auto"/>
          </w:tcPr>
          <w:p w14:paraId="4E91616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3A519FB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-487,98</w:t>
            </w:r>
          </w:p>
        </w:tc>
      </w:tr>
      <w:tr w:rsidR="001B1B98" w:rsidRPr="001B1B98" w14:paraId="49B80935" w14:textId="77777777" w:rsidTr="001B1B98">
        <w:tc>
          <w:tcPr>
            <w:tcW w:w="0" w:type="auto"/>
          </w:tcPr>
          <w:p w14:paraId="0ED36AF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01/03/2026</w:t>
            </w:r>
          </w:p>
        </w:tc>
        <w:tc>
          <w:tcPr>
            <w:tcW w:w="4647" w:type="dxa"/>
          </w:tcPr>
          <w:p w14:paraId="5FBBD62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Mochila</w:t>
            </w:r>
          </w:p>
        </w:tc>
        <w:tc>
          <w:tcPr>
            <w:tcW w:w="0" w:type="auto"/>
          </w:tcPr>
          <w:p w14:paraId="441488F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62D8296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FILHA</w:t>
            </w:r>
          </w:p>
        </w:tc>
        <w:tc>
          <w:tcPr>
            <w:tcW w:w="0" w:type="auto"/>
          </w:tcPr>
          <w:p w14:paraId="19BA1A6F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1394D40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-700,00</w:t>
            </w:r>
          </w:p>
        </w:tc>
        <w:tc>
          <w:tcPr>
            <w:tcW w:w="0" w:type="auto"/>
          </w:tcPr>
          <w:p w14:paraId="4F96601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56F0320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0000FF"/>
                <w:sz w:val="28"/>
                <w:lang w:val="pt-BR"/>
              </w:rPr>
              <w:t>350,00</w:t>
            </w:r>
          </w:p>
        </w:tc>
      </w:tr>
      <w:tr w:rsidR="001B1B98" w:rsidRPr="001B1B98" w14:paraId="58CA3E9F" w14:textId="77777777" w:rsidTr="001B1B98">
        <w:tc>
          <w:tcPr>
            <w:tcW w:w="0" w:type="auto"/>
          </w:tcPr>
          <w:p w14:paraId="3446138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31/03/2026</w:t>
            </w:r>
          </w:p>
        </w:tc>
        <w:tc>
          <w:tcPr>
            <w:tcW w:w="4647" w:type="dxa"/>
          </w:tcPr>
          <w:p w14:paraId="7F68747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PRÓ-SAÚDE/CD</w:t>
            </w:r>
          </w:p>
        </w:tc>
        <w:tc>
          <w:tcPr>
            <w:tcW w:w="0" w:type="auto"/>
          </w:tcPr>
          <w:p w14:paraId="6547EEB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139CB57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7DEAAD22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2F00EAD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-613,20</w:t>
            </w:r>
          </w:p>
        </w:tc>
        <w:tc>
          <w:tcPr>
            <w:tcW w:w="0" w:type="auto"/>
          </w:tcPr>
          <w:p w14:paraId="513CF1F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2A1BB11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-306,60</w:t>
            </w:r>
          </w:p>
        </w:tc>
      </w:tr>
      <w:tr w:rsidR="001B1B98" w:rsidRPr="001B1B98" w14:paraId="3D39A34C" w14:textId="77777777" w:rsidTr="001B1B98">
        <w:tc>
          <w:tcPr>
            <w:tcW w:w="0" w:type="auto"/>
          </w:tcPr>
          <w:p w14:paraId="61D12F4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31/03/2026</w:t>
            </w:r>
          </w:p>
        </w:tc>
        <w:tc>
          <w:tcPr>
            <w:tcW w:w="4647" w:type="dxa"/>
          </w:tcPr>
          <w:p w14:paraId="310EB41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PRÓ-SAÚDE/CD</w:t>
            </w:r>
          </w:p>
        </w:tc>
        <w:tc>
          <w:tcPr>
            <w:tcW w:w="0" w:type="auto"/>
          </w:tcPr>
          <w:p w14:paraId="1C20C52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303761D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57B19A06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36EAA0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-498,00</w:t>
            </w:r>
          </w:p>
        </w:tc>
        <w:tc>
          <w:tcPr>
            <w:tcW w:w="0" w:type="auto"/>
          </w:tcPr>
          <w:p w14:paraId="577CA95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478C17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-249,00</w:t>
            </w:r>
          </w:p>
        </w:tc>
      </w:tr>
      <w:tr w:rsidR="001B1B98" w:rsidRPr="001B1B98" w14:paraId="1BABD3EF" w14:textId="77777777" w:rsidTr="001B1B98">
        <w:tc>
          <w:tcPr>
            <w:tcW w:w="0" w:type="auto"/>
          </w:tcPr>
          <w:p w14:paraId="673A78A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31/03/2026</w:t>
            </w:r>
          </w:p>
        </w:tc>
        <w:tc>
          <w:tcPr>
            <w:tcW w:w="4647" w:type="dxa"/>
          </w:tcPr>
          <w:p w14:paraId="49332A3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PRÓ-SAÚDE/CD</w:t>
            </w:r>
          </w:p>
        </w:tc>
        <w:tc>
          <w:tcPr>
            <w:tcW w:w="0" w:type="auto"/>
          </w:tcPr>
          <w:p w14:paraId="4AE70C0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1CC5E53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6EF6C23F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0B86DA3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-498,00</w:t>
            </w:r>
          </w:p>
        </w:tc>
        <w:tc>
          <w:tcPr>
            <w:tcW w:w="0" w:type="auto"/>
          </w:tcPr>
          <w:p w14:paraId="4F6EE04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B9ECB4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-249,00</w:t>
            </w:r>
          </w:p>
        </w:tc>
      </w:tr>
      <w:tr w:rsidR="001B1B98" w:rsidRPr="001B1B98" w14:paraId="4984E76F" w14:textId="77777777" w:rsidTr="001B1B98">
        <w:tc>
          <w:tcPr>
            <w:tcW w:w="0" w:type="auto"/>
          </w:tcPr>
          <w:p w14:paraId="29EE3DF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lastRenderedPageBreak/>
              <w:t>31/03/2026</w:t>
            </w:r>
          </w:p>
        </w:tc>
        <w:tc>
          <w:tcPr>
            <w:tcW w:w="4647" w:type="dxa"/>
          </w:tcPr>
          <w:p w14:paraId="33CBBA7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NEOENERGIA</w:t>
            </w:r>
          </w:p>
        </w:tc>
        <w:tc>
          <w:tcPr>
            <w:tcW w:w="0" w:type="auto"/>
          </w:tcPr>
          <w:p w14:paraId="29BC641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3B593E9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69C31E70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7D73AAF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-470,15</w:t>
            </w:r>
          </w:p>
        </w:tc>
        <w:tc>
          <w:tcPr>
            <w:tcW w:w="0" w:type="auto"/>
          </w:tcPr>
          <w:p w14:paraId="5973B93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4795AFB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-235,07</w:t>
            </w:r>
          </w:p>
        </w:tc>
      </w:tr>
      <w:tr w:rsidR="001B1B98" w:rsidRPr="001B1B98" w14:paraId="25291BE0" w14:textId="77777777" w:rsidTr="001B1B98">
        <w:tc>
          <w:tcPr>
            <w:tcW w:w="0" w:type="auto"/>
          </w:tcPr>
          <w:p w14:paraId="0AAF575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3B7033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ATACADAO DIA A DIA</w:t>
            </w:r>
          </w:p>
        </w:tc>
        <w:tc>
          <w:tcPr>
            <w:tcW w:w="0" w:type="auto"/>
          </w:tcPr>
          <w:p w14:paraId="1F0347E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BEAF4A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5FB7EB2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2DC429A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-437,02</w:t>
            </w:r>
          </w:p>
        </w:tc>
        <w:tc>
          <w:tcPr>
            <w:tcW w:w="0" w:type="auto"/>
          </w:tcPr>
          <w:p w14:paraId="597DDAC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4C3E131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-218,51</w:t>
            </w:r>
          </w:p>
        </w:tc>
      </w:tr>
      <w:tr w:rsidR="001B1B98" w:rsidRPr="001B1B98" w14:paraId="086AD2E7" w14:textId="77777777" w:rsidTr="001B1B98">
        <w:tc>
          <w:tcPr>
            <w:tcW w:w="0" w:type="auto"/>
          </w:tcPr>
          <w:p w14:paraId="351F1CC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59F747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PECA RARA NW (1/2)</w:t>
            </w:r>
          </w:p>
        </w:tc>
        <w:tc>
          <w:tcPr>
            <w:tcW w:w="0" w:type="auto"/>
          </w:tcPr>
          <w:p w14:paraId="51444E0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47236F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Vestuário</w:t>
            </w:r>
          </w:p>
        </w:tc>
        <w:tc>
          <w:tcPr>
            <w:tcW w:w="0" w:type="auto"/>
          </w:tcPr>
          <w:p w14:paraId="6CB45695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D6A87B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-335,10</w:t>
            </w:r>
          </w:p>
        </w:tc>
        <w:tc>
          <w:tcPr>
            <w:tcW w:w="0" w:type="auto"/>
          </w:tcPr>
          <w:p w14:paraId="5AE46AF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07E9560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-167,55</w:t>
            </w:r>
          </w:p>
        </w:tc>
      </w:tr>
      <w:tr w:rsidR="001B1B98" w:rsidRPr="001B1B98" w14:paraId="731523EA" w14:textId="77777777" w:rsidTr="001B1B98">
        <w:tc>
          <w:tcPr>
            <w:tcW w:w="0" w:type="auto"/>
          </w:tcPr>
          <w:p w14:paraId="0529945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01/03/2026</w:t>
            </w:r>
          </w:p>
        </w:tc>
        <w:tc>
          <w:tcPr>
            <w:tcW w:w="4647" w:type="dxa"/>
          </w:tcPr>
          <w:p w14:paraId="272D0F8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FOTOS GRAVIDEZ</w:t>
            </w:r>
          </w:p>
        </w:tc>
        <w:tc>
          <w:tcPr>
            <w:tcW w:w="0" w:type="auto"/>
          </w:tcPr>
          <w:p w14:paraId="06B93E7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0B9DB98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3CE2BA7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61186C4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-300,00</w:t>
            </w:r>
          </w:p>
        </w:tc>
        <w:tc>
          <w:tcPr>
            <w:tcW w:w="0" w:type="auto"/>
          </w:tcPr>
          <w:p w14:paraId="00FFB69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D0C98E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0000FF"/>
                <w:sz w:val="28"/>
                <w:lang w:val="pt-BR"/>
              </w:rPr>
              <w:t>150,00</w:t>
            </w:r>
          </w:p>
        </w:tc>
      </w:tr>
      <w:tr w:rsidR="001B1B98" w:rsidRPr="001B1B98" w14:paraId="5BDF39A3" w14:textId="77777777" w:rsidTr="001B1B98">
        <w:tc>
          <w:tcPr>
            <w:tcW w:w="0" w:type="auto"/>
          </w:tcPr>
          <w:p w14:paraId="0D0FC3A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31/03/2026</w:t>
            </w:r>
          </w:p>
        </w:tc>
        <w:tc>
          <w:tcPr>
            <w:tcW w:w="4647" w:type="dxa"/>
          </w:tcPr>
          <w:p w14:paraId="30D1395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CAESB</w:t>
            </w:r>
          </w:p>
        </w:tc>
        <w:tc>
          <w:tcPr>
            <w:tcW w:w="0" w:type="auto"/>
          </w:tcPr>
          <w:p w14:paraId="659121A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0BC60C1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47C9CBA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2397B47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-257,54</w:t>
            </w:r>
          </w:p>
        </w:tc>
        <w:tc>
          <w:tcPr>
            <w:tcW w:w="0" w:type="auto"/>
          </w:tcPr>
          <w:p w14:paraId="0DF231E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1F718FD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-128,77</w:t>
            </w:r>
          </w:p>
        </w:tc>
      </w:tr>
      <w:tr w:rsidR="001B1B98" w:rsidRPr="001B1B98" w14:paraId="0A5800F1" w14:textId="77777777" w:rsidTr="001B1B98">
        <w:tc>
          <w:tcPr>
            <w:tcW w:w="0" w:type="auto"/>
          </w:tcPr>
          <w:p w14:paraId="1DB30E9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31/03/2026</w:t>
            </w:r>
          </w:p>
        </w:tc>
        <w:tc>
          <w:tcPr>
            <w:tcW w:w="4647" w:type="dxa"/>
          </w:tcPr>
          <w:p w14:paraId="794276D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PRÓ-SAÚDE/CD</w:t>
            </w:r>
          </w:p>
        </w:tc>
        <w:tc>
          <w:tcPr>
            <w:tcW w:w="0" w:type="auto"/>
          </w:tcPr>
          <w:p w14:paraId="05D4F4D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55C279F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20CD8446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075823D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-215,80</w:t>
            </w:r>
          </w:p>
        </w:tc>
        <w:tc>
          <w:tcPr>
            <w:tcW w:w="0" w:type="auto"/>
          </w:tcPr>
          <w:p w14:paraId="5B646BC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3687049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-107,90</w:t>
            </w:r>
          </w:p>
        </w:tc>
      </w:tr>
      <w:tr w:rsidR="001B1B98" w:rsidRPr="001B1B98" w14:paraId="716375F7" w14:textId="77777777" w:rsidTr="001B1B98">
        <w:tc>
          <w:tcPr>
            <w:tcW w:w="0" w:type="auto"/>
          </w:tcPr>
          <w:p w14:paraId="6D28D72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31/03/2026</w:t>
            </w:r>
          </w:p>
        </w:tc>
        <w:tc>
          <w:tcPr>
            <w:tcW w:w="4647" w:type="dxa"/>
          </w:tcPr>
          <w:p w14:paraId="52D3809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PRÓ-SAÚDE/CD</w:t>
            </w:r>
          </w:p>
        </w:tc>
        <w:tc>
          <w:tcPr>
            <w:tcW w:w="0" w:type="auto"/>
          </w:tcPr>
          <w:p w14:paraId="16F9C16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067D795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16A5C2AC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702A0AD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-215,80</w:t>
            </w:r>
          </w:p>
        </w:tc>
        <w:tc>
          <w:tcPr>
            <w:tcW w:w="0" w:type="auto"/>
          </w:tcPr>
          <w:p w14:paraId="17EDAE9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144FDFC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-107,90</w:t>
            </w:r>
          </w:p>
        </w:tc>
      </w:tr>
      <w:tr w:rsidR="001B1B98" w:rsidRPr="001B1B98" w14:paraId="2F8CA804" w14:textId="77777777" w:rsidTr="001B1B98">
        <w:tc>
          <w:tcPr>
            <w:tcW w:w="0" w:type="auto"/>
          </w:tcPr>
          <w:p w14:paraId="0FB17E6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31/03/2026</w:t>
            </w:r>
          </w:p>
        </w:tc>
        <w:tc>
          <w:tcPr>
            <w:tcW w:w="4647" w:type="dxa"/>
          </w:tcPr>
          <w:p w14:paraId="274B81C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PRÓ-SAÚDE/CD</w:t>
            </w:r>
          </w:p>
        </w:tc>
        <w:tc>
          <w:tcPr>
            <w:tcW w:w="0" w:type="auto"/>
          </w:tcPr>
          <w:p w14:paraId="16BD630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7A8D4AA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1974CDB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104CD6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-215,80</w:t>
            </w:r>
          </w:p>
        </w:tc>
        <w:tc>
          <w:tcPr>
            <w:tcW w:w="0" w:type="auto"/>
          </w:tcPr>
          <w:p w14:paraId="2048E62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27B211B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-107,90</w:t>
            </w:r>
          </w:p>
        </w:tc>
      </w:tr>
      <w:tr w:rsidR="001B1B98" w:rsidRPr="001B1B98" w14:paraId="272D6EAF" w14:textId="77777777" w:rsidTr="001B1B98">
        <w:tc>
          <w:tcPr>
            <w:tcW w:w="0" w:type="auto"/>
          </w:tcPr>
          <w:p w14:paraId="42166E6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31/03/2026</w:t>
            </w:r>
          </w:p>
        </w:tc>
        <w:tc>
          <w:tcPr>
            <w:tcW w:w="4647" w:type="dxa"/>
          </w:tcPr>
          <w:p w14:paraId="7196542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PRÓ-SAÚDE/CD</w:t>
            </w:r>
          </w:p>
        </w:tc>
        <w:tc>
          <w:tcPr>
            <w:tcW w:w="0" w:type="auto"/>
          </w:tcPr>
          <w:p w14:paraId="2F27949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1C7B594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431C5055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042A36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-215,00</w:t>
            </w:r>
          </w:p>
        </w:tc>
        <w:tc>
          <w:tcPr>
            <w:tcW w:w="0" w:type="auto"/>
          </w:tcPr>
          <w:p w14:paraId="0784383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766D182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-107,50</w:t>
            </w:r>
          </w:p>
        </w:tc>
      </w:tr>
      <w:tr w:rsidR="001B1B98" w:rsidRPr="001B1B98" w14:paraId="6492F01B" w14:textId="77777777" w:rsidTr="001B1B98">
        <w:tc>
          <w:tcPr>
            <w:tcW w:w="0" w:type="auto"/>
          </w:tcPr>
          <w:p w14:paraId="14FBED7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FD1C96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 xml:space="preserve">CHEZ FONDUE </w:t>
            </w:r>
            <w:proofErr w:type="gramStart"/>
            <w:r w:rsidRPr="001B1B98">
              <w:rPr>
                <w:sz w:val="28"/>
                <w:lang w:val="pt-BR"/>
              </w:rPr>
              <w:t>APOS</w:t>
            </w:r>
            <w:proofErr w:type="gramEnd"/>
            <w:r w:rsidRPr="001B1B98">
              <w:rPr>
                <w:sz w:val="28"/>
                <w:lang w:val="pt-BR"/>
              </w:rPr>
              <w:t xml:space="preserve"> 1730</w:t>
            </w:r>
          </w:p>
        </w:tc>
        <w:tc>
          <w:tcPr>
            <w:tcW w:w="0" w:type="auto"/>
          </w:tcPr>
          <w:p w14:paraId="4E28E9E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2A15F0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53C7D79A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4A7080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-214,52</w:t>
            </w:r>
          </w:p>
        </w:tc>
        <w:tc>
          <w:tcPr>
            <w:tcW w:w="0" w:type="auto"/>
          </w:tcPr>
          <w:p w14:paraId="06EC19F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2AADB4C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-107,26</w:t>
            </w:r>
          </w:p>
        </w:tc>
      </w:tr>
      <w:tr w:rsidR="001B1B98" w:rsidRPr="001B1B98" w14:paraId="3F2090EC" w14:textId="77777777" w:rsidTr="001B1B98">
        <w:tc>
          <w:tcPr>
            <w:tcW w:w="0" w:type="auto"/>
          </w:tcPr>
          <w:p w14:paraId="7412160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4E3B25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AMAZON BR</w:t>
            </w:r>
          </w:p>
        </w:tc>
        <w:tc>
          <w:tcPr>
            <w:tcW w:w="0" w:type="auto"/>
          </w:tcPr>
          <w:p w14:paraId="5E3D2BB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BC3C8C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FILHA</w:t>
            </w:r>
          </w:p>
        </w:tc>
        <w:tc>
          <w:tcPr>
            <w:tcW w:w="0" w:type="auto"/>
          </w:tcPr>
          <w:p w14:paraId="50FB43D4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265F07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-204,57</w:t>
            </w:r>
          </w:p>
        </w:tc>
        <w:tc>
          <w:tcPr>
            <w:tcW w:w="0" w:type="auto"/>
          </w:tcPr>
          <w:p w14:paraId="2BC6AD8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7FFC7CB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-102,28</w:t>
            </w:r>
          </w:p>
        </w:tc>
      </w:tr>
      <w:tr w:rsidR="001B1B98" w:rsidRPr="001B1B98" w14:paraId="205CBD1A" w14:textId="77777777" w:rsidTr="001B1B98">
        <w:tc>
          <w:tcPr>
            <w:tcW w:w="0" w:type="auto"/>
          </w:tcPr>
          <w:p w14:paraId="5F64937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307AEF8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LOJA 18 STAR (3/6)</w:t>
            </w:r>
          </w:p>
        </w:tc>
        <w:tc>
          <w:tcPr>
            <w:tcW w:w="0" w:type="auto"/>
          </w:tcPr>
          <w:p w14:paraId="77434AE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B9D89B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15B8E675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716DDA2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-200,00</w:t>
            </w:r>
          </w:p>
        </w:tc>
        <w:tc>
          <w:tcPr>
            <w:tcW w:w="0" w:type="auto"/>
          </w:tcPr>
          <w:p w14:paraId="1E5757E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17D4CA7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-100,00</w:t>
            </w:r>
          </w:p>
        </w:tc>
      </w:tr>
      <w:tr w:rsidR="001B1B98" w:rsidRPr="001B1B98" w14:paraId="2A136D52" w14:textId="77777777" w:rsidTr="001B1B98">
        <w:tc>
          <w:tcPr>
            <w:tcW w:w="0" w:type="auto"/>
          </w:tcPr>
          <w:p w14:paraId="20CF5A9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DD281D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DONA SUDOESTE</w:t>
            </w:r>
          </w:p>
        </w:tc>
        <w:tc>
          <w:tcPr>
            <w:tcW w:w="0" w:type="auto"/>
          </w:tcPr>
          <w:p w14:paraId="1FCCA13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850F7E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2543DCC5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77948B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-163,33</w:t>
            </w:r>
          </w:p>
        </w:tc>
        <w:tc>
          <w:tcPr>
            <w:tcW w:w="0" w:type="auto"/>
          </w:tcPr>
          <w:p w14:paraId="42E72B1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396DA57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-81,67</w:t>
            </w:r>
          </w:p>
        </w:tc>
      </w:tr>
      <w:tr w:rsidR="001B1B98" w:rsidRPr="001B1B98" w14:paraId="087CA51D" w14:textId="77777777" w:rsidTr="001B1B98">
        <w:tc>
          <w:tcPr>
            <w:tcW w:w="0" w:type="auto"/>
          </w:tcPr>
          <w:p w14:paraId="4655BBA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20CDFD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CAFE ANGELITA</w:t>
            </w:r>
          </w:p>
        </w:tc>
        <w:tc>
          <w:tcPr>
            <w:tcW w:w="0" w:type="auto"/>
          </w:tcPr>
          <w:p w14:paraId="22F423B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B0AA01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31AD255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A7E6C4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-158,20</w:t>
            </w:r>
          </w:p>
        </w:tc>
        <w:tc>
          <w:tcPr>
            <w:tcW w:w="0" w:type="auto"/>
          </w:tcPr>
          <w:p w14:paraId="3F0C81F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5DE28D9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-79,10</w:t>
            </w:r>
          </w:p>
        </w:tc>
      </w:tr>
      <w:tr w:rsidR="001B1B98" w:rsidRPr="001B1B98" w14:paraId="21DB5E55" w14:textId="77777777" w:rsidTr="001B1B98">
        <w:tc>
          <w:tcPr>
            <w:tcW w:w="0" w:type="auto"/>
          </w:tcPr>
          <w:p w14:paraId="30D6F6C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1C6987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7AD5164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BC583D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435F3F9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817936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-150,74</w:t>
            </w:r>
          </w:p>
        </w:tc>
        <w:tc>
          <w:tcPr>
            <w:tcW w:w="0" w:type="auto"/>
          </w:tcPr>
          <w:p w14:paraId="7B7F4A9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5D5E1B3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-75,37</w:t>
            </w:r>
          </w:p>
        </w:tc>
      </w:tr>
      <w:tr w:rsidR="001B1B98" w:rsidRPr="001B1B98" w14:paraId="5B8B1EEC" w14:textId="77777777" w:rsidTr="001B1B98">
        <w:tc>
          <w:tcPr>
            <w:tcW w:w="0" w:type="auto"/>
          </w:tcPr>
          <w:p w14:paraId="77BEA2A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7725D8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LOJA 18 STAR (3/6)</w:t>
            </w:r>
          </w:p>
        </w:tc>
        <w:tc>
          <w:tcPr>
            <w:tcW w:w="0" w:type="auto"/>
          </w:tcPr>
          <w:p w14:paraId="297A9F8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047645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2DE2784A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642D785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-150,00</w:t>
            </w:r>
          </w:p>
        </w:tc>
        <w:tc>
          <w:tcPr>
            <w:tcW w:w="0" w:type="auto"/>
          </w:tcPr>
          <w:p w14:paraId="3F6D6F3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44FE51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-75,00</w:t>
            </w:r>
          </w:p>
        </w:tc>
      </w:tr>
      <w:tr w:rsidR="001B1B98" w:rsidRPr="001B1B98" w14:paraId="7FABCC43" w14:textId="77777777" w:rsidTr="001B1B98">
        <w:tc>
          <w:tcPr>
            <w:tcW w:w="0" w:type="auto"/>
          </w:tcPr>
          <w:p w14:paraId="032E27C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CB8507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65F48D6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1E25A0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13A57B3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4E73D1F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-146,81</w:t>
            </w:r>
          </w:p>
        </w:tc>
        <w:tc>
          <w:tcPr>
            <w:tcW w:w="0" w:type="auto"/>
          </w:tcPr>
          <w:p w14:paraId="4C4A5E9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5C1BEF1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-73,41</w:t>
            </w:r>
          </w:p>
        </w:tc>
      </w:tr>
      <w:tr w:rsidR="001B1B98" w:rsidRPr="001B1B98" w14:paraId="241B35C0" w14:textId="77777777" w:rsidTr="001B1B98">
        <w:tc>
          <w:tcPr>
            <w:tcW w:w="0" w:type="auto"/>
          </w:tcPr>
          <w:p w14:paraId="7CC8232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4FA1A2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AMAZONMKTPLC*FAMIVITAC</w:t>
            </w:r>
          </w:p>
        </w:tc>
        <w:tc>
          <w:tcPr>
            <w:tcW w:w="0" w:type="auto"/>
          </w:tcPr>
          <w:p w14:paraId="29C991C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4E92ED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70B6E1D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303F3D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-142,89</w:t>
            </w:r>
          </w:p>
        </w:tc>
        <w:tc>
          <w:tcPr>
            <w:tcW w:w="0" w:type="auto"/>
          </w:tcPr>
          <w:p w14:paraId="39AE520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F8E997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-71,44</w:t>
            </w:r>
          </w:p>
        </w:tc>
      </w:tr>
      <w:tr w:rsidR="001B1B98" w:rsidRPr="001B1B98" w14:paraId="57FFEE39" w14:textId="77777777" w:rsidTr="001B1B98">
        <w:tc>
          <w:tcPr>
            <w:tcW w:w="0" w:type="auto"/>
          </w:tcPr>
          <w:p w14:paraId="42E9C43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D18638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Anuidade</w:t>
            </w:r>
          </w:p>
        </w:tc>
        <w:tc>
          <w:tcPr>
            <w:tcW w:w="0" w:type="auto"/>
          </w:tcPr>
          <w:p w14:paraId="4BAF99D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AAED9B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10E2922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F0CB74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-140,00</w:t>
            </w:r>
          </w:p>
        </w:tc>
        <w:tc>
          <w:tcPr>
            <w:tcW w:w="0" w:type="auto"/>
          </w:tcPr>
          <w:p w14:paraId="05DF2C7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5DB930E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-70,00</w:t>
            </w:r>
          </w:p>
        </w:tc>
      </w:tr>
      <w:tr w:rsidR="001B1B98" w:rsidRPr="001B1B98" w14:paraId="3CBDDCB9" w14:textId="77777777" w:rsidTr="001B1B98">
        <w:tc>
          <w:tcPr>
            <w:tcW w:w="0" w:type="auto"/>
          </w:tcPr>
          <w:p w14:paraId="1062F87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01/03/2026</w:t>
            </w:r>
          </w:p>
        </w:tc>
        <w:tc>
          <w:tcPr>
            <w:tcW w:w="4647" w:type="dxa"/>
          </w:tcPr>
          <w:p w14:paraId="3FE1EAE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Feira</w:t>
            </w:r>
          </w:p>
        </w:tc>
        <w:tc>
          <w:tcPr>
            <w:tcW w:w="0" w:type="auto"/>
          </w:tcPr>
          <w:p w14:paraId="58FE8B2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382DE13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5326BB39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0FE9604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-140,00</w:t>
            </w:r>
          </w:p>
        </w:tc>
        <w:tc>
          <w:tcPr>
            <w:tcW w:w="0" w:type="auto"/>
          </w:tcPr>
          <w:p w14:paraId="071F9D8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2EBD33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0000FF"/>
                <w:sz w:val="28"/>
                <w:lang w:val="pt-BR"/>
              </w:rPr>
              <w:t>70,00</w:t>
            </w:r>
          </w:p>
        </w:tc>
      </w:tr>
      <w:tr w:rsidR="001B1B98" w:rsidRPr="001B1B98" w14:paraId="293003B4" w14:textId="77777777" w:rsidTr="001B1B98">
        <w:tc>
          <w:tcPr>
            <w:tcW w:w="0" w:type="auto"/>
          </w:tcPr>
          <w:p w14:paraId="5AC98BB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1018B2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AMAZON BR</w:t>
            </w:r>
          </w:p>
        </w:tc>
        <w:tc>
          <w:tcPr>
            <w:tcW w:w="0" w:type="auto"/>
          </w:tcPr>
          <w:p w14:paraId="334510D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BA3091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FILHA</w:t>
            </w:r>
          </w:p>
        </w:tc>
        <w:tc>
          <w:tcPr>
            <w:tcW w:w="0" w:type="auto"/>
          </w:tcPr>
          <w:p w14:paraId="38A1145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1696CA7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-139,90</w:t>
            </w:r>
          </w:p>
        </w:tc>
        <w:tc>
          <w:tcPr>
            <w:tcW w:w="0" w:type="auto"/>
          </w:tcPr>
          <w:p w14:paraId="31E2F8A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B6AC17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-69,95</w:t>
            </w:r>
          </w:p>
        </w:tc>
      </w:tr>
      <w:tr w:rsidR="001B1B98" w:rsidRPr="001B1B98" w14:paraId="26DAD83B" w14:textId="77777777" w:rsidTr="001B1B98">
        <w:tc>
          <w:tcPr>
            <w:tcW w:w="0" w:type="auto"/>
          </w:tcPr>
          <w:p w14:paraId="320AE60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727B25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AMAZONMKTPLC*BKSCOMERC</w:t>
            </w:r>
          </w:p>
        </w:tc>
        <w:tc>
          <w:tcPr>
            <w:tcW w:w="0" w:type="auto"/>
          </w:tcPr>
          <w:p w14:paraId="78F1DA5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1515B6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Presente</w:t>
            </w:r>
          </w:p>
        </w:tc>
        <w:tc>
          <w:tcPr>
            <w:tcW w:w="0" w:type="auto"/>
          </w:tcPr>
          <w:p w14:paraId="592C2933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0E357EF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-135,90</w:t>
            </w:r>
          </w:p>
        </w:tc>
        <w:tc>
          <w:tcPr>
            <w:tcW w:w="0" w:type="auto"/>
          </w:tcPr>
          <w:p w14:paraId="3553AF3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6762F7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-67,95</w:t>
            </w:r>
          </w:p>
        </w:tc>
      </w:tr>
      <w:tr w:rsidR="001B1B98" w:rsidRPr="001B1B98" w14:paraId="1989DB94" w14:textId="77777777" w:rsidTr="001B1B98">
        <w:tc>
          <w:tcPr>
            <w:tcW w:w="0" w:type="auto"/>
          </w:tcPr>
          <w:p w14:paraId="34A6289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570554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2183E9D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CADE82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16AF9887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697B38A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-121,30</w:t>
            </w:r>
          </w:p>
        </w:tc>
        <w:tc>
          <w:tcPr>
            <w:tcW w:w="0" w:type="auto"/>
          </w:tcPr>
          <w:p w14:paraId="37392EB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27C115D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-60,65</w:t>
            </w:r>
          </w:p>
        </w:tc>
      </w:tr>
      <w:tr w:rsidR="001B1B98" w:rsidRPr="001B1B98" w14:paraId="1ED11F2A" w14:textId="77777777" w:rsidTr="001B1B98">
        <w:tc>
          <w:tcPr>
            <w:tcW w:w="0" w:type="auto"/>
          </w:tcPr>
          <w:p w14:paraId="58B9897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28/03/2026</w:t>
            </w:r>
          </w:p>
        </w:tc>
        <w:tc>
          <w:tcPr>
            <w:tcW w:w="4647" w:type="dxa"/>
          </w:tcPr>
          <w:p w14:paraId="60DC809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 xml:space="preserve">VIVO </w:t>
            </w:r>
            <w:proofErr w:type="gramStart"/>
            <w:r w:rsidRPr="001B1B98">
              <w:rPr>
                <w:sz w:val="28"/>
                <w:lang w:val="pt-BR"/>
              </w:rPr>
              <w:t>FIBRA(</w:t>
            </w:r>
            <w:proofErr w:type="gramEnd"/>
            <w:r w:rsidRPr="001B1B98">
              <w:rPr>
                <w:sz w:val="28"/>
                <w:lang w:val="pt-BR"/>
              </w:rPr>
              <w:t>2/11)</w:t>
            </w:r>
          </w:p>
        </w:tc>
        <w:tc>
          <w:tcPr>
            <w:tcW w:w="0" w:type="auto"/>
          </w:tcPr>
          <w:p w14:paraId="063ED8B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340C712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5C5D66AA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063879E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-120,00</w:t>
            </w:r>
          </w:p>
        </w:tc>
        <w:tc>
          <w:tcPr>
            <w:tcW w:w="0" w:type="auto"/>
          </w:tcPr>
          <w:p w14:paraId="3FA8525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376C279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-60,00</w:t>
            </w:r>
          </w:p>
        </w:tc>
      </w:tr>
      <w:tr w:rsidR="001B1B98" w:rsidRPr="001B1B98" w14:paraId="345FA73A" w14:textId="77777777" w:rsidTr="001B1B98">
        <w:tc>
          <w:tcPr>
            <w:tcW w:w="0" w:type="auto"/>
          </w:tcPr>
          <w:p w14:paraId="57A5595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D61123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NOTTE DINCANTO</w:t>
            </w:r>
          </w:p>
        </w:tc>
        <w:tc>
          <w:tcPr>
            <w:tcW w:w="0" w:type="auto"/>
          </w:tcPr>
          <w:p w14:paraId="1005410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49D142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091A9E6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D3C339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-110,48</w:t>
            </w:r>
          </w:p>
        </w:tc>
        <w:tc>
          <w:tcPr>
            <w:tcW w:w="0" w:type="auto"/>
          </w:tcPr>
          <w:p w14:paraId="6993A44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0115C9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-55,24</w:t>
            </w:r>
          </w:p>
        </w:tc>
      </w:tr>
      <w:tr w:rsidR="001B1B98" w:rsidRPr="001B1B98" w14:paraId="53B217DB" w14:textId="77777777" w:rsidTr="001B1B98">
        <w:tc>
          <w:tcPr>
            <w:tcW w:w="0" w:type="auto"/>
          </w:tcPr>
          <w:p w14:paraId="549F39E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B7C567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6C0DD20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93EEC0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2DF2674C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4771876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-108,83</w:t>
            </w:r>
          </w:p>
        </w:tc>
        <w:tc>
          <w:tcPr>
            <w:tcW w:w="0" w:type="auto"/>
          </w:tcPr>
          <w:p w14:paraId="69646E7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4CEF4C6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-54,41</w:t>
            </w:r>
          </w:p>
        </w:tc>
      </w:tr>
      <w:tr w:rsidR="001B1B98" w:rsidRPr="001B1B98" w14:paraId="5C761723" w14:textId="77777777" w:rsidTr="001B1B98">
        <w:tc>
          <w:tcPr>
            <w:tcW w:w="0" w:type="auto"/>
          </w:tcPr>
          <w:p w14:paraId="724A19B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FC9E75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AMAZON BR</w:t>
            </w:r>
          </w:p>
        </w:tc>
        <w:tc>
          <w:tcPr>
            <w:tcW w:w="0" w:type="auto"/>
          </w:tcPr>
          <w:p w14:paraId="1FBD98C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799DFE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752F9F2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EFA374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-104,37</w:t>
            </w:r>
          </w:p>
        </w:tc>
        <w:tc>
          <w:tcPr>
            <w:tcW w:w="0" w:type="auto"/>
          </w:tcPr>
          <w:p w14:paraId="2028300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40C873E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-52,19</w:t>
            </w:r>
          </w:p>
        </w:tc>
      </w:tr>
      <w:tr w:rsidR="001B1B98" w:rsidRPr="001B1B98" w14:paraId="327EF664" w14:textId="77777777" w:rsidTr="001B1B98">
        <w:tc>
          <w:tcPr>
            <w:tcW w:w="0" w:type="auto"/>
          </w:tcPr>
          <w:p w14:paraId="3962704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07965F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JERIVA</w:t>
            </w:r>
          </w:p>
        </w:tc>
        <w:tc>
          <w:tcPr>
            <w:tcW w:w="0" w:type="auto"/>
          </w:tcPr>
          <w:p w14:paraId="1C48EA2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44CA47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7B4DC363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714DB79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-93,42</w:t>
            </w:r>
          </w:p>
        </w:tc>
        <w:tc>
          <w:tcPr>
            <w:tcW w:w="0" w:type="auto"/>
          </w:tcPr>
          <w:p w14:paraId="4D88AA7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0F00814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-46,71</w:t>
            </w:r>
          </w:p>
        </w:tc>
      </w:tr>
      <w:tr w:rsidR="001B1B98" w:rsidRPr="001B1B98" w14:paraId="0ABB3D55" w14:textId="77777777" w:rsidTr="001B1B98">
        <w:tc>
          <w:tcPr>
            <w:tcW w:w="0" w:type="auto"/>
          </w:tcPr>
          <w:p w14:paraId="4BBF2CC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024941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16524E7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E98D45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7817F7A3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4A84245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-90,85</w:t>
            </w:r>
          </w:p>
        </w:tc>
        <w:tc>
          <w:tcPr>
            <w:tcW w:w="0" w:type="auto"/>
          </w:tcPr>
          <w:p w14:paraId="4A74299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56CD1A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-45,42</w:t>
            </w:r>
          </w:p>
        </w:tc>
      </w:tr>
      <w:tr w:rsidR="001B1B98" w:rsidRPr="001B1B98" w14:paraId="4328A3BF" w14:textId="77777777" w:rsidTr="001B1B98">
        <w:tc>
          <w:tcPr>
            <w:tcW w:w="0" w:type="auto"/>
          </w:tcPr>
          <w:p w14:paraId="4C2CAE7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01/03/2026</w:t>
            </w:r>
          </w:p>
        </w:tc>
        <w:tc>
          <w:tcPr>
            <w:tcW w:w="4647" w:type="dxa"/>
          </w:tcPr>
          <w:p w14:paraId="692EA54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 xml:space="preserve">LE </w:t>
            </w:r>
            <w:proofErr w:type="gramStart"/>
            <w:r w:rsidRPr="001B1B98">
              <w:rPr>
                <w:sz w:val="28"/>
                <w:lang w:val="pt-BR"/>
              </w:rPr>
              <w:t>CRUSET(</w:t>
            </w:r>
            <w:proofErr w:type="gramEnd"/>
            <w:r w:rsidRPr="001B1B98">
              <w:rPr>
                <w:sz w:val="28"/>
                <w:lang w:val="pt-BR"/>
              </w:rPr>
              <w:t>2/7)</w:t>
            </w:r>
          </w:p>
        </w:tc>
        <w:tc>
          <w:tcPr>
            <w:tcW w:w="0" w:type="auto"/>
          </w:tcPr>
          <w:p w14:paraId="3D86C97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76ECAB8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707E5D0C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AC475F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-82,00</w:t>
            </w:r>
          </w:p>
        </w:tc>
        <w:tc>
          <w:tcPr>
            <w:tcW w:w="0" w:type="auto"/>
          </w:tcPr>
          <w:p w14:paraId="1DED7DA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3AF99CF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0000FF"/>
                <w:sz w:val="28"/>
                <w:lang w:val="pt-BR"/>
              </w:rPr>
              <w:t>41,00</w:t>
            </w:r>
          </w:p>
        </w:tc>
      </w:tr>
      <w:tr w:rsidR="001B1B98" w:rsidRPr="001B1B98" w14:paraId="1F387E74" w14:textId="77777777" w:rsidTr="001B1B98">
        <w:tc>
          <w:tcPr>
            <w:tcW w:w="0" w:type="auto"/>
          </w:tcPr>
          <w:p w14:paraId="091EB82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A8C250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AMAZONMKTPLC*OFFSHOPLT</w:t>
            </w:r>
          </w:p>
        </w:tc>
        <w:tc>
          <w:tcPr>
            <w:tcW w:w="0" w:type="auto"/>
          </w:tcPr>
          <w:p w14:paraId="6D7594D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2DB324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3E25911C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423CB08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-78,90</w:t>
            </w:r>
          </w:p>
        </w:tc>
        <w:tc>
          <w:tcPr>
            <w:tcW w:w="0" w:type="auto"/>
          </w:tcPr>
          <w:p w14:paraId="2D4DA86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1741499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-39,45</w:t>
            </w:r>
          </w:p>
        </w:tc>
      </w:tr>
      <w:tr w:rsidR="001B1B98" w:rsidRPr="001B1B98" w14:paraId="28AA29B8" w14:textId="77777777" w:rsidTr="001B1B98">
        <w:tc>
          <w:tcPr>
            <w:tcW w:w="0" w:type="auto"/>
          </w:tcPr>
          <w:p w14:paraId="5557E85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lastRenderedPageBreak/>
              <w:t>26/03/2026</w:t>
            </w:r>
          </w:p>
        </w:tc>
        <w:tc>
          <w:tcPr>
            <w:tcW w:w="4647" w:type="dxa"/>
          </w:tcPr>
          <w:p w14:paraId="2879B81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 xml:space="preserve">clube latam </w:t>
            </w:r>
            <w:proofErr w:type="spellStart"/>
            <w:r w:rsidRPr="001B1B98">
              <w:rPr>
                <w:sz w:val="28"/>
                <w:lang w:val="pt-BR"/>
              </w:rPr>
              <w:t>pass</w:t>
            </w:r>
            <w:proofErr w:type="spellEnd"/>
            <w:r w:rsidRPr="001B1B98">
              <w:rPr>
                <w:sz w:val="28"/>
                <w:lang w:val="pt-BR"/>
              </w:rPr>
              <w:t xml:space="preserve"> </w:t>
            </w:r>
            <w:proofErr w:type="spellStart"/>
            <w:r w:rsidRPr="001B1B98">
              <w:rPr>
                <w:sz w:val="28"/>
                <w:lang w:val="pt-BR"/>
              </w:rPr>
              <w:t>matrisao</w:t>
            </w:r>
            <w:proofErr w:type="spellEnd"/>
            <w:r w:rsidRPr="001B1B98">
              <w:rPr>
                <w:sz w:val="28"/>
                <w:lang w:val="pt-BR"/>
              </w:rPr>
              <w:t xml:space="preserve"> </w:t>
            </w:r>
            <w:proofErr w:type="spellStart"/>
            <w:r w:rsidRPr="001B1B98">
              <w:rPr>
                <w:sz w:val="28"/>
                <w:lang w:val="pt-BR"/>
              </w:rPr>
              <w:t>paulobra</w:t>
            </w:r>
            <w:proofErr w:type="spellEnd"/>
          </w:p>
        </w:tc>
        <w:tc>
          <w:tcPr>
            <w:tcW w:w="0" w:type="auto"/>
          </w:tcPr>
          <w:p w14:paraId="6097F35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05F382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Viagem</w:t>
            </w:r>
          </w:p>
        </w:tc>
        <w:tc>
          <w:tcPr>
            <w:tcW w:w="0" w:type="auto"/>
          </w:tcPr>
          <w:p w14:paraId="1FFA316C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C46BC5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-78,80</w:t>
            </w:r>
          </w:p>
        </w:tc>
        <w:tc>
          <w:tcPr>
            <w:tcW w:w="0" w:type="auto"/>
          </w:tcPr>
          <w:p w14:paraId="20B574E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C53C84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-39,40</w:t>
            </w:r>
          </w:p>
        </w:tc>
      </w:tr>
      <w:tr w:rsidR="001B1B98" w:rsidRPr="001B1B98" w14:paraId="2257F6E2" w14:textId="77777777" w:rsidTr="001B1B98">
        <w:tc>
          <w:tcPr>
            <w:tcW w:w="0" w:type="auto"/>
          </w:tcPr>
          <w:p w14:paraId="230F538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01/03/2026</w:t>
            </w:r>
          </w:p>
        </w:tc>
        <w:tc>
          <w:tcPr>
            <w:tcW w:w="4647" w:type="dxa"/>
          </w:tcPr>
          <w:p w14:paraId="1E05550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 xml:space="preserve">LE </w:t>
            </w:r>
            <w:proofErr w:type="gramStart"/>
            <w:r w:rsidRPr="001B1B98">
              <w:rPr>
                <w:sz w:val="28"/>
                <w:lang w:val="pt-BR"/>
              </w:rPr>
              <w:t>CRUSET(</w:t>
            </w:r>
            <w:proofErr w:type="gramEnd"/>
            <w:r w:rsidRPr="001B1B98">
              <w:rPr>
                <w:sz w:val="28"/>
                <w:lang w:val="pt-BR"/>
              </w:rPr>
              <w:t>2/3)</w:t>
            </w:r>
          </w:p>
        </w:tc>
        <w:tc>
          <w:tcPr>
            <w:tcW w:w="0" w:type="auto"/>
          </w:tcPr>
          <w:p w14:paraId="4D9B398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56FB611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04C86FCC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1875A0A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-74,50</w:t>
            </w:r>
          </w:p>
        </w:tc>
        <w:tc>
          <w:tcPr>
            <w:tcW w:w="0" w:type="auto"/>
          </w:tcPr>
          <w:p w14:paraId="73A1F63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276EC4D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0000FF"/>
                <w:sz w:val="28"/>
                <w:lang w:val="pt-BR"/>
              </w:rPr>
              <w:t>37,25</w:t>
            </w:r>
          </w:p>
        </w:tc>
      </w:tr>
      <w:tr w:rsidR="001B1B98" w:rsidRPr="001B1B98" w14:paraId="33EFDFC2" w14:textId="77777777" w:rsidTr="001B1B98">
        <w:tc>
          <w:tcPr>
            <w:tcW w:w="0" w:type="auto"/>
          </w:tcPr>
          <w:p w14:paraId="23A703A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59442FC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27E9C6C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E7B7FD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72E3E96A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2C7E7BF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-67,22</w:t>
            </w:r>
          </w:p>
        </w:tc>
        <w:tc>
          <w:tcPr>
            <w:tcW w:w="0" w:type="auto"/>
          </w:tcPr>
          <w:p w14:paraId="0B65D73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5CFF47A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-33,61</w:t>
            </w:r>
          </w:p>
        </w:tc>
      </w:tr>
      <w:tr w:rsidR="001B1B98" w:rsidRPr="001B1B98" w14:paraId="3C82D51E" w14:textId="77777777" w:rsidTr="001B1B98">
        <w:tc>
          <w:tcPr>
            <w:tcW w:w="0" w:type="auto"/>
          </w:tcPr>
          <w:p w14:paraId="1467E6E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112D69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AMAZONMKTPLC*CLICANDOV</w:t>
            </w:r>
          </w:p>
        </w:tc>
        <w:tc>
          <w:tcPr>
            <w:tcW w:w="0" w:type="auto"/>
          </w:tcPr>
          <w:p w14:paraId="7ABEECB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98C198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5EBCED7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10EE033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-66,90</w:t>
            </w:r>
          </w:p>
        </w:tc>
        <w:tc>
          <w:tcPr>
            <w:tcW w:w="0" w:type="auto"/>
          </w:tcPr>
          <w:p w14:paraId="15FEDFF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DE24E3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-33,45</w:t>
            </w:r>
          </w:p>
        </w:tc>
      </w:tr>
      <w:tr w:rsidR="001B1B98" w:rsidRPr="001B1B98" w14:paraId="313A5EF9" w14:textId="77777777" w:rsidTr="001B1B98">
        <w:tc>
          <w:tcPr>
            <w:tcW w:w="0" w:type="auto"/>
          </w:tcPr>
          <w:p w14:paraId="0236B25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763C62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ATACADAO DROGACENTER EX</w:t>
            </w:r>
          </w:p>
        </w:tc>
        <w:tc>
          <w:tcPr>
            <w:tcW w:w="0" w:type="auto"/>
          </w:tcPr>
          <w:p w14:paraId="19B4F81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E9E973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351BCFC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06FF606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-61,43</w:t>
            </w:r>
          </w:p>
        </w:tc>
        <w:tc>
          <w:tcPr>
            <w:tcW w:w="0" w:type="auto"/>
          </w:tcPr>
          <w:p w14:paraId="0E216DF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33835DF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-30,71</w:t>
            </w:r>
          </w:p>
        </w:tc>
      </w:tr>
      <w:tr w:rsidR="001B1B98" w:rsidRPr="001B1B98" w14:paraId="141BC837" w14:textId="77777777" w:rsidTr="001B1B98">
        <w:tc>
          <w:tcPr>
            <w:tcW w:w="0" w:type="auto"/>
          </w:tcPr>
          <w:p w14:paraId="275A551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F7F3D0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5F542D8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B643A1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0F14485D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1828D56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-51,96</w:t>
            </w:r>
          </w:p>
        </w:tc>
        <w:tc>
          <w:tcPr>
            <w:tcW w:w="0" w:type="auto"/>
          </w:tcPr>
          <w:p w14:paraId="718EA98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090B72B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-25,98</w:t>
            </w:r>
          </w:p>
        </w:tc>
      </w:tr>
      <w:tr w:rsidR="001B1B98" w:rsidRPr="001B1B98" w14:paraId="786A31FF" w14:textId="77777777" w:rsidTr="001B1B98">
        <w:tc>
          <w:tcPr>
            <w:tcW w:w="0" w:type="auto"/>
          </w:tcPr>
          <w:p w14:paraId="08DC9E6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2B5A6A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TRADIO *SHOPPING ENXOV</w:t>
            </w:r>
          </w:p>
        </w:tc>
        <w:tc>
          <w:tcPr>
            <w:tcW w:w="0" w:type="auto"/>
          </w:tcPr>
          <w:p w14:paraId="5DC6B78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B7B504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34C33092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F2B322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-49,99</w:t>
            </w:r>
          </w:p>
        </w:tc>
        <w:tc>
          <w:tcPr>
            <w:tcW w:w="0" w:type="auto"/>
          </w:tcPr>
          <w:p w14:paraId="772F9ED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78EE73E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-25,00</w:t>
            </w:r>
          </w:p>
        </w:tc>
      </w:tr>
      <w:tr w:rsidR="001B1B98" w:rsidRPr="001B1B98" w14:paraId="4E3D7AA6" w14:textId="77777777" w:rsidTr="001B1B98">
        <w:tc>
          <w:tcPr>
            <w:tcW w:w="0" w:type="auto"/>
          </w:tcPr>
          <w:p w14:paraId="1D0CF0F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484C17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BOLOS DO FLAVIO</w:t>
            </w:r>
          </w:p>
        </w:tc>
        <w:tc>
          <w:tcPr>
            <w:tcW w:w="0" w:type="auto"/>
          </w:tcPr>
          <w:p w14:paraId="43FDEF1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FCABD9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1FD8417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465361F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-49,00</w:t>
            </w:r>
          </w:p>
        </w:tc>
        <w:tc>
          <w:tcPr>
            <w:tcW w:w="0" w:type="auto"/>
          </w:tcPr>
          <w:p w14:paraId="07E3343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32575E9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-24,50</w:t>
            </w:r>
          </w:p>
        </w:tc>
      </w:tr>
      <w:tr w:rsidR="001B1B98" w:rsidRPr="001B1B98" w14:paraId="534888F5" w14:textId="77777777" w:rsidTr="001B1B98">
        <w:tc>
          <w:tcPr>
            <w:tcW w:w="0" w:type="auto"/>
          </w:tcPr>
          <w:p w14:paraId="279721F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BFE337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PAO DE ACUCAR-1296</w:t>
            </w:r>
          </w:p>
        </w:tc>
        <w:tc>
          <w:tcPr>
            <w:tcW w:w="0" w:type="auto"/>
          </w:tcPr>
          <w:p w14:paraId="1209C51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BDB8B5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507CEC4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63816D0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-45,01</w:t>
            </w:r>
          </w:p>
        </w:tc>
        <w:tc>
          <w:tcPr>
            <w:tcW w:w="0" w:type="auto"/>
          </w:tcPr>
          <w:p w14:paraId="7740B4C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0865281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-22,50</w:t>
            </w:r>
          </w:p>
        </w:tc>
      </w:tr>
      <w:tr w:rsidR="001B1B98" w:rsidRPr="001B1B98" w14:paraId="6B182FF3" w14:textId="77777777" w:rsidTr="001B1B98">
        <w:tc>
          <w:tcPr>
            <w:tcW w:w="0" w:type="auto"/>
          </w:tcPr>
          <w:p w14:paraId="20BAFBB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056833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POTIGUAR SUDOESTE</w:t>
            </w:r>
          </w:p>
        </w:tc>
        <w:tc>
          <w:tcPr>
            <w:tcW w:w="0" w:type="auto"/>
          </w:tcPr>
          <w:p w14:paraId="51F51E5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398BF8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55F85710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330E36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-42,85</w:t>
            </w:r>
          </w:p>
        </w:tc>
        <w:tc>
          <w:tcPr>
            <w:tcW w:w="0" w:type="auto"/>
          </w:tcPr>
          <w:p w14:paraId="75915B3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464EA3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-21,43</w:t>
            </w:r>
          </w:p>
        </w:tc>
      </w:tr>
      <w:tr w:rsidR="001B1B98" w:rsidRPr="001B1B98" w14:paraId="072C79AB" w14:textId="77777777" w:rsidTr="001B1B98">
        <w:tc>
          <w:tcPr>
            <w:tcW w:w="0" w:type="auto"/>
          </w:tcPr>
          <w:p w14:paraId="19F46D7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5117851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TRADIO *SHOPPING ENXOV</w:t>
            </w:r>
          </w:p>
        </w:tc>
        <w:tc>
          <w:tcPr>
            <w:tcW w:w="0" w:type="auto"/>
          </w:tcPr>
          <w:p w14:paraId="0E5A3CB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6D8258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1D23845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76995D4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-39,99</w:t>
            </w:r>
          </w:p>
        </w:tc>
        <w:tc>
          <w:tcPr>
            <w:tcW w:w="0" w:type="auto"/>
          </w:tcPr>
          <w:p w14:paraId="749BDB1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1A31A01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-20,00</w:t>
            </w:r>
          </w:p>
        </w:tc>
      </w:tr>
      <w:tr w:rsidR="001B1B98" w:rsidRPr="001B1B98" w14:paraId="10D9E582" w14:textId="77777777" w:rsidTr="001B1B98">
        <w:tc>
          <w:tcPr>
            <w:tcW w:w="0" w:type="auto"/>
          </w:tcPr>
          <w:p w14:paraId="5044527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81D562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CARTERS</w:t>
            </w:r>
          </w:p>
        </w:tc>
        <w:tc>
          <w:tcPr>
            <w:tcW w:w="0" w:type="auto"/>
          </w:tcPr>
          <w:p w14:paraId="48801B9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5AE895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FILHA</w:t>
            </w:r>
          </w:p>
        </w:tc>
        <w:tc>
          <w:tcPr>
            <w:tcW w:w="0" w:type="auto"/>
          </w:tcPr>
          <w:p w14:paraId="43D82F5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79C066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-39,99</w:t>
            </w:r>
          </w:p>
        </w:tc>
        <w:tc>
          <w:tcPr>
            <w:tcW w:w="0" w:type="auto"/>
          </w:tcPr>
          <w:p w14:paraId="17AD637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71CCECB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-20,00</w:t>
            </w:r>
          </w:p>
        </w:tc>
      </w:tr>
      <w:tr w:rsidR="001B1B98" w:rsidRPr="001B1B98" w14:paraId="6026AD4E" w14:textId="77777777" w:rsidTr="001B1B98">
        <w:tc>
          <w:tcPr>
            <w:tcW w:w="0" w:type="auto"/>
          </w:tcPr>
          <w:p w14:paraId="1246745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33E8CA8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JERIVA</w:t>
            </w:r>
          </w:p>
        </w:tc>
        <w:tc>
          <w:tcPr>
            <w:tcW w:w="0" w:type="auto"/>
          </w:tcPr>
          <w:p w14:paraId="04AD552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8A7E1E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2B913720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7CFC9DE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-37,75</w:t>
            </w:r>
          </w:p>
        </w:tc>
        <w:tc>
          <w:tcPr>
            <w:tcW w:w="0" w:type="auto"/>
          </w:tcPr>
          <w:p w14:paraId="02430B4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115550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-18,88</w:t>
            </w:r>
          </w:p>
        </w:tc>
      </w:tr>
      <w:tr w:rsidR="001B1B98" w:rsidRPr="001B1B98" w14:paraId="2F0B898B" w14:textId="77777777" w:rsidTr="001B1B98">
        <w:tc>
          <w:tcPr>
            <w:tcW w:w="0" w:type="auto"/>
          </w:tcPr>
          <w:p w14:paraId="46D37CA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3A61DB0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mensalidade - plano do cartão</w:t>
            </w:r>
          </w:p>
        </w:tc>
        <w:tc>
          <w:tcPr>
            <w:tcW w:w="0" w:type="auto"/>
          </w:tcPr>
          <w:p w14:paraId="571D470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93AD86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Viagem</w:t>
            </w:r>
          </w:p>
        </w:tc>
        <w:tc>
          <w:tcPr>
            <w:tcW w:w="0" w:type="auto"/>
          </w:tcPr>
          <w:p w14:paraId="018D6AE6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294AADD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-35,00</w:t>
            </w:r>
          </w:p>
        </w:tc>
        <w:tc>
          <w:tcPr>
            <w:tcW w:w="0" w:type="auto"/>
          </w:tcPr>
          <w:p w14:paraId="30FC7C2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133E87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-17,50</w:t>
            </w:r>
          </w:p>
        </w:tc>
      </w:tr>
      <w:tr w:rsidR="001B1B98" w:rsidRPr="001B1B98" w14:paraId="050E39EF" w14:textId="77777777" w:rsidTr="001B1B98">
        <w:tc>
          <w:tcPr>
            <w:tcW w:w="0" w:type="auto"/>
          </w:tcPr>
          <w:p w14:paraId="68A86C7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05507D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79198B7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407D9A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1C34ABF7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2BB5D83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-32,72</w:t>
            </w:r>
          </w:p>
        </w:tc>
        <w:tc>
          <w:tcPr>
            <w:tcW w:w="0" w:type="auto"/>
          </w:tcPr>
          <w:p w14:paraId="7A351D6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2B7088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-16,36</w:t>
            </w:r>
          </w:p>
        </w:tc>
      </w:tr>
      <w:tr w:rsidR="001B1B98" w:rsidRPr="001B1B98" w14:paraId="0A75F08E" w14:textId="77777777" w:rsidTr="001B1B98">
        <w:tc>
          <w:tcPr>
            <w:tcW w:w="0" w:type="auto"/>
          </w:tcPr>
          <w:p w14:paraId="0DD13E8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F59479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0F1C57A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D5C704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6E4CF563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196ED8B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-30,93</w:t>
            </w:r>
          </w:p>
        </w:tc>
        <w:tc>
          <w:tcPr>
            <w:tcW w:w="0" w:type="auto"/>
          </w:tcPr>
          <w:p w14:paraId="4C7DBB9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0E91EC5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-15,46</w:t>
            </w:r>
          </w:p>
        </w:tc>
      </w:tr>
      <w:tr w:rsidR="001B1B98" w:rsidRPr="001B1B98" w14:paraId="4A42AA55" w14:textId="77777777" w:rsidTr="001B1B98">
        <w:tc>
          <w:tcPr>
            <w:tcW w:w="0" w:type="auto"/>
          </w:tcPr>
          <w:p w14:paraId="699A38D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5C83BEB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HADCO COMERCIO DE ALIME</w:t>
            </w:r>
          </w:p>
        </w:tc>
        <w:tc>
          <w:tcPr>
            <w:tcW w:w="0" w:type="auto"/>
          </w:tcPr>
          <w:p w14:paraId="4537485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4DE383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0C1FB2A9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715A9A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-30,70</w:t>
            </w:r>
          </w:p>
        </w:tc>
        <w:tc>
          <w:tcPr>
            <w:tcW w:w="0" w:type="auto"/>
          </w:tcPr>
          <w:p w14:paraId="551B391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106A597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-15,35</w:t>
            </w:r>
          </w:p>
        </w:tc>
      </w:tr>
      <w:tr w:rsidR="001B1B98" w:rsidRPr="001B1B98" w14:paraId="7C36D868" w14:textId="77777777" w:rsidTr="001B1B98">
        <w:tc>
          <w:tcPr>
            <w:tcW w:w="0" w:type="auto"/>
          </w:tcPr>
          <w:p w14:paraId="7A8D606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CB96F3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MOTIVA IMOVEIS LTDA</w:t>
            </w:r>
          </w:p>
        </w:tc>
        <w:tc>
          <w:tcPr>
            <w:tcW w:w="0" w:type="auto"/>
          </w:tcPr>
          <w:p w14:paraId="10EBA82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B9EDBF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5868D5D0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48DF72E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-26,75</w:t>
            </w:r>
          </w:p>
        </w:tc>
        <w:tc>
          <w:tcPr>
            <w:tcW w:w="0" w:type="auto"/>
          </w:tcPr>
          <w:p w14:paraId="3F48597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559E127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-13,38</w:t>
            </w:r>
          </w:p>
        </w:tc>
      </w:tr>
      <w:tr w:rsidR="001B1B98" w:rsidRPr="001B1B98" w14:paraId="64159BA5" w14:textId="77777777" w:rsidTr="001B1B98">
        <w:tc>
          <w:tcPr>
            <w:tcW w:w="0" w:type="auto"/>
          </w:tcPr>
          <w:p w14:paraId="5F190BB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5EE4122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6E9A0AE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6A0655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725C30A3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5C2D75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-25,81</w:t>
            </w:r>
          </w:p>
        </w:tc>
        <w:tc>
          <w:tcPr>
            <w:tcW w:w="0" w:type="auto"/>
          </w:tcPr>
          <w:p w14:paraId="2ECC4E2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6EDFA37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-12,90</w:t>
            </w:r>
          </w:p>
        </w:tc>
      </w:tr>
      <w:tr w:rsidR="001B1B98" w:rsidRPr="001B1B98" w14:paraId="477BFEE8" w14:textId="77777777" w:rsidTr="001B1B98">
        <w:tc>
          <w:tcPr>
            <w:tcW w:w="0" w:type="auto"/>
          </w:tcPr>
          <w:p w14:paraId="2C00E84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39DABAE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174075E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EF8C85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492955EA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1D1DC5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-21,14</w:t>
            </w:r>
          </w:p>
        </w:tc>
        <w:tc>
          <w:tcPr>
            <w:tcW w:w="0" w:type="auto"/>
          </w:tcPr>
          <w:p w14:paraId="7AFE790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0F76CF3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-10,57</w:t>
            </w:r>
          </w:p>
        </w:tc>
      </w:tr>
      <w:tr w:rsidR="001B1B98" w:rsidRPr="001B1B98" w14:paraId="435A62C7" w14:textId="77777777" w:rsidTr="001B1B98">
        <w:tc>
          <w:tcPr>
            <w:tcW w:w="0" w:type="auto"/>
          </w:tcPr>
          <w:p w14:paraId="7AEEF23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3BCEB29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03A74FD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4AD8E1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5130022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9CFAC8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-18,45</w:t>
            </w:r>
          </w:p>
        </w:tc>
        <w:tc>
          <w:tcPr>
            <w:tcW w:w="0" w:type="auto"/>
          </w:tcPr>
          <w:p w14:paraId="6F1A4B0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5EBDF84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-9,22</w:t>
            </w:r>
          </w:p>
        </w:tc>
      </w:tr>
      <w:tr w:rsidR="001B1B98" w:rsidRPr="001B1B98" w14:paraId="7D448452" w14:textId="77777777" w:rsidTr="001B1B98">
        <w:tc>
          <w:tcPr>
            <w:tcW w:w="0" w:type="auto"/>
          </w:tcPr>
          <w:p w14:paraId="7D8C451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94319D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VMR COM DE JORNAIS</w:t>
            </w:r>
          </w:p>
        </w:tc>
        <w:tc>
          <w:tcPr>
            <w:tcW w:w="0" w:type="auto"/>
          </w:tcPr>
          <w:p w14:paraId="6E42ED1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88EC76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Lazer</w:t>
            </w:r>
          </w:p>
        </w:tc>
        <w:tc>
          <w:tcPr>
            <w:tcW w:w="0" w:type="auto"/>
          </w:tcPr>
          <w:p w14:paraId="3885777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7343F18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-16,00</w:t>
            </w:r>
          </w:p>
        </w:tc>
        <w:tc>
          <w:tcPr>
            <w:tcW w:w="0" w:type="auto"/>
          </w:tcPr>
          <w:p w14:paraId="1095D33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5ED397C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-8,00</w:t>
            </w:r>
          </w:p>
        </w:tc>
      </w:tr>
      <w:tr w:rsidR="001B1B98" w:rsidRPr="001B1B98" w14:paraId="690A5A72" w14:textId="77777777" w:rsidTr="001B1B98">
        <w:tc>
          <w:tcPr>
            <w:tcW w:w="0" w:type="auto"/>
          </w:tcPr>
          <w:p w14:paraId="4895474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1DC7AF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DROGASIL 1368</w:t>
            </w:r>
          </w:p>
        </w:tc>
        <w:tc>
          <w:tcPr>
            <w:tcW w:w="0" w:type="auto"/>
          </w:tcPr>
          <w:p w14:paraId="2266E99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11D249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3611BF06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61DA20E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-12,10</w:t>
            </w:r>
          </w:p>
        </w:tc>
        <w:tc>
          <w:tcPr>
            <w:tcW w:w="0" w:type="auto"/>
          </w:tcPr>
          <w:p w14:paraId="082DCC1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5FFC27D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-6,05</w:t>
            </w:r>
          </w:p>
        </w:tc>
      </w:tr>
      <w:tr w:rsidR="001B1B98" w:rsidRPr="001B1B98" w14:paraId="5A3D2295" w14:textId="77777777" w:rsidTr="001B1B98">
        <w:tc>
          <w:tcPr>
            <w:tcW w:w="0" w:type="auto"/>
          </w:tcPr>
          <w:p w14:paraId="4D3CBB4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DE87F6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4B6CADF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35AE03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705908C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22B3AAB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-11,10</w:t>
            </w:r>
          </w:p>
        </w:tc>
        <w:tc>
          <w:tcPr>
            <w:tcW w:w="0" w:type="auto"/>
          </w:tcPr>
          <w:p w14:paraId="61A90D4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2D6EBAE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-5,55</w:t>
            </w:r>
          </w:p>
        </w:tc>
      </w:tr>
      <w:tr w:rsidR="001B1B98" w:rsidRPr="001B1B98" w14:paraId="76D1525A" w14:textId="77777777" w:rsidTr="001B1B98">
        <w:tc>
          <w:tcPr>
            <w:tcW w:w="0" w:type="auto"/>
          </w:tcPr>
          <w:p w14:paraId="76649DF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D0E20B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PAO DOURADO</w:t>
            </w:r>
          </w:p>
        </w:tc>
        <w:tc>
          <w:tcPr>
            <w:tcW w:w="0" w:type="auto"/>
          </w:tcPr>
          <w:p w14:paraId="720B027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B69BF0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12D36EC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44E8BD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-8,49</w:t>
            </w:r>
          </w:p>
        </w:tc>
        <w:tc>
          <w:tcPr>
            <w:tcW w:w="0" w:type="auto"/>
          </w:tcPr>
          <w:p w14:paraId="645750A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04BE148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-4,25</w:t>
            </w:r>
          </w:p>
        </w:tc>
      </w:tr>
      <w:tr w:rsidR="001B1B98" w:rsidRPr="001B1B98" w14:paraId="30C81DAE" w14:textId="77777777" w:rsidTr="001B1B98">
        <w:tc>
          <w:tcPr>
            <w:tcW w:w="0" w:type="auto"/>
          </w:tcPr>
          <w:p w14:paraId="57512FA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09E9F6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Tarifa Alerta por SMS</w:t>
            </w:r>
          </w:p>
        </w:tc>
        <w:tc>
          <w:tcPr>
            <w:tcW w:w="0" w:type="auto"/>
          </w:tcPr>
          <w:p w14:paraId="4055AB3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196992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797D3E4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54CB524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-5,00</w:t>
            </w:r>
          </w:p>
        </w:tc>
        <w:tc>
          <w:tcPr>
            <w:tcW w:w="0" w:type="auto"/>
          </w:tcPr>
          <w:p w14:paraId="172167C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7798322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-2,50</w:t>
            </w:r>
          </w:p>
        </w:tc>
      </w:tr>
      <w:tr w:rsidR="001B1B98" w:rsidRPr="001B1B98" w14:paraId="25E60B80" w14:textId="77777777" w:rsidTr="001B1B98">
        <w:tc>
          <w:tcPr>
            <w:tcW w:w="0" w:type="auto"/>
          </w:tcPr>
          <w:p w14:paraId="08276CF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B8CD20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TERMINAL DE BRASILIA</w:t>
            </w:r>
          </w:p>
        </w:tc>
        <w:tc>
          <w:tcPr>
            <w:tcW w:w="0" w:type="auto"/>
          </w:tcPr>
          <w:p w14:paraId="1462C95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CD1C95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07251EA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36162B5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-3,57</w:t>
            </w:r>
          </w:p>
        </w:tc>
        <w:tc>
          <w:tcPr>
            <w:tcW w:w="0" w:type="auto"/>
          </w:tcPr>
          <w:p w14:paraId="0B8A4CD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53B223C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-1,78</w:t>
            </w:r>
          </w:p>
        </w:tc>
      </w:tr>
      <w:tr w:rsidR="001B1B98" w:rsidRPr="001B1B98" w14:paraId="11C4EB99" w14:textId="77777777" w:rsidTr="001B1B98">
        <w:tc>
          <w:tcPr>
            <w:tcW w:w="0" w:type="auto"/>
          </w:tcPr>
          <w:p w14:paraId="0553FB8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1E43AB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BIG BOX</w:t>
            </w:r>
          </w:p>
        </w:tc>
        <w:tc>
          <w:tcPr>
            <w:tcW w:w="0" w:type="auto"/>
          </w:tcPr>
          <w:p w14:paraId="2BAD307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E28D84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6FFD786D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0" w:type="auto"/>
          </w:tcPr>
          <w:p w14:paraId="6A01D1A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-1,22</w:t>
            </w:r>
          </w:p>
        </w:tc>
        <w:tc>
          <w:tcPr>
            <w:tcW w:w="0" w:type="auto"/>
          </w:tcPr>
          <w:p w14:paraId="62D3D3D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0,5</w:t>
            </w:r>
          </w:p>
        </w:tc>
        <w:tc>
          <w:tcPr>
            <w:tcW w:w="0" w:type="auto"/>
          </w:tcPr>
          <w:p w14:paraId="7372F4C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color w:val="FF0000"/>
                <w:sz w:val="28"/>
                <w:lang w:val="pt-BR"/>
              </w:rPr>
              <w:t>-0,61</w:t>
            </w:r>
          </w:p>
        </w:tc>
      </w:tr>
      <w:tr w:rsidR="001B1B98" w:rsidRPr="001B1B98" w14:paraId="78254266" w14:textId="77777777" w:rsidTr="001B1B98">
        <w:tc>
          <w:tcPr>
            <w:tcW w:w="0" w:type="auto"/>
          </w:tcPr>
          <w:p w14:paraId="4A8F1A3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28/03/2026</w:t>
            </w:r>
          </w:p>
        </w:tc>
        <w:tc>
          <w:tcPr>
            <w:tcW w:w="4647" w:type="dxa"/>
          </w:tcPr>
          <w:p w14:paraId="6EED43F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REVISÃO CRUZE</w:t>
            </w:r>
          </w:p>
        </w:tc>
        <w:tc>
          <w:tcPr>
            <w:tcW w:w="0" w:type="auto"/>
          </w:tcPr>
          <w:p w14:paraId="1F56077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426A4AC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02C4BF7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50F2110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-2.450,00</w:t>
            </w:r>
          </w:p>
        </w:tc>
        <w:tc>
          <w:tcPr>
            <w:tcW w:w="0" w:type="auto"/>
          </w:tcPr>
          <w:p w14:paraId="7183D00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68D0538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-2.450,00</w:t>
            </w:r>
          </w:p>
        </w:tc>
      </w:tr>
      <w:tr w:rsidR="001B1B98" w:rsidRPr="001B1B98" w14:paraId="394C4B70" w14:textId="77777777" w:rsidTr="001B1B98">
        <w:tc>
          <w:tcPr>
            <w:tcW w:w="0" w:type="auto"/>
          </w:tcPr>
          <w:p w14:paraId="4871410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28/03/2026</w:t>
            </w:r>
          </w:p>
        </w:tc>
        <w:tc>
          <w:tcPr>
            <w:tcW w:w="4647" w:type="dxa"/>
          </w:tcPr>
          <w:p w14:paraId="3BD7D09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IPVA 2026</w:t>
            </w:r>
          </w:p>
        </w:tc>
        <w:tc>
          <w:tcPr>
            <w:tcW w:w="0" w:type="auto"/>
          </w:tcPr>
          <w:p w14:paraId="616A8CD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4FAA1FB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4C8ED8B7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1F1CB14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-1.787,78</w:t>
            </w:r>
          </w:p>
        </w:tc>
        <w:tc>
          <w:tcPr>
            <w:tcW w:w="0" w:type="auto"/>
          </w:tcPr>
          <w:p w14:paraId="2AC9F7F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213A8C4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-1.787,78</w:t>
            </w:r>
          </w:p>
        </w:tc>
      </w:tr>
      <w:tr w:rsidR="001B1B98" w:rsidRPr="001B1B98" w14:paraId="44B1BEE4" w14:textId="77777777" w:rsidTr="001B1B98">
        <w:tc>
          <w:tcPr>
            <w:tcW w:w="0" w:type="auto"/>
          </w:tcPr>
          <w:p w14:paraId="3EF6E53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28/03/2026</w:t>
            </w:r>
          </w:p>
        </w:tc>
        <w:tc>
          <w:tcPr>
            <w:tcW w:w="4647" w:type="dxa"/>
          </w:tcPr>
          <w:p w14:paraId="20C3A36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 xml:space="preserve">DEB AUTOR PORTO SEGURO </w:t>
            </w:r>
            <w:proofErr w:type="gramStart"/>
            <w:r w:rsidRPr="001B1B98">
              <w:rPr>
                <w:sz w:val="28"/>
                <w:lang w:val="pt-BR"/>
              </w:rPr>
              <w:lastRenderedPageBreak/>
              <w:t>A(</w:t>
            </w:r>
            <w:proofErr w:type="gramEnd"/>
            <w:r w:rsidRPr="001B1B98">
              <w:rPr>
                <w:sz w:val="28"/>
                <w:lang w:val="pt-BR"/>
              </w:rPr>
              <w:t>2/11)</w:t>
            </w:r>
          </w:p>
        </w:tc>
        <w:tc>
          <w:tcPr>
            <w:tcW w:w="0" w:type="auto"/>
          </w:tcPr>
          <w:p w14:paraId="0C5F8F8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lastRenderedPageBreak/>
              <w:t>Caixa 2</w:t>
            </w:r>
          </w:p>
        </w:tc>
        <w:tc>
          <w:tcPr>
            <w:tcW w:w="0" w:type="auto"/>
          </w:tcPr>
          <w:p w14:paraId="4911752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Casa</w:t>
            </w:r>
          </w:p>
        </w:tc>
        <w:tc>
          <w:tcPr>
            <w:tcW w:w="0" w:type="auto"/>
          </w:tcPr>
          <w:p w14:paraId="3DC8F7F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61DEB16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-1.484,94</w:t>
            </w:r>
          </w:p>
        </w:tc>
        <w:tc>
          <w:tcPr>
            <w:tcW w:w="0" w:type="auto"/>
          </w:tcPr>
          <w:p w14:paraId="3748860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74496FB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-1.484,94</w:t>
            </w:r>
          </w:p>
        </w:tc>
      </w:tr>
      <w:tr w:rsidR="001B1B98" w:rsidRPr="001B1B98" w14:paraId="17BD76A2" w14:textId="77777777" w:rsidTr="001B1B98">
        <w:tc>
          <w:tcPr>
            <w:tcW w:w="0" w:type="auto"/>
          </w:tcPr>
          <w:p w14:paraId="71F4F98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28/03/2026</w:t>
            </w:r>
          </w:p>
        </w:tc>
        <w:tc>
          <w:tcPr>
            <w:tcW w:w="4647" w:type="dxa"/>
          </w:tcPr>
          <w:p w14:paraId="5E14D16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PARTO</w:t>
            </w:r>
          </w:p>
        </w:tc>
        <w:tc>
          <w:tcPr>
            <w:tcW w:w="0" w:type="auto"/>
          </w:tcPr>
          <w:p w14:paraId="5FB2733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5BFC2A6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FILHA</w:t>
            </w:r>
          </w:p>
        </w:tc>
        <w:tc>
          <w:tcPr>
            <w:tcW w:w="0" w:type="auto"/>
          </w:tcPr>
          <w:p w14:paraId="73F293B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C18DFF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-1.000,00</w:t>
            </w:r>
          </w:p>
        </w:tc>
        <w:tc>
          <w:tcPr>
            <w:tcW w:w="0" w:type="auto"/>
          </w:tcPr>
          <w:p w14:paraId="2153F71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2D3B25B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-1.000,00</w:t>
            </w:r>
          </w:p>
        </w:tc>
      </w:tr>
      <w:tr w:rsidR="001B1B98" w:rsidRPr="001B1B98" w14:paraId="59C3031F" w14:textId="77777777" w:rsidTr="001B1B98">
        <w:tc>
          <w:tcPr>
            <w:tcW w:w="0" w:type="auto"/>
          </w:tcPr>
          <w:p w14:paraId="5A7CF21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28/03/2026</w:t>
            </w:r>
          </w:p>
        </w:tc>
        <w:tc>
          <w:tcPr>
            <w:tcW w:w="4647" w:type="dxa"/>
          </w:tcPr>
          <w:p w14:paraId="0660B3B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ARAMIS OULET</w:t>
            </w:r>
          </w:p>
        </w:tc>
        <w:tc>
          <w:tcPr>
            <w:tcW w:w="0" w:type="auto"/>
          </w:tcPr>
          <w:p w14:paraId="46DAB53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4F66DAF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Vestuário</w:t>
            </w:r>
          </w:p>
        </w:tc>
        <w:tc>
          <w:tcPr>
            <w:tcW w:w="0" w:type="auto"/>
          </w:tcPr>
          <w:p w14:paraId="37EC1E36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784FD29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-958,87</w:t>
            </w:r>
          </w:p>
        </w:tc>
        <w:tc>
          <w:tcPr>
            <w:tcW w:w="0" w:type="auto"/>
          </w:tcPr>
          <w:p w14:paraId="294E9D9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80035E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-958,87</w:t>
            </w:r>
          </w:p>
        </w:tc>
      </w:tr>
      <w:tr w:rsidR="001B1B98" w:rsidRPr="001B1B98" w14:paraId="484A9C04" w14:textId="77777777" w:rsidTr="001B1B98">
        <w:tc>
          <w:tcPr>
            <w:tcW w:w="0" w:type="auto"/>
          </w:tcPr>
          <w:p w14:paraId="295BAB9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3CD3300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ARAMIS OUTLET BRASILIA (1/3)</w:t>
            </w:r>
          </w:p>
        </w:tc>
        <w:tc>
          <w:tcPr>
            <w:tcW w:w="0" w:type="auto"/>
          </w:tcPr>
          <w:p w14:paraId="0CE54FE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437644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Vestuário</w:t>
            </w:r>
          </w:p>
        </w:tc>
        <w:tc>
          <w:tcPr>
            <w:tcW w:w="0" w:type="auto"/>
          </w:tcPr>
          <w:p w14:paraId="6C0FC2D3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3B2053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-803,10</w:t>
            </w:r>
          </w:p>
        </w:tc>
        <w:tc>
          <w:tcPr>
            <w:tcW w:w="0" w:type="auto"/>
          </w:tcPr>
          <w:p w14:paraId="4F7F3D3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F5B405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-803,10</w:t>
            </w:r>
          </w:p>
        </w:tc>
      </w:tr>
      <w:tr w:rsidR="001B1B98" w:rsidRPr="001B1B98" w14:paraId="5B0DC7F1" w14:textId="77777777" w:rsidTr="001B1B98">
        <w:tc>
          <w:tcPr>
            <w:tcW w:w="0" w:type="auto"/>
          </w:tcPr>
          <w:p w14:paraId="715029A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28/03/2026</w:t>
            </w:r>
          </w:p>
        </w:tc>
        <w:tc>
          <w:tcPr>
            <w:tcW w:w="4647" w:type="dxa"/>
          </w:tcPr>
          <w:p w14:paraId="2B5A001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SILÂNDIA</w:t>
            </w:r>
          </w:p>
        </w:tc>
        <w:tc>
          <w:tcPr>
            <w:tcW w:w="0" w:type="auto"/>
          </w:tcPr>
          <w:p w14:paraId="36C192A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3B24AC0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FILHA</w:t>
            </w:r>
          </w:p>
        </w:tc>
        <w:tc>
          <w:tcPr>
            <w:tcW w:w="0" w:type="auto"/>
          </w:tcPr>
          <w:p w14:paraId="08E920DA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729E128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-750,00</w:t>
            </w:r>
          </w:p>
        </w:tc>
        <w:tc>
          <w:tcPr>
            <w:tcW w:w="0" w:type="auto"/>
          </w:tcPr>
          <w:p w14:paraId="35399BE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7E1E1B0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-750,00</w:t>
            </w:r>
          </w:p>
        </w:tc>
      </w:tr>
      <w:tr w:rsidR="001B1B98" w:rsidRPr="001B1B98" w14:paraId="34F1F736" w14:textId="77777777" w:rsidTr="001B1B98">
        <w:tc>
          <w:tcPr>
            <w:tcW w:w="0" w:type="auto"/>
          </w:tcPr>
          <w:p w14:paraId="3ABC5C6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28/03/2026</w:t>
            </w:r>
          </w:p>
        </w:tc>
        <w:tc>
          <w:tcPr>
            <w:tcW w:w="4647" w:type="dxa"/>
          </w:tcPr>
          <w:p w14:paraId="67313B1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OAB</w:t>
            </w:r>
          </w:p>
        </w:tc>
        <w:tc>
          <w:tcPr>
            <w:tcW w:w="0" w:type="auto"/>
          </w:tcPr>
          <w:p w14:paraId="66B6097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70955DE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2D40AB62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24FB8C4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-691,68</w:t>
            </w:r>
          </w:p>
        </w:tc>
        <w:tc>
          <w:tcPr>
            <w:tcW w:w="0" w:type="auto"/>
          </w:tcPr>
          <w:p w14:paraId="6140F95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4AAB3B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-691,68</w:t>
            </w:r>
          </w:p>
        </w:tc>
      </w:tr>
      <w:tr w:rsidR="001B1B98" w:rsidRPr="001B1B98" w14:paraId="4C3AB64A" w14:textId="77777777" w:rsidTr="001B1B98">
        <w:tc>
          <w:tcPr>
            <w:tcW w:w="0" w:type="auto"/>
          </w:tcPr>
          <w:p w14:paraId="41A59CD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97FF11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MP *OTICALAVISH (1/2)</w:t>
            </w:r>
          </w:p>
        </w:tc>
        <w:tc>
          <w:tcPr>
            <w:tcW w:w="0" w:type="auto"/>
          </w:tcPr>
          <w:p w14:paraId="0C504C7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F92D7B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Saúde</w:t>
            </w:r>
          </w:p>
        </w:tc>
        <w:tc>
          <w:tcPr>
            <w:tcW w:w="0" w:type="auto"/>
          </w:tcPr>
          <w:p w14:paraId="3F6A3077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67D22CD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-575,00</w:t>
            </w:r>
          </w:p>
        </w:tc>
        <w:tc>
          <w:tcPr>
            <w:tcW w:w="0" w:type="auto"/>
          </w:tcPr>
          <w:p w14:paraId="050FAF6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5C957E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-575,00</w:t>
            </w:r>
          </w:p>
        </w:tc>
      </w:tr>
      <w:tr w:rsidR="001B1B98" w:rsidRPr="001B1B98" w14:paraId="2F2284D1" w14:textId="77777777" w:rsidTr="001B1B98">
        <w:tc>
          <w:tcPr>
            <w:tcW w:w="0" w:type="auto"/>
          </w:tcPr>
          <w:p w14:paraId="0370077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BDACD6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CONTA VIVO</w:t>
            </w:r>
          </w:p>
        </w:tc>
        <w:tc>
          <w:tcPr>
            <w:tcW w:w="0" w:type="auto"/>
          </w:tcPr>
          <w:p w14:paraId="140791B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16EA98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0D6B27F2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62E8185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-380,00</w:t>
            </w:r>
          </w:p>
        </w:tc>
        <w:tc>
          <w:tcPr>
            <w:tcW w:w="0" w:type="auto"/>
          </w:tcPr>
          <w:p w14:paraId="7CFB04D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4F5302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-380,00</w:t>
            </w:r>
          </w:p>
        </w:tc>
      </w:tr>
      <w:tr w:rsidR="001B1B98" w:rsidRPr="001B1B98" w14:paraId="53410556" w14:textId="77777777" w:rsidTr="001B1B98">
        <w:tc>
          <w:tcPr>
            <w:tcW w:w="0" w:type="auto"/>
          </w:tcPr>
          <w:p w14:paraId="5A4E04F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E20622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LAVA JATO CANTINHO DO RIO</w:t>
            </w:r>
          </w:p>
        </w:tc>
        <w:tc>
          <w:tcPr>
            <w:tcW w:w="0" w:type="auto"/>
          </w:tcPr>
          <w:p w14:paraId="3B631CE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458D1E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3E79CB7C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618026D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-350,00</w:t>
            </w:r>
          </w:p>
        </w:tc>
        <w:tc>
          <w:tcPr>
            <w:tcW w:w="0" w:type="auto"/>
          </w:tcPr>
          <w:p w14:paraId="0C5EFB4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2DB496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-350,00</w:t>
            </w:r>
          </w:p>
        </w:tc>
      </w:tr>
      <w:tr w:rsidR="001B1B98" w:rsidRPr="001B1B98" w14:paraId="4E3AEF76" w14:textId="77777777" w:rsidTr="001B1B98">
        <w:tc>
          <w:tcPr>
            <w:tcW w:w="0" w:type="auto"/>
          </w:tcPr>
          <w:p w14:paraId="007692F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5FF064E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PRUDENTIAL D*APOL00149536</w:t>
            </w:r>
          </w:p>
        </w:tc>
        <w:tc>
          <w:tcPr>
            <w:tcW w:w="0" w:type="auto"/>
          </w:tcPr>
          <w:p w14:paraId="245B7F4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52DD2A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29F73C0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0CC730A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-342,97</w:t>
            </w:r>
          </w:p>
        </w:tc>
        <w:tc>
          <w:tcPr>
            <w:tcW w:w="0" w:type="auto"/>
          </w:tcPr>
          <w:p w14:paraId="50A1B15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661DEF9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-342,97</w:t>
            </w:r>
          </w:p>
        </w:tc>
      </w:tr>
      <w:tr w:rsidR="001B1B98" w:rsidRPr="001B1B98" w14:paraId="64A3C862" w14:textId="77777777" w:rsidTr="001B1B98">
        <w:tc>
          <w:tcPr>
            <w:tcW w:w="0" w:type="auto"/>
          </w:tcPr>
          <w:p w14:paraId="4601731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0A8D81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WOW*FIO MARAVILHA BARB</w:t>
            </w:r>
          </w:p>
        </w:tc>
        <w:tc>
          <w:tcPr>
            <w:tcW w:w="0" w:type="auto"/>
          </w:tcPr>
          <w:p w14:paraId="28763CE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B0A2D6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307C7B9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29E526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-310,00</w:t>
            </w:r>
          </w:p>
        </w:tc>
        <w:tc>
          <w:tcPr>
            <w:tcW w:w="0" w:type="auto"/>
          </w:tcPr>
          <w:p w14:paraId="7ECB3D1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5F44E4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-310,00</w:t>
            </w:r>
          </w:p>
        </w:tc>
      </w:tr>
      <w:tr w:rsidR="001B1B98" w:rsidRPr="001B1B98" w14:paraId="17459D5F" w14:textId="77777777" w:rsidTr="001B1B98">
        <w:tc>
          <w:tcPr>
            <w:tcW w:w="0" w:type="auto"/>
          </w:tcPr>
          <w:p w14:paraId="7A4B30F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31A34E8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ALEXANIA OUTLET 000142 (1/3)</w:t>
            </w:r>
          </w:p>
        </w:tc>
        <w:tc>
          <w:tcPr>
            <w:tcW w:w="0" w:type="auto"/>
          </w:tcPr>
          <w:p w14:paraId="6107504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09E999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Vestuário</w:t>
            </w:r>
          </w:p>
        </w:tc>
        <w:tc>
          <w:tcPr>
            <w:tcW w:w="0" w:type="auto"/>
          </w:tcPr>
          <w:p w14:paraId="0F7716B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66B0254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-280,01</w:t>
            </w:r>
          </w:p>
        </w:tc>
        <w:tc>
          <w:tcPr>
            <w:tcW w:w="0" w:type="auto"/>
          </w:tcPr>
          <w:p w14:paraId="0E920B3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3C5770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-280,01</w:t>
            </w:r>
          </w:p>
        </w:tc>
      </w:tr>
      <w:tr w:rsidR="001B1B98" w:rsidRPr="001B1B98" w14:paraId="55DAC5BC" w14:textId="77777777" w:rsidTr="001B1B98">
        <w:tc>
          <w:tcPr>
            <w:tcW w:w="0" w:type="auto"/>
          </w:tcPr>
          <w:p w14:paraId="64B3020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262A3E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EC *SHELLBOX</w:t>
            </w:r>
          </w:p>
        </w:tc>
        <w:tc>
          <w:tcPr>
            <w:tcW w:w="0" w:type="auto"/>
          </w:tcPr>
          <w:p w14:paraId="5D37E14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3CAA91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50C52BE5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731E2E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-243,55</w:t>
            </w:r>
          </w:p>
        </w:tc>
        <w:tc>
          <w:tcPr>
            <w:tcW w:w="0" w:type="auto"/>
          </w:tcPr>
          <w:p w14:paraId="0FDABBA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55D68D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-243,55</w:t>
            </w:r>
          </w:p>
        </w:tc>
      </w:tr>
      <w:tr w:rsidR="001B1B98" w:rsidRPr="001B1B98" w14:paraId="1DB67AAC" w14:textId="77777777" w:rsidTr="001B1B98">
        <w:tc>
          <w:tcPr>
            <w:tcW w:w="0" w:type="auto"/>
          </w:tcPr>
          <w:p w14:paraId="44E0A36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8EA562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SAMSUNG TERRACO S</w:t>
            </w:r>
          </w:p>
        </w:tc>
        <w:tc>
          <w:tcPr>
            <w:tcW w:w="0" w:type="auto"/>
          </w:tcPr>
          <w:p w14:paraId="50F8E46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75FE89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Eletrônicos</w:t>
            </w:r>
          </w:p>
        </w:tc>
        <w:tc>
          <w:tcPr>
            <w:tcW w:w="0" w:type="auto"/>
          </w:tcPr>
          <w:p w14:paraId="356B9FA9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7CD8DAF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-208,25</w:t>
            </w:r>
          </w:p>
        </w:tc>
        <w:tc>
          <w:tcPr>
            <w:tcW w:w="0" w:type="auto"/>
          </w:tcPr>
          <w:p w14:paraId="2654A43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82BFF3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-208,25</w:t>
            </w:r>
          </w:p>
        </w:tc>
      </w:tr>
      <w:tr w:rsidR="001B1B98" w:rsidRPr="001B1B98" w14:paraId="76233648" w14:textId="77777777" w:rsidTr="001B1B98">
        <w:tc>
          <w:tcPr>
            <w:tcW w:w="0" w:type="auto"/>
          </w:tcPr>
          <w:p w14:paraId="7C8CD39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19EA0D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SENAC</w:t>
            </w:r>
          </w:p>
        </w:tc>
        <w:tc>
          <w:tcPr>
            <w:tcW w:w="0" w:type="auto"/>
          </w:tcPr>
          <w:p w14:paraId="7D8D7FD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86F5C1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232C9C53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0175D7F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-196,89</w:t>
            </w:r>
          </w:p>
        </w:tc>
        <w:tc>
          <w:tcPr>
            <w:tcW w:w="0" w:type="auto"/>
          </w:tcPr>
          <w:p w14:paraId="20EA36C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445592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-196,89</w:t>
            </w:r>
          </w:p>
        </w:tc>
      </w:tr>
      <w:tr w:rsidR="001B1B98" w:rsidRPr="001B1B98" w14:paraId="2AF81772" w14:textId="77777777" w:rsidTr="001B1B98">
        <w:tc>
          <w:tcPr>
            <w:tcW w:w="0" w:type="auto"/>
          </w:tcPr>
          <w:p w14:paraId="3FE659D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310BC4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 US$ 28,00 R$ 5,4437</w:t>
            </w:r>
          </w:p>
        </w:tc>
        <w:tc>
          <w:tcPr>
            <w:tcW w:w="0" w:type="auto"/>
          </w:tcPr>
          <w:p w14:paraId="34130A3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97AC7F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5655B76D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16ABDF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-152,42</w:t>
            </w:r>
          </w:p>
        </w:tc>
        <w:tc>
          <w:tcPr>
            <w:tcW w:w="0" w:type="auto"/>
          </w:tcPr>
          <w:p w14:paraId="67079A9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29C3044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-152,42</w:t>
            </w:r>
          </w:p>
        </w:tc>
      </w:tr>
      <w:tr w:rsidR="001B1B98" w:rsidRPr="001B1B98" w14:paraId="26B094B3" w14:textId="77777777" w:rsidTr="001B1B98">
        <w:tc>
          <w:tcPr>
            <w:tcW w:w="0" w:type="auto"/>
          </w:tcPr>
          <w:p w14:paraId="0AA8354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210957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REDE AQUI</w:t>
            </w:r>
          </w:p>
        </w:tc>
        <w:tc>
          <w:tcPr>
            <w:tcW w:w="0" w:type="auto"/>
          </w:tcPr>
          <w:p w14:paraId="0144058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994BE2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4A50655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094BB6C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-150,00</w:t>
            </w:r>
          </w:p>
        </w:tc>
        <w:tc>
          <w:tcPr>
            <w:tcW w:w="0" w:type="auto"/>
          </w:tcPr>
          <w:p w14:paraId="38AF79B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EDDF6C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-150,00</w:t>
            </w:r>
          </w:p>
        </w:tc>
      </w:tr>
      <w:tr w:rsidR="001B1B98" w:rsidRPr="001B1B98" w14:paraId="4C1FCE34" w14:textId="77777777" w:rsidTr="001B1B98">
        <w:tc>
          <w:tcPr>
            <w:tcW w:w="0" w:type="auto"/>
          </w:tcPr>
          <w:p w14:paraId="5F454F8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1089FE0" w14:textId="77777777" w:rsidR="001B1B98" w:rsidRPr="001B1B98" w:rsidRDefault="001B1B98">
            <w:pPr>
              <w:jc w:val="both"/>
            </w:pPr>
            <w:r w:rsidRPr="001B1B98">
              <w:rPr>
                <w:sz w:val="28"/>
              </w:rPr>
              <w:t>NOTION LABS, INC. US$ 24,00 R$ 5,3431</w:t>
            </w:r>
          </w:p>
        </w:tc>
        <w:tc>
          <w:tcPr>
            <w:tcW w:w="0" w:type="auto"/>
          </w:tcPr>
          <w:p w14:paraId="42E9FFD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60875B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2D987234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4C61F96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-128,23</w:t>
            </w:r>
          </w:p>
        </w:tc>
        <w:tc>
          <w:tcPr>
            <w:tcW w:w="0" w:type="auto"/>
          </w:tcPr>
          <w:p w14:paraId="65A8B27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3D349D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-128,23</w:t>
            </w:r>
          </w:p>
        </w:tc>
      </w:tr>
      <w:tr w:rsidR="001B1B98" w:rsidRPr="001B1B98" w14:paraId="2D9A6CBB" w14:textId="77777777" w:rsidTr="001B1B98">
        <w:tc>
          <w:tcPr>
            <w:tcW w:w="0" w:type="auto"/>
          </w:tcPr>
          <w:p w14:paraId="7B366FC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26B7C7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LOCCITANE OUTLET BRASI</w:t>
            </w:r>
          </w:p>
        </w:tc>
        <w:tc>
          <w:tcPr>
            <w:tcW w:w="0" w:type="auto"/>
          </w:tcPr>
          <w:p w14:paraId="209394A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8BAFBB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Supermercado</w:t>
            </w:r>
          </w:p>
        </w:tc>
        <w:tc>
          <w:tcPr>
            <w:tcW w:w="0" w:type="auto"/>
          </w:tcPr>
          <w:p w14:paraId="1857CA5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7AFB29A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-119,20</w:t>
            </w:r>
          </w:p>
        </w:tc>
        <w:tc>
          <w:tcPr>
            <w:tcW w:w="0" w:type="auto"/>
          </w:tcPr>
          <w:p w14:paraId="107AAE2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D782C5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-119,20</w:t>
            </w:r>
          </w:p>
        </w:tc>
      </w:tr>
      <w:tr w:rsidR="001B1B98" w:rsidRPr="001B1B98" w14:paraId="30F8205C" w14:textId="77777777" w:rsidTr="001B1B98">
        <w:tc>
          <w:tcPr>
            <w:tcW w:w="0" w:type="auto"/>
          </w:tcPr>
          <w:p w14:paraId="184A0C9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28/03/2026</w:t>
            </w:r>
          </w:p>
        </w:tc>
        <w:tc>
          <w:tcPr>
            <w:tcW w:w="4647" w:type="dxa"/>
          </w:tcPr>
          <w:p w14:paraId="6BD0C6D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Multa</w:t>
            </w:r>
          </w:p>
        </w:tc>
        <w:tc>
          <w:tcPr>
            <w:tcW w:w="0" w:type="auto"/>
          </w:tcPr>
          <w:p w14:paraId="4369918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4400DD7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703C9D2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6066D91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-117,14</w:t>
            </w:r>
          </w:p>
        </w:tc>
        <w:tc>
          <w:tcPr>
            <w:tcW w:w="0" w:type="auto"/>
          </w:tcPr>
          <w:p w14:paraId="64A2DFB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76CFDD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-117,14</w:t>
            </w:r>
          </w:p>
        </w:tc>
      </w:tr>
      <w:tr w:rsidR="001B1B98" w:rsidRPr="001B1B98" w14:paraId="7B0890FF" w14:textId="77777777" w:rsidTr="001B1B98">
        <w:tc>
          <w:tcPr>
            <w:tcW w:w="0" w:type="auto"/>
          </w:tcPr>
          <w:p w14:paraId="39FE3E0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99DFC1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ALEXANIA OUTLET 000142 (1/3)</w:t>
            </w:r>
          </w:p>
        </w:tc>
        <w:tc>
          <w:tcPr>
            <w:tcW w:w="0" w:type="auto"/>
          </w:tcPr>
          <w:p w14:paraId="6CDBDF2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A0BF5B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Vestuário</w:t>
            </w:r>
          </w:p>
        </w:tc>
        <w:tc>
          <w:tcPr>
            <w:tcW w:w="0" w:type="auto"/>
          </w:tcPr>
          <w:p w14:paraId="47DE49B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5BEE25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-112,59</w:t>
            </w:r>
          </w:p>
        </w:tc>
        <w:tc>
          <w:tcPr>
            <w:tcW w:w="0" w:type="auto"/>
          </w:tcPr>
          <w:p w14:paraId="76FD52C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6F5CB6B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-112,59</w:t>
            </w:r>
          </w:p>
        </w:tc>
      </w:tr>
      <w:tr w:rsidR="001B1B98" w:rsidRPr="001B1B98" w14:paraId="009AF586" w14:textId="77777777" w:rsidTr="001B1B98">
        <w:tc>
          <w:tcPr>
            <w:tcW w:w="0" w:type="auto"/>
          </w:tcPr>
          <w:p w14:paraId="12AF841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28/03/2026</w:t>
            </w:r>
          </w:p>
        </w:tc>
        <w:tc>
          <w:tcPr>
            <w:tcW w:w="4647" w:type="dxa"/>
          </w:tcPr>
          <w:p w14:paraId="726A5CB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Licenciamento 2026</w:t>
            </w:r>
          </w:p>
        </w:tc>
        <w:tc>
          <w:tcPr>
            <w:tcW w:w="0" w:type="auto"/>
          </w:tcPr>
          <w:p w14:paraId="7573987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Caixa 2</w:t>
            </w:r>
          </w:p>
        </w:tc>
        <w:tc>
          <w:tcPr>
            <w:tcW w:w="0" w:type="auto"/>
          </w:tcPr>
          <w:p w14:paraId="6EAD123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00A124CC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410D64F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-106,26</w:t>
            </w:r>
          </w:p>
        </w:tc>
        <w:tc>
          <w:tcPr>
            <w:tcW w:w="0" w:type="auto"/>
          </w:tcPr>
          <w:p w14:paraId="39E78D8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032C8C7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-106,26</w:t>
            </w:r>
          </w:p>
        </w:tc>
      </w:tr>
      <w:tr w:rsidR="001B1B98" w:rsidRPr="001B1B98" w14:paraId="3E9AF0F1" w14:textId="77777777" w:rsidTr="001B1B98">
        <w:tc>
          <w:tcPr>
            <w:tcW w:w="0" w:type="auto"/>
          </w:tcPr>
          <w:p w14:paraId="53C9CCA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FBDEF1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 xml:space="preserve">DL*GOOGLE </w:t>
            </w:r>
            <w:proofErr w:type="spellStart"/>
            <w:r w:rsidRPr="001B1B98">
              <w:rPr>
                <w:sz w:val="28"/>
                <w:lang w:val="pt-BR"/>
              </w:rPr>
              <w:t>GOOGLE</w:t>
            </w:r>
            <w:proofErr w:type="spellEnd"/>
          </w:p>
        </w:tc>
        <w:tc>
          <w:tcPr>
            <w:tcW w:w="0" w:type="auto"/>
          </w:tcPr>
          <w:p w14:paraId="348B819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6F7EF3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50A053D7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1BD308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-96,99</w:t>
            </w:r>
          </w:p>
        </w:tc>
        <w:tc>
          <w:tcPr>
            <w:tcW w:w="0" w:type="auto"/>
          </w:tcPr>
          <w:p w14:paraId="41FC7C1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0E30992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-96,99</w:t>
            </w:r>
          </w:p>
        </w:tc>
      </w:tr>
      <w:tr w:rsidR="001B1B98" w:rsidRPr="001B1B98" w14:paraId="2647DF23" w14:textId="77777777" w:rsidTr="001B1B98">
        <w:tc>
          <w:tcPr>
            <w:tcW w:w="0" w:type="auto"/>
          </w:tcPr>
          <w:p w14:paraId="591A1F9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5A3B067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MANGAI DF LAGO</w:t>
            </w:r>
          </w:p>
        </w:tc>
        <w:tc>
          <w:tcPr>
            <w:tcW w:w="0" w:type="auto"/>
          </w:tcPr>
          <w:p w14:paraId="257349C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2E18B7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31B034F7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4FECAE5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-86,16</w:t>
            </w:r>
          </w:p>
        </w:tc>
        <w:tc>
          <w:tcPr>
            <w:tcW w:w="0" w:type="auto"/>
          </w:tcPr>
          <w:p w14:paraId="45E810F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72DF049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-86,16</w:t>
            </w:r>
          </w:p>
        </w:tc>
      </w:tr>
      <w:tr w:rsidR="001B1B98" w:rsidRPr="001B1B98" w14:paraId="797896C7" w14:textId="77777777" w:rsidTr="001B1B98">
        <w:tc>
          <w:tcPr>
            <w:tcW w:w="0" w:type="auto"/>
          </w:tcPr>
          <w:p w14:paraId="2E48162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1E86F19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39EE3D3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3B026C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17CC5D10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161AEE3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-64,28</w:t>
            </w:r>
          </w:p>
        </w:tc>
        <w:tc>
          <w:tcPr>
            <w:tcW w:w="0" w:type="auto"/>
          </w:tcPr>
          <w:p w14:paraId="22310DF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EF29F9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-64,28</w:t>
            </w:r>
          </w:p>
        </w:tc>
      </w:tr>
      <w:tr w:rsidR="001B1B98" w:rsidRPr="001B1B98" w14:paraId="18AB62A3" w14:textId="77777777" w:rsidTr="001B1B98">
        <w:tc>
          <w:tcPr>
            <w:tcW w:w="0" w:type="auto"/>
          </w:tcPr>
          <w:p w14:paraId="223D59A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6A49A1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AHCAI SUDOESTE</w:t>
            </w:r>
          </w:p>
        </w:tc>
        <w:tc>
          <w:tcPr>
            <w:tcW w:w="0" w:type="auto"/>
          </w:tcPr>
          <w:p w14:paraId="13B8DA2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594A8B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2319129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13EB788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-57,00</w:t>
            </w:r>
          </w:p>
        </w:tc>
        <w:tc>
          <w:tcPr>
            <w:tcW w:w="0" w:type="auto"/>
          </w:tcPr>
          <w:p w14:paraId="4B7BEA6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6BDC219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-57,00</w:t>
            </w:r>
          </w:p>
        </w:tc>
      </w:tr>
      <w:tr w:rsidR="001B1B98" w:rsidRPr="001B1B98" w14:paraId="266DA647" w14:textId="77777777" w:rsidTr="001B1B98">
        <w:tc>
          <w:tcPr>
            <w:tcW w:w="0" w:type="auto"/>
          </w:tcPr>
          <w:p w14:paraId="01F3D2F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01F1401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1F33D36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242C1C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760FCE0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5760806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-55,10</w:t>
            </w:r>
          </w:p>
        </w:tc>
        <w:tc>
          <w:tcPr>
            <w:tcW w:w="0" w:type="auto"/>
          </w:tcPr>
          <w:p w14:paraId="2C2A7B0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74BEC1A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-55,10</w:t>
            </w:r>
          </w:p>
        </w:tc>
      </w:tr>
      <w:tr w:rsidR="001B1B98" w:rsidRPr="001B1B98" w14:paraId="29E63C97" w14:textId="77777777" w:rsidTr="001B1B98">
        <w:tc>
          <w:tcPr>
            <w:tcW w:w="0" w:type="auto"/>
          </w:tcPr>
          <w:p w14:paraId="5790BE3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6DE4EA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 US$ 10,00 R$ 5,4437</w:t>
            </w:r>
          </w:p>
        </w:tc>
        <w:tc>
          <w:tcPr>
            <w:tcW w:w="0" w:type="auto"/>
          </w:tcPr>
          <w:p w14:paraId="797CFEA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B41B17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324224F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2E91899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-54,44</w:t>
            </w:r>
          </w:p>
        </w:tc>
        <w:tc>
          <w:tcPr>
            <w:tcW w:w="0" w:type="auto"/>
          </w:tcPr>
          <w:p w14:paraId="2058995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01FE46A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-54,44</w:t>
            </w:r>
          </w:p>
        </w:tc>
      </w:tr>
      <w:tr w:rsidR="001B1B98" w:rsidRPr="001B1B98" w14:paraId="6A87BDBA" w14:textId="77777777" w:rsidTr="001B1B98">
        <w:tc>
          <w:tcPr>
            <w:tcW w:w="0" w:type="auto"/>
          </w:tcPr>
          <w:p w14:paraId="00AF315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lastRenderedPageBreak/>
              <w:t>25/03/2026</w:t>
            </w:r>
          </w:p>
        </w:tc>
        <w:tc>
          <w:tcPr>
            <w:tcW w:w="4647" w:type="dxa"/>
          </w:tcPr>
          <w:p w14:paraId="5C04B13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 US$ 10,00 R$ 5,3549 (3/12)</w:t>
            </w:r>
          </w:p>
        </w:tc>
        <w:tc>
          <w:tcPr>
            <w:tcW w:w="0" w:type="auto"/>
          </w:tcPr>
          <w:p w14:paraId="3B0E95C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9956EC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34C6AC12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44C3ECB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-53,55</w:t>
            </w:r>
          </w:p>
        </w:tc>
        <w:tc>
          <w:tcPr>
            <w:tcW w:w="0" w:type="auto"/>
          </w:tcPr>
          <w:p w14:paraId="2B5D92A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FCF1C6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-53,55</w:t>
            </w:r>
          </w:p>
        </w:tc>
      </w:tr>
      <w:tr w:rsidR="001B1B98" w:rsidRPr="001B1B98" w14:paraId="6276665C" w14:textId="77777777" w:rsidTr="001B1B98">
        <w:tc>
          <w:tcPr>
            <w:tcW w:w="0" w:type="auto"/>
          </w:tcPr>
          <w:p w14:paraId="7486825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742B0B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 US$ 8,00 R$ 5,4437</w:t>
            </w:r>
          </w:p>
        </w:tc>
        <w:tc>
          <w:tcPr>
            <w:tcW w:w="0" w:type="auto"/>
          </w:tcPr>
          <w:p w14:paraId="04828BB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F37A60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34E9489D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7493825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-43,55</w:t>
            </w:r>
          </w:p>
        </w:tc>
        <w:tc>
          <w:tcPr>
            <w:tcW w:w="0" w:type="auto"/>
          </w:tcPr>
          <w:p w14:paraId="59FCB64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EEA685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-43,55</w:t>
            </w:r>
          </w:p>
        </w:tc>
      </w:tr>
      <w:tr w:rsidR="001B1B98" w:rsidRPr="001B1B98" w14:paraId="45577F11" w14:textId="77777777" w:rsidTr="001B1B98">
        <w:tc>
          <w:tcPr>
            <w:tcW w:w="0" w:type="auto"/>
          </w:tcPr>
          <w:p w14:paraId="7341BFB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3C64F00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AHCAI SUDOESTE</w:t>
            </w:r>
          </w:p>
        </w:tc>
        <w:tc>
          <w:tcPr>
            <w:tcW w:w="0" w:type="auto"/>
          </w:tcPr>
          <w:p w14:paraId="075A067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3B660E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26B0C38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6649052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-43,00</w:t>
            </w:r>
          </w:p>
        </w:tc>
        <w:tc>
          <w:tcPr>
            <w:tcW w:w="0" w:type="auto"/>
          </w:tcPr>
          <w:p w14:paraId="1A587CF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FBF05F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-43,00</w:t>
            </w:r>
          </w:p>
        </w:tc>
      </w:tr>
      <w:tr w:rsidR="001B1B98" w:rsidRPr="001B1B98" w14:paraId="529963FB" w14:textId="77777777" w:rsidTr="001B1B98">
        <w:tc>
          <w:tcPr>
            <w:tcW w:w="0" w:type="auto"/>
          </w:tcPr>
          <w:p w14:paraId="48B2984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68995B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 US$ 7,00 R$ 5,3694</w:t>
            </w:r>
          </w:p>
        </w:tc>
        <w:tc>
          <w:tcPr>
            <w:tcW w:w="0" w:type="auto"/>
          </w:tcPr>
          <w:p w14:paraId="674276B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BD0F20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19E2663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1D790EB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-37,59</w:t>
            </w:r>
          </w:p>
        </w:tc>
        <w:tc>
          <w:tcPr>
            <w:tcW w:w="0" w:type="auto"/>
          </w:tcPr>
          <w:p w14:paraId="4835A90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DA1DCF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-37,59</w:t>
            </w:r>
          </w:p>
        </w:tc>
      </w:tr>
      <w:tr w:rsidR="001B1B98" w:rsidRPr="001B1B98" w14:paraId="50F6D64D" w14:textId="77777777" w:rsidTr="001B1B98">
        <w:tc>
          <w:tcPr>
            <w:tcW w:w="0" w:type="auto"/>
          </w:tcPr>
          <w:p w14:paraId="619D79A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31/03/2026</w:t>
            </w:r>
          </w:p>
        </w:tc>
        <w:tc>
          <w:tcPr>
            <w:tcW w:w="4647" w:type="dxa"/>
          </w:tcPr>
          <w:p w14:paraId="715039C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José Aparecido dos Santos Pessoa</w:t>
            </w:r>
          </w:p>
        </w:tc>
        <w:tc>
          <w:tcPr>
            <w:tcW w:w="0" w:type="auto"/>
          </w:tcPr>
          <w:p w14:paraId="2DC67AA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CEF</w:t>
            </w:r>
          </w:p>
        </w:tc>
        <w:tc>
          <w:tcPr>
            <w:tcW w:w="0" w:type="auto"/>
          </w:tcPr>
          <w:p w14:paraId="325BA12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0041F1C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7CE5BB0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-35,00</w:t>
            </w:r>
          </w:p>
        </w:tc>
        <w:tc>
          <w:tcPr>
            <w:tcW w:w="0" w:type="auto"/>
          </w:tcPr>
          <w:p w14:paraId="1445FEC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C4BCF5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-35,00</w:t>
            </w:r>
          </w:p>
        </w:tc>
      </w:tr>
      <w:tr w:rsidR="001B1B98" w:rsidRPr="001B1B98" w14:paraId="54981B85" w14:textId="77777777" w:rsidTr="001B1B98">
        <w:tc>
          <w:tcPr>
            <w:tcW w:w="0" w:type="auto"/>
          </w:tcPr>
          <w:p w14:paraId="2888282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0A7A4F3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113ED1E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20705E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527A1BE0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18C399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-33,06</w:t>
            </w:r>
          </w:p>
        </w:tc>
        <w:tc>
          <w:tcPr>
            <w:tcW w:w="0" w:type="auto"/>
          </w:tcPr>
          <w:p w14:paraId="6B8B22A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3BE8DE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-33,06</w:t>
            </w:r>
          </w:p>
        </w:tc>
      </w:tr>
      <w:tr w:rsidR="001B1B98" w:rsidRPr="001B1B98" w14:paraId="4C25995F" w14:textId="77777777" w:rsidTr="001B1B98">
        <w:tc>
          <w:tcPr>
            <w:tcW w:w="0" w:type="auto"/>
          </w:tcPr>
          <w:p w14:paraId="6A64908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F0AB69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AHCAI SUDOESTE</w:t>
            </w:r>
          </w:p>
        </w:tc>
        <w:tc>
          <w:tcPr>
            <w:tcW w:w="0" w:type="auto"/>
          </w:tcPr>
          <w:p w14:paraId="490B5CE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3F7DD8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66FAC5E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D86454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-32,00</w:t>
            </w:r>
          </w:p>
        </w:tc>
        <w:tc>
          <w:tcPr>
            <w:tcW w:w="0" w:type="auto"/>
          </w:tcPr>
          <w:p w14:paraId="631C3D8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D727A74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-32,00</w:t>
            </w:r>
          </w:p>
        </w:tc>
      </w:tr>
      <w:tr w:rsidR="001B1B98" w:rsidRPr="001B1B98" w14:paraId="71C49CE7" w14:textId="77777777" w:rsidTr="001B1B98">
        <w:tc>
          <w:tcPr>
            <w:tcW w:w="0" w:type="auto"/>
          </w:tcPr>
          <w:p w14:paraId="5979A9B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B70303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LANCHONETE ESCOLA</w:t>
            </w:r>
          </w:p>
        </w:tc>
        <w:tc>
          <w:tcPr>
            <w:tcW w:w="0" w:type="auto"/>
          </w:tcPr>
          <w:p w14:paraId="09F66EF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E0AFFE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1707E70F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2537EF6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-31,76</w:t>
            </w:r>
          </w:p>
        </w:tc>
        <w:tc>
          <w:tcPr>
            <w:tcW w:w="0" w:type="auto"/>
          </w:tcPr>
          <w:p w14:paraId="6DE760A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6073257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-31,76</w:t>
            </w:r>
          </w:p>
        </w:tc>
      </w:tr>
      <w:tr w:rsidR="001B1B98" w:rsidRPr="001B1B98" w14:paraId="014465FD" w14:textId="77777777" w:rsidTr="001B1B98">
        <w:tc>
          <w:tcPr>
            <w:tcW w:w="0" w:type="auto"/>
          </w:tcPr>
          <w:p w14:paraId="1EC42E6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734C8D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 PARK ESTACIONAMENTOS</w:t>
            </w:r>
          </w:p>
        </w:tc>
        <w:tc>
          <w:tcPr>
            <w:tcW w:w="0" w:type="auto"/>
          </w:tcPr>
          <w:p w14:paraId="6F0A768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F72651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629C54C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226C5BA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-28,00</w:t>
            </w:r>
          </w:p>
        </w:tc>
        <w:tc>
          <w:tcPr>
            <w:tcW w:w="0" w:type="auto"/>
          </w:tcPr>
          <w:p w14:paraId="320448C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69695FA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-28,00</w:t>
            </w:r>
          </w:p>
        </w:tc>
      </w:tr>
      <w:tr w:rsidR="001B1B98" w:rsidRPr="001B1B98" w14:paraId="15B40341" w14:textId="77777777" w:rsidTr="001B1B98">
        <w:tc>
          <w:tcPr>
            <w:tcW w:w="0" w:type="auto"/>
          </w:tcPr>
          <w:p w14:paraId="380949D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5761A58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5817FFB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BBACB6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38191A49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612386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-27,90</w:t>
            </w:r>
          </w:p>
        </w:tc>
        <w:tc>
          <w:tcPr>
            <w:tcW w:w="0" w:type="auto"/>
          </w:tcPr>
          <w:p w14:paraId="740A0DF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0C5F0E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-27,90</w:t>
            </w:r>
          </w:p>
        </w:tc>
      </w:tr>
      <w:tr w:rsidR="001B1B98" w:rsidRPr="001B1B98" w14:paraId="2099319B" w14:textId="77777777" w:rsidTr="001B1B98">
        <w:tc>
          <w:tcPr>
            <w:tcW w:w="0" w:type="auto"/>
          </w:tcPr>
          <w:p w14:paraId="35ED8C2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7525E50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49D0B80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730C71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5551F845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44AE5D2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-27,90</w:t>
            </w:r>
          </w:p>
        </w:tc>
        <w:tc>
          <w:tcPr>
            <w:tcW w:w="0" w:type="auto"/>
          </w:tcPr>
          <w:p w14:paraId="7037DB0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29DAC18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-27,90</w:t>
            </w:r>
          </w:p>
        </w:tc>
      </w:tr>
      <w:tr w:rsidR="001B1B98" w:rsidRPr="001B1B98" w14:paraId="26872561" w14:textId="77777777" w:rsidTr="001B1B98">
        <w:tc>
          <w:tcPr>
            <w:tcW w:w="0" w:type="auto"/>
          </w:tcPr>
          <w:p w14:paraId="3010CE6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0FCBA0D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11E4F90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832FEA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7760167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C4AF69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-27,75</w:t>
            </w:r>
          </w:p>
        </w:tc>
        <w:tc>
          <w:tcPr>
            <w:tcW w:w="0" w:type="auto"/>
          </w:tcPr>
          <w:p w14:paraId="22E23E5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C7E80B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-27,75</w:t>
            </w:r>
          </w:p>
        </w:tc>
      </w:tr>
      <w:tr w:rsidR="001B1B98" w:rsidRPr="001B1B98" w14:paraId="32F621C9" w14:textId="77777777" w:rsidTr="001B1B98">
        <w:tc>
          <w:tcPr>
            <w:tcW w:w="0" w:type="auto"/>
          </w:tcPr>
          <w:p w14:paraId="29B1C9E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49AE68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 US$ 5,00 R$ 5,4437</w:t>
            </w:r>
          </w:p>
        </w:tc>
        <w:tc>
          <w:tcPr>
            <w:tcW w:w="0" w:type="auto"/>
          </w:tcPr>
          <w:p w14:paraId="658A937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047646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1DE414D8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5200703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-27,22</w:t>
            </w:r>
          </w:p>
        </w:tc>
        <w:tc>
          <w:tcPr>
            <w:tcW w:w="0" w:type="auto"/>
          </w:tcPr>
          <w:p w14:paraId="75DEE93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03A4E18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-27,22</w:t>
            </w:r>
          </w:p>
        </w:tc>
      </w:tr>
      <w:tr w:rsidR="001B1B98" w:rsidRPr="001B1B98" w14:paraId="086354AD" w14:textId="77777777" w:rsidTr="001B1B98">
        <w:tc>
          <w:tcPr>
            <w:tcW w:w="0" w:type="auto"/>
          </w:tcPr>
          <w:p w14:paraId="277AFA3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33DD831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JARDIM BOM DEMAIS</w:t>
            </w:r>
          </w:p>
        </w:tc>
        <w:tc>
          <w:tcPr>
            <w:tcW w:w="0" w:type="auto"/>
          </w:tcPr>
          <w:p w14:paraId="53FB004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F4614A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1E9356B6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15724A4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-26,70</w:t>
            </w:r>
          </w:p>
        </w:tc>
        <w:tc>
          <w:tcPr>
            <w:tcW w:w="0" w:type="auto"/>
          </w:tcPr>
          <w:p w14:paraId="5C9753B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47269F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-26,70</w:t>
            </w:r>
          </w:p>
        </w:tc>
      </w:tr>
      <w:tr w:rsidR="001B1B98" w:rsidRPr="001B1B98" w14:paraId="3FB5F6A2" w14:textId="77777777" w:rsidTr="001B1B98">
        <w:tc>
          <w:tcPr>
            <w:tcW w:w="0" w:type="auto"/>
          </w:tcPr>
          <w:p w14:paraId="65B4206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A4CDC8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TAIOBA SELF SERVICE</w:t>
            </w:r>
          </w:p>
        </w:tc>
        <w:tc>
          <w:tcPr>
            <w:tcW w:w="0" w:type="auto"/>
          </w:tcPr>
          <w:p w14:paraId="01B5D6B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7FB7EA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46379C46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5E7309B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-25,87</w:t>
            </w:r>
          </w:p>
        </w:tc>
        <w:tc>
          <w:tcPr>
            <w:tcW w:w="0" w:type="auto"/>
          </w:tcPr>
          <w:p w14:paraId="7E48749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CAEA1A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-25,87</w:t>
            </w:r>
          </w:p>
        </w:tc>
      </w:tr>
      <w:tr w:rsidR="001B1B98" w:rsidRPr="001B1B98" w14:paraId="1BB3730C" w14:textId="77777777" w:rsidTr="001B1B98">
        <w:tc>
          <w:tcPr>
            <w:tcW w:w="0" w:type="auto"/>
          </w:tcPr>
          <w:p w14:paraId="42C38BB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2D4477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UBER* PENDING</w:t>
            </w:r>
          </w:p>
        </w:tc>
        <w:tc>
          <w:tcPr>
            <w:tcW w:w="0" w:type="auto"/>
          </w:tcPr>
          <w:p w14:paraId="04C6ABD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4BA805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11DA5669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0031B49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-24,94</w:t>
            </w:r>
          </w:p>
        </w:tc>
        <w:tc>
          <w:tcPr>
            <w:tcW w:w="0" w:type="auto"/>
          </w:tcPr>
          <w:p w14:paraId="0DE9D26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E39B98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-24,94</w:t>
            </w:r>
          </w:p>
        </w:tc>
      </w:tr>
      <w:tr w:rsidR="001B1B98" w:rsidRPr="001B1B98" w14:paraId="29CD17F9" w14:textId="77777777" w:rsidTr="001B1B98">
        <w:tc>
          <w:tcPr>
            <w:tcW w:w="0" w:type="auto"/>
          </w:tcPr>
          <w:p w14:paraId="4E514C0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FDDA87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TAIOBA SELF SERVICE</w:t>
            </w:r>
          </w:p>
        </w:tc>
        <w:tc>
          <w:tcPr>
            <w:tcW w:w="0" w:type="auto"/>
          </w:tcPr>
          <w:p w14:paraId="1595B35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B0E6BC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634949D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0DA3B9A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-23,06</w:t>
            </w:r>
          </w:p>
        </w:tc>
        <w:tc>
          <w:tcPr>
            <w:tcW w:w="0" w:type="auto"/>
          </w:tcPr>
          <w:p w14:paraId="5D169DC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7B0A2A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-23,06</w:t>
            </w:r>
          </w:p>
        </w:tc>
      </w:tr>
      <w:tr w:rsidR="001B1B98" w:rsidRPr="001B1B98" w14:paraId="67457AD7" w14:textId="77777777" w:rsidTr="001B1B98">
        <w:tc>
          <w:tcPr>
            <w:tcW w:w="0" w:type="auto"/>
          </w:tcPr>
          <w:p w14:paraId="3C1D780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5192BD2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TAIOBA SELF SERVICE</w:t>
            </w:r>
          </w:p>
        </w:tc>
        <w:tc>
          <w:tcPr>
            <w:tcW w:w="0" w:type="auto"/>
          </w:tcPr>
          <w:p w14:paraId="05701AE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8C4C23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6F5ACD6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0987E9E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-21,21</w:t>
            </w:r>
          </w:p>
        </w:tc>
        <w:tc>
          <w:tcPr>
            <w:tcW w:w="0" w:type="auto"/>
          </w:tcPr>
          <w:p w14:paraId="3E25F16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0AAE11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-21,21</w:t>
            </w:r>
          </w:p>
        </w:tc>
      </w:tr>
      <w:tr w:rsidR="001B1B98" w:rsidRPr="001B1B98" w14:paraId="3767FCC9" w14:textId="77777777" w:rsidTr="001B1B98">
        <w:tc>
          <w:tcPr>
            <w:tcW w:w="0" w:type="auto"/>
          </w:tcPr>
          <w:p w14:paraId="6F86684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25BC51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UBER * PENDING</w:t>
            </w:r>
          </w:p>
        </w:tc>
        <w:tc>
          <w:tcPr>
            <w:tcW w:w="0" w:type="auto"/>
          </w:tcPr>
          <w:p w14:paraId="65A4AD8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9A26B1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66F310A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15D35CB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-20,94</w:t>
            </w:r>
          </w:p>
        </w:tc>
        <w:tc>
          <w:tcPr>
            <w:tcW w:w="0" w:type="auto"/>
          </w:tcPr>
          <w:p w14:paraId="6897D3B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23A1A5B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-20,94</w:t>
            </w:r>
          </w:p>
        </w:tc>
      </w:tr>
      <w:tr w:rsidR="001B1B98" w:rsidRPr="001B1B98" w14:paraId="64F5786B" w14:textId="77777777" w:rsidTr="001B1B98">
        <w:tc>
          <w:tcPr>
            <w:tcW w:w="0" w:type="auto"/>
          </w:tcPr>
          <w:p w14:paraId="2B596C5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09EC7E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TAIOBA SELF SERVICE</w:t>
            </w:r>
          </w:p>
        </w:tc>
        <w:tc>
          <w:tcPr>
            <w:tcW w:w="0" w:type="auto"/>
          </w:tcPr>
          <w:p w14:paraId="0667075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992419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3AEB30A5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6BB60E4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-20,87</w:t>
            </w:r>
          </w:p>
        </w:tc>
        <w:tc>
          <w:tcPr>
            <w:tcW w:w="0" w:type="auto"/>
          </w:tcPr>
          <w:p w14:paraId="424E4F3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14215BF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-20,87</w:t>
            </w:r>
          </w:p>
        </w:tc>
      </w:tr>
      <w:tr w:rsidR="001B1B98" w:rsidRPr="001B1B98" w14:paraId="4C5BD295" w14:textId="77777777" w:rsidTr="001B1B98">
        <w:tc>
          <w:tcPr>
            <w:tcW w:w="0" w:type="auto"/>
          </w:tcPr>
          <w:p w14:paraId="38198C8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7318B0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 US$ 3,00 R$ 5,4437</w:t>
            </w:r>
          </w:p>
        </w:tc>
        <w:tc>
          <w:tcPr>
            <w:tcW w:w="0" w:type="auto"/>
          </w:tcPr>
          <w:p w14:paraId="52AEB5C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37F616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18C8F11C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6FD66B3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-16,33</w:t>
            </w:r>
          </w:p>
        </w:tc>
        <w:tc>
          <w:tcPr>
            <w:tcW w:w="0" w:type="auto"/>
          </w:tcPr>
          <w:p w14:paraId="0FDC88C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A782C1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-16,33</w:t>
            </w:r>
          </w:p>
        </w:tc>
      </w:tr>
      <w:tr w:rsidR="001B1B98" w:rsidRPr="001B1B98" w14:paraId="21729053" w14:textId="77777777" w:rsidTr="001B1B98">
        <w:tc>
          <w:tcPr>
            <w:tcW w:w="0" w:type="auto"/>
          </w:tcPr>
          <w:p w14:paraId="79AA712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1AC3A28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 US$ 3,00 R$ 5,4437</w:t>
            </w:r>
          </w:p>
        </w:tc>
        <w:tc>
          <w:tcPr>
            <w:tcW w:w="0" w:type="auto"/>
          </w:tcPr>
          <w:p w14:paraId="5E3F329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985B0D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58DEE37A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79C9AD5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-16,33</w:t>
            </w:r>
          </w:p>
        </w:tc>
        <w:tc>
          <w:tcPr>
            <w:tcW w:w="0" w:type="auto"/>
          </w:tcPr>
          <w:p w14:paraId="490AC8C7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DC557B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-16,33</w:t>
            </w:r>
          </w:p>
        </w:tc>
      </w:tr>
      <w:tr w:rsidR="001B1B98" w:rsidRPr="001B1B98" w14:paraId="4508C702" w14:textId="77777777" w:rsidTr="001B1B98">
        <w:tc>
          <w:tcPr>
            <w:tcW w:w="0" w:type="auto"/>
          </w:tcPr>
          <w:p w14:paraId="431779F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76B00E2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 US$ 3,00 R$ 5,3735</w:t>
            </w:r>
          </w:p>
        </w:tc>
        <w:tc>
          <w:tcPr>
            <w:tcW w:w="0" w:type="auto"/>
          </w:tcPr>
          <w:p w14:paraId="5B1C5BF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6A01E72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660CBE3E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11EB47E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-16,12</w:t>
            </w:r>
          </w:p>
        </w:tc>
        <w:tc>
          <w:tcPr>
            <w:tcW w:w="0" w:type="auto"/>
          </w:tcPr>
          <w:p w14:paraId="0A31908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2A8171D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-16,12</w:t>
            </w:r>
          </w:p>
        </w:tc>
      </w:tr>
      <w:tr w:rsidR="001B1B98" w:rsidRPr="001B1B98" w14:paraId="0318E3E7" w14:textId="77777777" w:rsidTr="001B1B98">
        <w:tc>
          <w:tcPr>
            <w:tcW w:w="0" w:type="auto"/>
          </w:tcPr>
          <w:p w14:paraId="7CC7723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A76783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BOULEVARD SHOPPING BRA</w:t>
            </w:r>
          </w:p>
        </w:tc>
        <w:tc>
          <w:tcPr>
            <w:tcW w:w="0" w:type="auto"/>
          </w:tcPr>
          <w:p w14:paraId="7DED7DC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B006D2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Transporte</w:t>
            </w:r>
          </w:p>
        </w:tc>
        <w:tc>
          <w:tcPr>
            <w:tcW w:w="0" w:type="auto"/>
          </w:tcPr>
          <w:p w14:paraId="7A67596F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69DEFE5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-9,50</w:t>
            </w:r>
          </w:p>
        </w:tc>
        <w:tc>
          <w:tcPr>
            <w:tcW w:w="0" w:type="auto"/>
          </w:tcPr>
          <w:p w14:paraId="2AD05C1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669F4A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-9,50</w:t>
            </w:r>
          </w:p>
        </w:tc>
      </w:tr>
      <w:tr w:rsidR="001B1B98" w:rsidRPr="001B1B98" w14:paraId="4EB9AB9E" w14:textId="77777777" w:rsidTr="001B1B98">
        <w:tc>
          <w:tcPr>
            <w:tcW w:w="0" w:type="auto"/>
          </w:tcPr>
          <w:p w14:paraId="6CEBB83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A06B84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TAIOBA SELF SERVICE</w:t>
            </w:r>
          </w:p>
        </w:tc>
        <w:tc>
          <w:tcPr>
            <w:tcW w:w="0" w:type="auto"/>
          </w:tcPr>
          <w:p w14:paraId="5ED933D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DA7B9F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36953AC7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15FCB12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-8,86</w:t>
            </w:r>
          </w:p>
        </w:tc>
        <w:tc>
          <w:tcPr>
            <w:tcW w:w="0" w:type="auto"/>
          </w:tcPr>
          <w:p w14:paraId="1A25A66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16D607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-8,86</w:t>
            </w:r>
          </w:p>
        </w:tc>
      </w:tr>
      <w:tr w:rsidR="001B1B98" w:rsidRPr="001B1B98" w14:paraId="0FBBF801" w14:textId="77777777" w:rsidTr="001B1B98">
        <w:tc>
          <w:tcPr>
            <w:tcW w:w="0" w:type="auto"/>
          </w:tcPr>
          <w:p w14:paraId="43F9BBAB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lastRenderedPageBreak/>
              <w:t>25/03/2026</w:t>
            </w:r>
          </w:p>
        </w:tc>
        <w:tc>
          <w:tcPr>
            <w:tcW w:w="4647" w:type="dxa"/>
          </w:tcPr>
          <w:p w14:paraId="5EA15ED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</w:t>
            </w:r>
          </w:p>
        </w:tc>
        <w:tc>
          <w:tcPr>
            <w:tcW w:w="0" w:type="auto"/>
          </w:tcPr>
          <w:p w14:paraId="6FC0687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375BCC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Serviços</w:t>
            </w:r>
          </w:p>
        </w:tc>
        <w:tc>
          <w:tcPr>
            <w:tcW w:w="0" w:type="auto"/>
          </w:tcPr>
          <w:p w14:paraId="16D82D2F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7E4A267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-5,33</w:t>
            </w:r>
          </w:p>
        </w:tc>
        <w:tc>
          <w:tcPr>
            <w:tcW w:w="0" w:type="auto"/>
          </w:tcPr>
          <w:p w14:paraId="7DB2542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D5373E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-5,33</w:t>
            </w:r>
          </w:p>
        </w:tc>
      </w:tr>
      <w:tr w:rsidR="001B1B98" w:rsidRPr="001B1B98" w14:paraId="52367265" w14:textId="77777777" w:rsidTr="001B1B98">
        <w:tc>
          <w:tcPr>
            <w:tcW w:w="0" w:type="auto"/>
          </w:tcPr>
          <w:p w14:paraId="39260B0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3816B5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CANTINHO DO RIO</w:t>
            </w:r>
          </w:p>
        </w:tc>
        <w:tc>
          <w:tcPr>
            <w:tcW w:w="0" w:type="auto"/>
          </w:tcPr>
          <w:p w14:paraId="16FF24F3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53930E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Restaurante</w:t>
            </w:r>
          </w:p>
        </w:tc>
        <w:tc>
          <w:tcPr>
            <w:tcW w:w="0" w:type="auto"/>
          </w:tcPr>
          <w:p w14:paraId="0E16EC36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20708D9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-5,00</w:t>
            </w:r>
          </w:p>
        </w:tc>
        <w:tc>
          <w:tcPr>
            <w:tcW w:w="0" w:type="auto"/>
          </w:tcPr>
          <w:p w14:paraId="18F58A2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EC1533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-5,00</w:t>
            </w:r>
          </w:p>
        </w:tc>
      </w:tr>
      <w:tr w:rsidR="001B1B98" w:rsidRPr="001B1B98" w14:paraId="03F5D789" w14:textId="77777777" w:rsidTr="001B1B98">
        <w:tc>
          <w:tcPr>
            <w:tcW w:w="0" w:type="auto"/>
          </w:tcPr>
          <w:p w14:paraId="0DCF633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81EC6C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NOTION LABS, INC.</w:t>
            </w:r>
          </w:p>
        </w:tc>
        <w:tc>
          <w:tcPr>
            <w:tcW w:w="0" w:type="auto"/>
          </w:tcPr>
          <w:p w14:paraId="7FBC427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44EB35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0A42B77F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C86411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-4,49</w:t>
            </w:r>
          </w:p>
        </w:tc>
        <w:tc>
          <w:tcPr>
            <w:tcW w:w="0" w:type="auto"/>
          </w:tcPr>
          <w:p w14:paraId="057C649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02C3FD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-4,49</w:t>
            </w:r>
          </w:p>
        </w:tc>
      </w:tr>
      <w:tr w:rsidR="001B1B98" w:rsidRPr="001B1B98" w14:paraId="194B295C" w14:textId="77777777" w:rsidTr="001B1B98">
        <w:tc>
          <w:tcPr>
            <w:tcW w:w="0" w:type="auto"/>
          </w:tcPr>
          <w:p w14:paraId="095A674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6C38033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3BDFAC8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EEA40D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4BC709E5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2DD36518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-2,25</w:t>
            </w:r>
          </w:p>
        </w:tc>
        <w:tc>
          <w:tcPr>
            <w:tcW w:w="0" w:type="auto"/>
          </w:tcPr>
          <w:p w14:paraId="21DA0776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45D071E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-2,25</w:t>
            </w:r>
          </w:p>
        </w:tc>
      </w:tr>
      <w:tr w:rsidR="001B1B98" w:rsidRPr="001B1B98" w14:paraId="4F4C88B1" w14:textId="77777777" w:rsidTr="001B1B98">
        <w:tc>
          <w:tcPr>
            <w:tcW w:w="0" w:type="auto"/>
          </w:tcPr>
          <w:p w14:paraId="737E641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52D1E27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58EA375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C5ACAD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32249510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4077636D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-1,93</w:t>
            </w:r>
          </w:p>
        </w:tc>
        <w:tc>
          <w:tcPr>
            <w:tcW w:w="0" w:type="auto"/>
          </w:tcPr>
          <w:p w14:paraId="3F2E138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65B108F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-1,93</w:t>
            </w:r>
          </w:p>
        </w:tc>
      </w:tr>
      <w:tr w:rsidR="001B1B98" w:rsidRPr="001B1B98" w14:paraId="2E6D9535" w14:textId="77777777" w:rsidTr="001B1B98">
        <w:tc>
          <w:tcPr>
            <w:tcW w:w="0" w:type="auto"/>
          </w:tcPr>
          <w:p w14:paraId="4624BF2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AC5EE4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</w:t>
            </w:r>
          </w:p>
        </w:tc>
        <w:tc>
          <w:tcPr>
            <w:tcW w:w="0" w:type="auto"/>
          </w:tcPr>
          <w:p w14:paraId="6652A242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B27ABF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0BFD3BD0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0CEC519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-1,91</w:t>
            </w:r>
          </w:p>
        </w:tc>
        <w:tc>
          <w:tcPr>
            <w:tcW w:w="0" w:type="auto"/>
          </w:tcPr>
          <w:p w14:paraId="6101C13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B5EA59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-1,91</w:t>
            </w:r>
          </w:p>
        </w:tc>
      </w:tr>
      <w:tr w:rsidR="001B1B98" w:rsidRPr="001B1B98" w14:paraId="3F2100D5" w14:textId="77777777" w:rsidTr="001B1B98">
        <w:tc>
          <w:tcPr>
            <w:tcW w:w="0" w:type="auto"/>
          </w:tcPr>
          <w:p w14:paraId="3D01D4D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A500E7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</w:t>
            </w:r>
          </w:p>
        </w:tc>
        <w:tc>
          <w:tcPr>
            <w:tcW w:w="0" w:type="auto"/>
          </w:tcPr>
          <w:p w14:paraId="3C48699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108793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7D1EE9E6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2600223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-1,87</w:t>
            </w:r>
          </w:p>
        </w:tc>
        <w:tc>
          <w:tcPr>
            <w:tcW w:w="0" w:type="auto"/>
          </w:tcPr>
          <w:p w14:paraId="6E2DE6B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71F88D3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-1,87</w:t>
            </w:r>
          </w:p>
        </w:tc>
      </w:tr>
      <w:tr w:rsidR="001B1B98" w:rsidRPr="001B1B98" w14:paraId="5C0089D2" w14:textId="77777777" w:rsidTr="001B1B98">
        <w:tc>
          <w:tcPr>
            <w:tcW w:w="0" w:type="auto"/>
          </w:tcPr>
          <w:p w14:paraId="7029D46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0FC74CC4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</w:t>
            </w:r>
          </w:p>
        </w:tc>
        <w:tc>
          <w:tcPr>
            <w:tcW w:w="0" w:type="auto"/>
          </w:tcPr>
          <w:p w14:paraId="6BD8B5B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73C04EB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33990B37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1150082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-1,52</w:t>
            </w:r>
          </w:p>
        </w:tc>
        <w:tc>
          <w:tcPr>
            <w:tcW w:w="0" w:type="auto"/>
          </w:tcPr>
          <w:p w14:paraId="4654E14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41546F30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-1,52</w:t>
            </w:r>
          </w:p>
        </w:tc>
      </w:tr>
      <w:tr w:rsidR="001B1B98" w:rsidRPr="001B1B98" w14:paraId="05514666" w14:textId="77777777" w:rsidTr="001B1B98">
        <w:tc>
          <w:tcPr>
            <w:tcW w:w="0" w:type="auto"/>
          </w:tcPr>
          <w:p w14:paraId="1BB413C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666C47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</w:t>
            </w:r>
          </w:p>
        </w:tc>
        <w:tc>
          <w:tcPr>
            <w:tcW w:w="0" w:type="auto"/>
          </w:tcPr>
          <w:p w14:paraId="0F8C75B5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A8C5E1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16039C0A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2385D7C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-1,32</w:t>
            </w:r>
          </w:p>
        </w:tc>
        <w:tc>
          <w:tcPr>
            <w:tcW w:w="0" w:type="auto"/>
          </w:tcPr>
          <w:p w14:paraId="60B3538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A97DC92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-1,32</w:t>
            </w:r>
          </w:p>
        </w:tc>
      </w:tr>
      <w:tr w:rsidR="001B1B98" w:rsidRPr="001B1B98" w14:paraId="25FE5215" w14:textId="77777777" w:rsidTr="001B1B98">
        <w:tc>
          <w:tcPr>
            <w:tcW w:w="0" w:type="auto"/>
          </w:tcPr>
          <w:p w14:paraId="1A06751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04C702D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61C4EC3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5AA7BCD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70049EC1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7C4B4EB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-1,16</w:t>
            </w:r>
          </w:p>
        </w:tc>
        <w:tc>
          <w:tcPr>
            <w:tcW w:w="0" w:type="auto"/>
          </w:tcPr>
          <w:p w14:paraId="7017C56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AFC00A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-1,16</w:t>
            </w:r>
          </w:p>
        </w:tc>
      </w:tr>
      <w:tr w:rsidR="001B1B98" w:rsidRPr="001B1B98" w14:paraId="2DA24109" w14:textId="77777777" w:rsidTr="001B1B98">
        <w:tc>
          <w:tcPr>
            <w:tcW w:w="0" w:type="auto"/>
          </w:tcPr>
          <w:p w14:paraId="289FABF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10944539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23305B2C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1267B0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0C4B9A49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4B6A9FF6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-0,98</w:t>
            </w:r>
          </w:p>
        </w:tc>
        <w:tc>
          <w:tcPr>
            <w:tcW w:w="0" w:type="auto"/>
          </w:tcPr>
          <w:p w14:paraId="5487781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6C17988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-0,98</w:t>
            </w:r>
          </w:p>
        </w:tc>
      </w:tr>
      <w:tr w:rsidR="001B1B98" w:rsidRPr="001B1B98" w14:paraId="45ED6FBA" w14:textId="77777777" w:rsidTr="001B1B98">
        <w:tc>
          <w:tcPr>
            <w:tcW w:w="0" w:type="auto"/>
          </w:tcPr>
          <w:p w14:paraId="44A5B882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24A41C9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46E9534D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002D7C4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6C057852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28E5DB6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-0,98</w:t>
            </w:r>
          </w:p>
        </w:tc>
        <w:tc>
          <w:tcPr>
            <w:tcW w:w="0" w:type="auto"/>
          </w:tcPr>
          <w:p w14:paraId="151EB8C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56A3E3F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-0,98</w:t>
            </w:r>
          </w:p>
        </w:tc>
      </w:tr>
      <w:tr w:rsidR="001B1B98" w:rsidRPr="001B1B98" w14:paraId="761F09FD" w14:textId="77777777" w:rsidTr="001B1B98">
        <w:tc>
          <w:tcPr>
            <w:tcW w:w="0" w:type="auto"/>
          </w:tcPr>
          <w:p w14:paraId="40E4139A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26/03/2026</w:t>
            </w:r>
          </w:p>
        </w:tc>
        <w:tc>
          <w:tcPr>
            <w:tcW w:w="4647" w:type="dxa"/>
          </w:tcPr>
          <w:p w14:paraId="08D0DD68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OPENAI API</w:t>
            </w:r>
          </w:p>
        </w:tc>
        <w:tc>
          <w:tcPr>
            <w:tcW w:w="0" w:type="auto"/>
          </w:tcPr>
          <w:p w14:paraId="4FCA85D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277C951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717172D7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284FA53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-0,97</w:t>
            </w:r>
          </w:p>
        </w:tc>
        <w:tc>
          <w:tcPr>
            <w:tcW w:w="0" w:type="auto"/>
          </w:tcPr>
          <w:p w14:paraId="12829D7B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7E03161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-0,97</w:t>
            </w:r>
          </w:p>
        </w:tc>
      </w:tr>
      <w:tr w:rsidR="001B1B98" w:rsidRPr="001B1B98" w14:paraId="1FA66EBD" w14:textId="77777777" w:rsidTr="001B1B98">
        <w:tc>
          <w:tcPr>
            <w:tcW w:w="0" w:type="auto"/>
          </w:tcPr>
          <w:p w14:paraId="1FCF1C3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677ADDDF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</w:t>
            </w:r>
          </w:p>
        </w:tc>
        <w:tc>
          <w:tcPr>
            <w:tcW w:w="0" w:type="auto"/>
          </w:tcPr>
          <w:p w14:paraId="6F9E9710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21645F6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1B86BFA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1B73B9AC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-0,95</w:t>
            </w:r>
          </w:p>
        </w:tc>
        <w:tc>
          <w:tcPr>
            <w:tcW w:w="0" w:type="auto"/>
          </w:tcPr>
          <w:p w14:paraId="41A6B7F4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33EBD58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-0,95</w:t>
            </w:r>
          </w:p>
        </w:tc>
      </w:tr>
      <w:tr w:rsidR="001B1B98" w:rsidRPr="001B1B98" w14:paraId="7E899FFE" w14:textId="77777777" w:rsidTr="001B1B98">
        <w:tc>
          <w:tcPr>
            <w:tcW w:w="0" w:type="auto"/>
          </w:tcPr>
          <w:p w14:paraId="4EF313D0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5E4BF385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</w:t>
            </w:r>
          </w:p>
        </w:tc>
        <w:tc>
          <w:tcPr>
            <w:tcW w:w="0" w:type="auto"/>
          </w:tcPr>
          <w:p w14:paraId="22CA10CE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3CF3805C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649014DF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067DABD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-0,57</w:t>
            </w:r>
          </w:p>
        </w:tc>
        <w:tc>
          <w:tcPr>
            <w:tcW w:w="0" w:type="auto"/>
          </w:tcPr>
          <w:p w14:paraId="1E364879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23871CF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-0,57</w:t>
            </w:r>
          </w:p>
        </w:tc>
      </w:tr>
      <w:tr w:rsidR="001B1B98" w:rsidRPr="001B1B98" w14:paraId="424FFF9E" w14:textId="77777777" w:rsidTr="001B1B98">
        <w:tc>
          <w:tcPr>
            <w:tcW w:w="0" w:type="auto"/>
          </w:tcPr>
          <w:p w14:paraId="00CBCC2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25630DBE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</w:t>
            </w:r>
          </w:p>
        </w:tc>
        <w:tc>
          <w:tcPr>
            <w:tcW w:w="0" w:type="auto"/>
          </w:tcPr>
          <w:p w14:paraId="6413003F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47FD6E81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60852586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6EFD7DA3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-0,57</w:t>
            </w:r>
          </w:p>
        </w:tc>
        <w:tc>
          <w:tcPr>
            <w:tcW w:w="0" w:type="auto"/>
          </w:tcPr>
          <w:p w14:paraId="0DC9CF0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12170559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-0,57</w:t>
            </w:r>
          </w:p>
        </w:tc>
      </w:tr>
      <w:tr w:rsidR="001B1B98" w:rsidRPr="001B1B98" w14:paraId="770144AD" w14:textId="77777777" w:rsidTr="001B1B98">
        <w:tc>
          <w:tcPr>
            <w:tcW w:w="0" w:type="auto"/>
          </w:tcPr>
          <w:p w14:paraId="120E1F87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25/03/2026</w:t>
            </w:r>
          </w:p>
        </w:tc>
        <w:tc>
          <w:tcPr>
            <w:tcW w:w="4647" w:type="dxa"/>
          </w:tcPr>
          <w:p w14:paraId="42DC2A53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WWW.PERPLEXITY.AI (1/12)</w:t>
            </w:r>
          </w:p>
        </w:tc>
        <w:tc>
          <w:tcPr>
            <w:tcW w:w="0" w:type="auto"/>
          </w:tcPr>
          <w:p w14:paraId="13509968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BRB</w:t>
            </w:r>
          </w:p>
        </w:tc>
        <w:tc>
          <w:tcPr>
            <w:tcW w:w="0" w:type="auto"/>
          </w:tcPr>
          <w:p w14:paraId="1619E9CD" w14:textId="77777777" w:rsidR="001B1B98" w:rsidRPr="001B1B98" w:rsidRDefault="001B1B98">
            <w:pPr>
              <w:jc w:val="both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Impostos</w:t>
            </w:r>
          </w:p>
        </w:tc>
        <w:tc>
          <w:tcPr>
            <w:tcW w:w="0" w:type="auto"/>
          </w:tcPr>
          <w:p w14:paraId="7B2B07BB" w14:textId="77777777" w:rsidR="001B1B98" w:rsidRPr="001B1B98" w:rsidRDefault="001B1B98">
            <w:pPr>
              <w:jc w:val="center"/>
              <w:rPr>
                <w:lang w:val="pt-BR"/>
              </w:rPr>
            </w:pPr>
            <w:proofErr w:type="spellStart"/>
            <w:r w:rsidRPr="001B1B98">
              <w:rPr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0" w:type="auto"/>
          </w:tcPr>
          <w:p w14:paraId="3CD47BDB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-0,56</w:t>
            </w:r>
          </w:p>
        </w:tc>
        <w:tc>
          <w:tcPr>
            <w:tcW w:w="0" w:type="auto"/>
          </w:tcPr>
          <w:p w14:paraId="3EA06231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1</w:t>
            </w:r>
          </w:p>
        </w:tc>
        <w:tc>
          <w:tcPr>
            <w:tcW w:w="0" w:type="auto"/>
          </w:tcPr>
          <w:p w14:paraId="29E3BF47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sz w:val="28"/>
                <w:lang w:val="pt-BR"/>
              </w:rPr>
              <w:t>-0,56</w:t>
            </w:r>
          </w:p>
        </w:tc>
      </w:tr>
      <w:tr w:rsidR="001B1B98" w:rsidRPr="001B1B98" w14:paraId="6CF08E85" w14:textId="77777777" w:rsidTr="001B1B98">
        <w:tc>
          <w:tcPr>
            <w:tcW w:w="0" w:type="auto"/>
          </w:tcPr>
          <w:p w14:paraId="06B4A45A" w14:textId="77777777" w:rsidR="001B1B98" w:rsidRPr="001B1B98" w:rsidRDefault="001B1B98">
            <w:pPr>
              <w:jc w:val="center"/>
              <w:rPr>
                <w:lang w:val="pt-BR"/>
              </w:rPr>
            </w:pPr>
            <w:r w:rsidRPr="001B1B98">
              <w:rPr>
                <w:b/>
                <w:sz w:val="28"/>
                <w:lang w:val="pt-BR"/>
              </w:rPr>
              <w:t>TOTAIS</w:t>
            </w:r>
          </w:p>
        </w:tc>
        <w:tc>
          <w:tcPr>
            <w:tcW w:w="4647" w:type="dxa"/>
          </w:tcPr>
          <w:p w14:paraId="5B11BBC7" w14:textId="77777777" w:rsidR="001B1B98" w:rsidRPr="001B1B98" w:rsidRDefault="001B1B98">
            <w:pPr>
              <w:rPr>
                <w:lang w:val="pt-BR"/>
              </w:rPr>
            </w:pPr>
          </w:p>
        </w:tc>
        <w:tc>
          <w:tcPr>
            <w:tcW w:w="0" w:type="auto"/>
          </w:tcPr>
          <w:p w14:paraId="525DAC24" w14:textId="77777777" w:rsidR="001B1B98" w:rsidRPr="001B1B98" w:rsidRDefault="001B1B98">
            <w:pPr>
              <w:rPr>
                <w:lang w:val="pt-BR"/>
              </w:rPr>
            </w:pPr>
          </w:p>
        </w:tc>
        <w:tc>
          <w:tcPr>
            <w:tcW w:w="0" w:type="auto"/>
          </w:tcPr>
          <w:p w14:paraId="6EA1BBAA" w14:textId="77777777" w:rsidR="001B1B98" w:rsidRPr="001B1B98" w:rsidRDefault="001B1B98">
            <w:pPr>
              <w:rPr>
                <w:lang w:val="pt-BR"/>
              </w:rPr>
            </w:pPr>
          </w:p>
        </w:tc>
        <w:tc>
          <w:tcPr>
            <w:tcW w:w="0" w:type="auto"/>
          </w:tcPr>
          <w:p w14:paraId="4DA959C0" w14:textId="77777777" w:rsidR="001B1B98" w:rsidRPr="001B1B98" w:rsidRDefault="001B1B98">
            <w:pPr>
              <w:rPr>
                <w:lang w:val="pt-BR"/>
              </w:rPr>
            </w:pPr>
          </w:p>
        </w:tc>
        <w:tc>
          <w:tcPr>
            <w:tcW w:w="0" w:type="auto"/>
          </w:tcPr>
          <w:p w14:paraId="74E4F14A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b/>
                <w:sz w:val="28"/>
                <w:lang w:val="pt-BR"/>
              </w:rPr>
              <w:t>-38.922,32</w:t>
            </w:r>
          </w:p>
        </w:tc>
        <w:tc>
          <w:tcPr>
            <w:tcW w:w="0" w:type="auto"/>
          </w:tcPr>
          <w:p w14:paraId="0E099C39" w14:textId="77777777" w:rsidR="001B1B98" w:rsidRPr="001B1B98" w:rsidRDefault="001B1B98">
            <w:pPr>
              <w:rPr>
                <w:lang w:val="pt-BR"/>
              </w:rPr>
            </w:pPr>
          </w:p>
        </w:tc>
        <w:tc>
          <w:tcPr>
            <w:tcW w:w="0" w:type="auto"/>
          </w:tcPr>
          <w:p w14:paraId="21BADF65" w14:textId="77777777" w:rsidR="001B1B98" w:rsidRPr="001B1B98" w:rsidRDefault="001B1B98">
            <w:pPr>
              <w:jc w:val="right"/>
              <w:rPr>
                <w:lang w:val="pt-BR"/>
              </w:rPr>
            </w:pPr>
            <w:r w:rsidRPr="001B1B98">
              <w:rPr>
                <w:b/>
                <w:color w:val="EE0000"/>
                <w:sz w:val="28"/>
                <w:lang w:val="pt-BR"/>
              </w:rPr>
              <w:t>-1.337,09</w:t>
            </w:r>
          </w:p>
        </w:tc>
      </w:tr>
    </w:tbl>
    <w:p w14:paraId="63986951" w14:textId="77777777" w:rsidR="006E4AD7" w:rsidRPr="001B1B98" w:rsidRDefault="006E4AD7">
      <w:pPr>
        <w:rPr>
          <w:lang w:val="pt-BR"/>
        </w:rPr>
      </w:pPr>
    </w:p>
    <w:p w14:paraId="690D42EE" w14:textId="77777777" w:rsidR="005F7A38" w:rsidRPr="001B1B98" w:rsidRDefault="005F7A38">
      <w:pPr>
        <w:rPr>
          <w:lang w:val="pt-BR"/>
        </w:rPr>
      </w:pPr>
    </w:p>
    <w:p w14:paraId="3CCDA3FD" w14:textId="77777777" w:rsidR="005F7A38" w:rsidRPr="001B1B98" w:rsidRDefault="00000000">
      <w:pPr>
        <w:jc w:val="center"/>
        <w:rPr>
          <w:lang w:val="pt-BR"/>
        </w:rPr>
      </w:pPr>
      <w:r w:rsidRPr="001B1B98">
        <w:rPr>
          <w:sz w:val="40"/>
          <w:lang w:val="pt-BR"/>
        </w:rPr>
        <w:t>Distribuição de despesas por categoria e pessoa - próxima página</w:t>
      </w:r>
    </w:p>
    <w:p w14:paraId="38190098" w14:textId="77777777" w:rsidR="005F7A38" w:rsidRPr="001B1B98" w:rsidRDefault="00000000">
      <w:pPr>
        <w:jc w:val="center"/>
        <w:rPr>
          <w:lang w:val="pt-BR"/>
        </w:rPr>
      </w:pPr>
      <w:r w:rsidRPr="001B1B98">
        <w:rPr>
          <w:noProof/>
          <w:lang w:val="pt-BR"/>
        </w:rPr>
        <w:lastRenderedPageBreak/>
        <w:drawing>
          <wp:inline distT="0" distB="0" distL="0" distR="0" wp14:anchorId="32389F56" wp14:editId="41457119">
            <wp:extent cx="7200000" cy="49138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donut_yymlhxj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91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A38" w:rsidRPr="001B1B98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872146">
    <w:abstractNumId w:val="8"/>
  </w:num>
  <w:num w:numId="2" w16cid:durableId="326127885">
    <w:abstractNumId w:val="6"/>
  </w:num>
  <w:num w:numId="3" w16cid:durableId="502818554">
    <w:abstractNumId w:val="5"/>
  </w:num>
  <w:num w:numId="4" w16cid:durableId="406076141">
    <w:abstractNumId w:val="4"/>
  </w:num>
  <w:num w:numId="5" w16cid:durableId="1062632538">
    <w:abstractNumId w:val="7"/>
  </w:num>
  <w:num w:numId="6" w16cid:durableId="1172642522">
    <w:abstractNumId w:val="3"/>
  </w:num>
  <w:num w:numId="7" w16cid:durableId="1943103338">
    <w:abstractNumId w:val="2"/>
  </w:num>
  <w:num w:numId="8" w16cid:durableId="1681463904">
    <w:abstractNumId w:val="1"/>
  </w:num>
  <w:num w:numId="9" w16cid:durableId="7420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74"/>
    <w:rsid w:val="0006063C"/>
    <w:rsid w:val="0015074B"/>
    <w:rsid w:val="001B1B98"/>
    <w:rsid w:val="00292180"/>
    <w:rsid w:val="0029639D"/>
    <w:rsid w:val="002D3651"/>
    <w:rsid w:val="00326F90"/>
    <w:rsid w:val="003A5AC6"/>
    <w:rsid w:val="00485D18"/>
    <w:rsid w:val="00533D8A"/>
    <w:rsid w:val="005A119D"/>
    <w:rsid w:val="005F7A38"/>
    <w:rsid w:val="006E4AD7"/>
    <w:rsid w:val="00775A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2110B"/>
  <w14:defaultImageDpi w14:val="300"/>
  <w15:docId w15:val="{95CDCD42-7DF9-42C3-A9D9-C1D47AE5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1670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Maurício Augusto Chiramonte Vieira</cp:lastModifiedBy>
  <cp:revision>3</cp:revision>
  <dcterms:created xsi:type="dcterms:W3CDTF">2026-03-22T23:18:00Z</dcterms:created>
  <dcterms:modified xsi:type="dcterms:W3CDTF">2026-03-22T23:20:00Z</dcterms:modified>
  <cp:category/>
</cp:coreProperties>
</file>